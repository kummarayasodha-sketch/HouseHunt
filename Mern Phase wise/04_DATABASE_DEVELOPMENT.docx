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B5134" w14:textId="77777777" w:rsidR="00C45D4B" w:rsidRDefault="00000000" w:rsidP="00CB4A6C">
      <w:pPr>
        <w:pStyle w:val="Heading1"/>
        <w:jc w:val="center"/>
      </w:pPr>
      <w:r>
        <w:rPr>
          <w:sz w:val="40"/>
        </w:rPr>
        <w:t>DATABASE DEVELOPMENT</w:t>
      </w:r>
    </w:p>
    <w:p w14:paraId="370724EA" w14:textId="77777777" w:rsidR="00C45D4B" w:rsidRDefault="00000000" w:rsidP="00CB4A6C">
      <w:pPr>
        <w:jc w:val="center"/>
      </w:pPr>
      <w:r>
        <w:t>Project: HouseHunt</w:t>
      </w:r>
      <w:r>
        <w:br/>
        <w:t>Technology: MERN Stack</w:t>
      </w:r>
      <w:r>
        <w:br/>
      </w:r>
    </w:p>
    <w:p w14:paraId="6B4E4141" w14:textId="77777777" w:rsidR="00CB4A6C" w:rsidRPr="00CB4A6C" w:rsidRDefault="00CB4A6C" w:rsidP="00CB4A6C">
      <w:pPr>
        <w:rPr>
          <w:b/>
          <w:bCs/>
          <w:lang w:val="en-IN"/>
        </w:rPr>
      </w:pPr>
      <w:r w:rsidRPr="00CB4A6C">
        <w:rPr>
          <w:b/>
          <w:bCs/>
          <w:lang w:val="en-IN"/>
        </w:rPr>
        <w:t>MongoDB Configuration and Database Development</w:t>
      </w:r>
    </w:p>
    <w:p w14:paraId="342A3F65" w14:textId="77777777" w:rsidR="00CB4A6C" w:rsidRPr="00CB4A6C" w:rsidRDefault="00CB4A6C" w:rsidP="00CB4A6C">
      <w:pPr>
        <w:rPr>
          <w:b/>
          <w:bCs/>
          <w:lang w:val="en-IN"/>
        </w:rPr>
      </w:pPr>
      <w:r w:rsidRPr="00CB4A6C">
        <w:rPr>
          <w:b/>
          <w:bCs/>
          <w:lang w:val="en-IN"/>
        </w:rPr>
        <w:t>Introduction</w:t>
      </w:r>
    </w:p>
    <w:p w14:paraId="53CEC501" w14:textId="77777777" w:rsidR="00CB4A6C" w:rsidRPr="00CB4A6C" w:rsidRDefault="00CB4A6C" w:rsidP="00CB4A6C">
      <w:pPr>
        <w:rPr>
          <w:lang w:val="en-IN"/>
        </w:rPr>
      </w:pPr>
      <w:r w:rsidRPr="00CB4A6C">
        <w:rPr>
          <w:lang w:val="en-IN"/>
        </w:rPr>
        <w:t xml:space="preserve">The HouseHunt application uses </w:t>
      </w:r>
      <w:r w:rsidRPr="00CB4A6C">
        <w:rPr>
          <w:b/>
          <w:bCs/>
          <w:lang w:val="en-IN"/>
        </w:rPr>
        <w:t>MongoDB Atlas</w:t>
      </w:r>
      <w:r w:rsidRPr="00CB4A6C">
        <w:rPr>
          <w:lang w:val="en-IN"/>
        </w:rPr>
        <w:t xml:space="preserve"> as its database and </w:t>
      </w:r>
      <w:r w:rsidRPr="00CB4A6C">
        <w:rPr>
          <w:b/>
          <w:bCs/>
          <w:lang w:val="en-IN"/>
        </w:rPr>
        <w:t>Mongoose</w:t>
      </w:r>
      <w:r w:rsidRPr="00CB4A6C">
        <w:rPr>
          <w:lang w:val="en-IN"/>
        </w:rPr>
        <w:t xml:space="preserve"> as the Object Data Modeling library for managing application data. MongoDB provides flexible, scalable, document-based storage, while Mongoose helps define schemas, validate data, create relationships, and perform database operations in a structured manner.</w:t>
      </w:r>
    </w:p>
    <w:p w14:paraId="3E68A3DC" w14:textId="77777777" w:rsidR="00CB4A6C" w:rsidRPr="00CB4A6C" w:rsidRDefault="00CB4A6C" w:rsidP="00CB4A6C">
      <w:pPr>
        <w:rPr>
          <w:lang w:val="en-IN"/>
        </w:rPr>
      </w:pPr>
      <w:r w:rsidRPr="00CB4A6C">
        <w:rPr>
          <w:lang w:val="en-IN"/>
        </w:rPr>
        <w:t>This phase includes three major activities:</w:t>
      </w:r>
    </w:p>
    <w:p w14:paraId="4F63095C" w14:textId="77777777" w:rsidR="00CB4A6C" w:rsidRPr="00CB4A6C" w:rsidRDefault="00CB4A6C" w:rsidP="00CB4A6C">
      <w:pPr>
        <w:numPr>
          <w:ilvl w:val="0"/>
          <w:numId w:val="10"/>
        </w:numPr>
        <w:rPr>
          <w:lang w:val="en-IN"/>
        </w:rPr>
      </w:pPr>
      <w:r w:rsidRPr="00CB4A6C">
        <w:rPr>
          <w:lang w:val="en-IN"/>
        </w:rPr>
        <w:t>Installing and configuring Mongoose</w:t>
      </w:r>
    </w:p>
    <w:p w14:paraId="256AF17B" w14:textId="77777777" w:rsidR="00CB4A6C" w:rsidRPr="00CB4A6C" w:rsidRDefault="00CB4A6C" w:rsidP="00CB4A6C">
      <w:pPr>
        <w:numPr>
          <w:ilvl w:val="0"/>
          <w:numId w:val="10"/>
        </w:numPr>
        <w:rPr>
          <w:lang w:val="en-IN"/>
        </w:rPr>
      </w:pPr>
      <w:r w:rsidRPr="00CB4A6C">
        <w:rPr>
          <w:lang w:val="en-IN"/>
        </w:rPr>
        <w:t>Establishing the MongoDB database connection</w:t>
      </w:r>
    </w:p>
    <w:p w14:paraId="12BEB41C" w14:textId="77777777" w:rsidR="00CB4A6C" w:rsidRPr="00CB4A6C" w:rsidRDefault="00CB4A6C" w:rsidP="00CB4A6C">
      <w:pPr>
        <w:numPr>
          <w:ilvl w:val="0"/>
          <w:numId w:val="10"/>
        </w:numPr>
        <w:rPr>
          <w:lang w:val="en-IN"/>
        </w:rPr>
      </w:pPr>
      <w:r w:rsidRPr="00CB4A6C">
        <w:rPr>
          <w:lang w:val="en-IN"/>
        </w:rPr>
        <w:t>Creating schemas and models for Users, Properties, and Bookings</w:t>
      </w:r>
    </w:p>
    <w:p w14:paraId="39104108" w14:textId="77777777" w:rsidR="00CB4A6C" w:rsidRPr="00CB4A6C" w:rsidRDefault="00CB4A6C" w:rsidP="00CB4A6C">
      <w:pPr>
        <w:rPr>
          <w:lang w:val="en-IN"/>
        </w:rPr>
      </w:pPr>
      <w:r w:rsidRPr="00CB4A6C">
        <w:rPr>
          <w:lang w:val="en-IN"/>
        </w:rPr>
        <w:t>Together, these activities form the database foundation of the HouseHunt MERN Stack application.</w:t>
      </w:r>
    </w:p>
    <w:p w14:paraId="3F9BA5D9" w14:textId="77777777" w:rsidR="00CB4A6C" w:rsidRPr="00CB4A6C" w:rsidRDefault="00CB4A6C" w:rsidP="00CB4A6C">
      <w:pPr>
        <w:rPr>
          <w:lang w:val="en-IN"/>
        </w:rPr>
      </w:pPr>
      <w:r w:rsidRPr="00CB4A6C">
        <w:rPr>
          <w:lang w:val="en-IN"/>
        </w:rPr>
        <w:pict w14:anchorId="38E080C0">
          <v:rect id="_x0000_i1247" style="width:0;height:1.5pt" o:hralign="center" o:hrstd="t" o:hr="t" fillcolor="#a0a0a0" stroked="f"/>
        </w:pict>
      </w:r>
    </w:p>
    <w:p w14:paraId="51365CC8" w14:textId="77777777" w:rsidR="00CB4A6C" w:rsidRPr="00CB4A6C" w:rsidRDefault="00CB4A6C" w:rsidP="00CB4A6C">
      <w:pPr>
        <w:rPr>
          <w:b/>
          <w:bCs/>
          <w:lang w:val="en-IN"/>
        </w:rPr>
      </w:pPr>
      <w:r w:rsidRPr="00CB4A6C">
        <w:rPr>
          <w:b/>
          <w:bCs/>
          <w:lang w:val="en-IN"/>
        </w:rPr>
        <w:t>Configuring MongoDB with Mongoose</w:t>
      </w:r>
    </w:p>
    <w:p w14:paraId="2D925487" w14:textId="77777777" w:rsidR="00CB4A6C" w:rsidRPr="00CB4A6C" w:rsidRDefault="00CB4A6C" w:rsidP="00CB4A6C">
      <w:pPr>
        <w:rPr>
          <w:b/>
          <w:bCs/>
          <w:lang w:val="en-IN"/>
        </w:rPr>
      </w:pPr>
      <w:r w:rsidRPr="00CB4A6C">
        <w:rPr>
          <w:b/>
          <w:bCs/>
          <w:lang w:val="en-IN"/>
        </w:rPr>
        <w:t>Objective</w:t>
      </w:r>
    </w:p>
    <w:p w14:paraId="61C179C9" w14:textId="77777777" w:rsidR="00CB4A6C" w:rsidRPr="00CB4A6C" w:rsidRDefault="00CB4A6C" w:rsidP="00CB4A6C">
      <w:pPr>
        <w:rPr>
          <w:lang w:val="en-IN"/>
        </w:rPr>
      </w:pPr>
      <w:r w:rsidRPr="00CB4A6C">
        <w:rPr>
          <w:lang w:val="en-IN"/>
        </w:rPr>
        <w:t>The objective of MongoDB configuration is to enable the Node.js backend to communicate with the MongoDB Atlas database. Mongoose is used to simplify database interaction and ensure that application data follows a consistent structure.</w:t>
      </w:r>
    </w:p>
    <w:p w14:paraId="5669FD71" w14:textId="77777777" w:rsidR="00CB4A6C" w:rsidRPr="00CB4A6C" w:rsidRDefault="00CB4A6C" w:rsidP="00CB4A6C">
      <w:pPr>
        <w:rPr>
          <w:lang w:val="en-IN"/>
        </w:rPr>
      </w:pPr>
      <w:r w:rsidRPr="00CB4A6C">
        <w:rPr>
          <w:lang w:val="en-IN"/>
        </w:rPr>
        <w:pict w14:anchorId="17B819E6">
          <v:rect id="_x0000_i1248" style="width:0;height:1.5pt" o:hralign="center" o:hrstd="t" o:hr="t" fillcolor="#a0a0a0" stroked="f"/>
        </w:pict>
      </w:r>
    </w:p>
    <w:p w14:paraId="3B2CC7B2" w14:textId="77777777" w:rsidR="00CB4A6C" w:rsidRPr="00CB4A6C" w:rsidRDefault="00CB4A6C" w:rsidP="00CB4A6C">
      <w:pPr>
        <w:rPr>
          <w:b/>
          <w:bCs/>
          <w:lang w:val="en-IN"/>
        </w:rPr>
      </w:pPr>
      <w:r w:rsidRPr="00CB4A6C">
        <w:rPr>
          <w:b/>
          <w:bCs/>
          <w:lang w:val="en-IN"/>
        </w:rPr>
        <w:t>Installing Mongoose</w:t>
      </w:r>
    </w:p>
    <w:p w14:paraId="3FF5C3DE" w14:textId="77777777" w:rsidR="00CB4A6C" w:rsidRPr="00CB4A6C" w:rsidRDefault="00CB4A6C" w:rsidP="00CB4A6C">
      <w:pPr>
        <w:rPr>
          <w:lang w:val="en-IN"/>
        </w:rPr>
      </w:pPr>
      <w:r w:rsidRPr="00CB4A6C">
        <w:rPr>
          <w:lang w:val="en-IN"/>
        </w:rPr>
        <w:t>The Server directory was opened in the Visual Studio Code terminal.</w:t>
      </w:r>
    </w:p>
    <w:p w14:paraId="5267EB12" w14:textId="77777777" w:rsidR="00CB4A6C" w:rsidRPr="00CB4A6C" w:rsidRDefault="00CB4A6C" w:rsidP="00CB4A6C">
      <w:pPr>
        <w:rPr>
          <w:lang w:val="en-IN"/>
        </w:rPr>
      </w:pPr>
      <w:r w:rsidRPr="00CB4A6C">
        <w:rPr>
          <w:lang w:val="en-IN"/>
        </w:rPr>
        <w:t>The following command was executed:</w:t>
      </w:r>
    </w:p>
    <w:p w14:paraId="77B2000E" w14:textId="77777777" w:rsidR="00CB4A6C" w:rsidRPr="00CB4A6C" w:rsidRDefault="00CB4A6C" w:rsidP="00CB4A6C">
      <w:pPr>
        <w:rPr>
          <w:lang w:val="en-IN"/>
        </w:rPr>
      </w:pPr>
      <w:r w:rsidRPr="00CB4A6C">
        <w:rPr>
          <w:lang w:val="en-IN"/>
        </w:rPr>
        <w:t>npm install mongoose</w:t>
      </w:r>
    </w:p>
    <w:p w14:paraId="02B91638" w14:textId="77777777" w:rsidR="00CB4A6C" w:rsidRPr="00CB4A6C" w:rsidRDefault="00CB4A6C" w:rsidP="00CB4A6C">
      <w:pPr>
        <w:rPr>
          <w:lang w:val="en-IN"/>
        </w:rPr>
      </w:pPr>
      <w:r w:rsidRPr="00CB4A6C">
        <w:rPr>
          <w:lang w:val="en-IN"/>
        </w:rPr>
        <w:t>This command installs Mongoose and adds it to the dependencies section of the backend package.json file.</w:t>
      </w:r>
    </w:p>
    <w:p w14:paraId="11962303" w14:textId="77777777" w:rsidR="00CB4A6C" w:rsidRPr="00CB4A6C" w:rsidRDefault="00CB4A6C" w:rsidP="00CB4A6C">
      <w:pPr>
        <w:rPr>
          <w:lang w:val="en-IN"/>
        </w:rPr>
      </w:pPr>
      <w:r w:rsidRPr="00CB4A6C">
        <w:rPr>
          <w:lang w:val="en-IN"/>
        </w:rPr>
        <w:t>Mongoose provides several useful features:</w:t>
      </w:r>
    </w:p>
    <w:p w14:paraId="47C9D434" w14:textId="77777777" w:rsidR="00CB4A6C" w:rsidRPr="00CB4A6C" w:rsidRDefault="00CB4A6C" w:rsidP="00CB4A6C">
      <w:pPr>
        <w:numPr>
          <w:ilvl w:val="0"/>
          <w:numId w:val="11"/>
        </w:numPr>
        <w:rPr>
          <w:lang w:val="en-IN"/>
        </w:rPr>
      </w:pPr>
      <w:r w:rsidRPr="00CB4A6C">
        <w:rPr>
          <w:lang w:val="en-IN"/>
        </w:rPr>
        <w:t>Schema definition</w:t>
      </w:r>
    </w:p>
    <w:p w14:paraId="24DE9C85" w14:textId="77777777" w:rsidR="00CB4A6C" w:rsidRPr="00CB4A6C" w:rsidRDefault="00CB4A6C" w:rsidP="00CB4A6C">
      <w:pPr>
        <w:numPr>
          <w:ilvl w:val="0"/>
          <w:numId w:val="11"/>
        </w:numPr>
        <w:rPr>
          <w:lang w:val="en-IN"/>
        </w:rPr>
      </w:pPr>
      <w:r w:rsidRPr="00CB4A6C">
        <w:rPr>
          <w:lang w:val="en-IN"/>
        </w:rPr>
        <w:t>Data validation</w:t>
      </w:r>
    </w:p>
    <w:p w14:paraId="0B2754B0" w14:textId="77777777" w:rsidR="00CB4A6C" w:rsidRPr="00CB4A6C" w:rsidRDefault="00CB4A6C" w:rsidP="00CB4A6C">
      <w:pPr>
        <w:numPr>
          <w:ilvl w:val="0"/>
          <w:numId w:val="11"/>
        </w:numPr>
        <w:rPr>
          <w:lang w:val="en-IN"/>
        </w:rPr>
      </w:pPr>
      <w:r w:rsidRPr="00CB4A6C">
        <w:rPr>
          <w:lang w:val="en-IN"/>
        </w:rPr>
        <w:t>MongoDB collection management</w:t>
      </w:r>
    </w:p>
    <w:p w14:paraId="7EE8AA84" w14:textId="77777777" w:rsidR="00CB4A6C" w:rsidRPr="00CB4A6C" w:rsidRDefault="00CB4A6C" w:rsidP="00CB4A6C">
      <w:pPr>
        <w:numPr>
          <w:ilvl w:val="0"/>
          <w:numId w:val="11"/>
        </w:numPr>
        <w:rPr>
          <w:lang w:val="en-IN"/>
        </w:rPr>
      </w:pPr>
      <w:r w:rsidRPr="00CB4A6C">
        <w:rPr>
          <w:lang w:val="en-IN"/>
        </w:rPr>
        <w:lastRenderedPageBreak/>
        <w:t>ObjectId references</w:t>
      </w:r>
    </w:p>
    <w:p w14:paraId="3EE28E34" w14:textId="77777777" w:rsidR="00CB4A6C" w:rsidRPr="00CB4A6C" w:rsidRDefault="00CB4A6C" w:rsidP="00CB4A6C">
      <w:pPr>
        <w:numPr>
          <w:ilvl w:val="0"/>
          <w:numId w:val="11"/>
        </w:numPr>
        <w:rPr>
          <w:lang w:val="en-IN"/>
        </w:rPr>
      </w:pPr>
      <w:r w:rsidRPr="00CB4A6C">
        <w:rPr>
          <w:lang w:val="en-IN"/>
        </w:rPr>
        <w:t>Query methods</w:t>
      </w:r>
    </w:p>
    <w:p w14:paraId="14762B4C" w14:textId="77777777" w:rsidR="00CB4A6C" w:rsidRPr="00CB4A6C" w:rsidRDefault="00CB4A6C" w:rsidP="00CB4A6C">
      <w:pPr>
        <w:numPr>
          <w:ilvl w:val="0"/>
          <w:numId w:val="11"/>
        </w:numPr>
        <w:rPr>
          <w:lang w:val="en-IN"/>
        </w:rPr>
      </w:pPr>
      <w:r w:rsidRPr="00CB4A6C">
        <w:rPr>
          <w:lang w:val="en-IN"/>
        </w:rPr>
        <w:t>Middleware support</w:t>
      </w:r>
    </w:p>
    <w:p w14:paraId="1467C440" w14:textId="77777777" w:rsidR="00CB4A6C" w:rsidRPr="00CB4A6C" w:rsidRDefault="00CB4A6C" w:rsidP="00CB4A6C">
      <w:pPr>
        <w:numPr>
          <w:ilvl w:val="0"/>
          <w:numId w:val="11"/>
        </w:numPr>
        <w:rPr>
          <w:lang w:val="en-IN"/>
        </w:rPr>
      </w:pPr>
      <w:r w:rsidRPr="00CB4A6C">
        <w:rPr>
          <w:lang w:val="en-IN"/>
        </w:rPr>
        <w:t>Model creation</w:t>
      </w:r>
    </w:p>
    <w:p w14:paraId="6BE08338" w14:textId="77777777" w:rsidR="00CB4A6C" w:rsidRPr="00CB4A6C" w:rsidRDefault="00CB4A6C" w:rsidP="00CB4A6C">
      <w:pPr>
        <w:numPr>
          <w:ilvl w:val="0"/>
          <w:numId w:val="11"/>
        </w:numPr>
        <w:rPr>
          <w:lang w:val="en-IN"/>
        </w:rPr>
      </w:pPr>
      <w:r w:rsidRPr="00CB4A6C">
        <w:rPr>
          <w:lang w:val="en-IN"/>
        </w:rPr>
        <w:t>Relationship handling through population</w:t>
      </w:r>
    </w:p>
    <w:p w14:paraId="1F16EF7C" w14:textId="77777777" w:rsidR="00CB4A6C" w:rsidRPr="00CB4A6C" w:rsidRDefault="00CB4A6C" w:rsidP="00CB4A6C">
      <w:pPr>
        <w:rPr>
          <w:lang w:val="en-IN"/>
        </w:rPr>
      </w:pPr>
      <w:r w:rsidRPr="00CB4A6C">
        <w:rPr>
          <w:lang w:val="en-IN"/>
        </w:rPr>
        <w:pict w14:anchorId="0CC63F5C">
          <v:rect id="_x0000_i1249" style="width:0;height:1.5pt" o:hralign="center" o:hrstd="t" o:hr="t" fillcolor="#a0a0a0" stroked="f"/>
        </w:pict>
      </w:r>
    </w:p>
    <w:p w14:paraId="4DEE3081" w14:textId="77777777" w:rsidR="00CB4A6C" w:rsidRPr="00CB4A6C" w:rsidRDefault="00CB4A6C" w:rsidP="00CB4A6C">
      <w:pPr>
        <w:rPr>
          <w:b/>
          <w:bCs/>
          <w:lang w:val="en-IN"/>
        </w:rPr>
      </w:pPr>
      <w:r w:rsidRPr="00CB4A6C">
        <w:rPr>
          <w:b/>
          <w:bCs/>
          <w:lang w:val="en-IN"/>
        </w:rPr>
        <w:t>Verifying the Installation</w:t>
      </w:r>
    </w:p>
    <w:p w14:paraId="45C79124" w14:textId="77777777" w:rsidR="00CB4A6C" w:rsidRPr="00CB4A6C" w:rsidRDefault="00CB4A6C" w:rsidP="00CB4A6C">
      <w:pPr>
        <w:rPr>
          <w:lang w:val="en-IN"/>
        </w:rPr>
      </w:pPr>
      <w:r w:rsidRPr="00CB4A6C">
        <w:rPr>
          <w:lang w:val="en-IN"/>
        </w:rPr>
        <w:t>The Mongoose installation can be verified using:</w:t>
      </w:r>
    </w:p>
    <w:p w14:paraId="1417E879" w14:textId="77777777" w:rsidR="00CB4A6C" w:rsidRPr="00CB4A6C" w:rsidRDefault="00CB4A6C" w:rsidP="00CB4A6C">
      <w:pPr>
        <w:rPr>
          <w:lang w:val="en-IN"/>
        </w:rPr>
      </w:pPr>
      <w:r w:rsidRPr="00CB4A6C">
        <w:rPr>
          <w:lang w:val="en-IN"/>
        </w:rPr>
        <w:t>npm list mongoose</w:t>
      </w:r>
    </w:p>
    <w:p w14:paraId="743E2DFD" w14:textId="77777777" w:rsidR="00CB4A6C" w:rsidRPr="00CB4A6C" w:rsidRDefault="00CB4A6C" w:rsidP="00CB4A6C">
      <w:pPr>
        <w:rPr>
          <w:lang w:val="en-IN"/>
        </w:rPr>
      </w:pPr>
      <w:r w:rsidRPr="00CB4A6C">
        <w:rPr>
          <w:lang w:val="en-IN"/>
        </w:rPr>
        <w:t>The installed package should also appear in package.json.</w:t>
      </w:r>
    </w:p>
    <w:p w14:paraId="1077406B" w14:textId="77777777" w:rsidR="00CB4A6C" w:rsidRPr="00CB4A6C" w:rsidRDefault="00CB4A6C" w:rsidP="00CB4A6C">
      <w:pPr>
        <w:rPr>
          <w:lang w:val="en-IN"/>
        </w:rPr>
      </w:pPr>
      <w:r w:rsidRPr="00CB4A6C">
        <w:rPr>
          <w:lang w:val="en-IN"/>
        </w:rPr>
        <w:t>Example:</w:t>
      </w:r>
    </w:p>
    <w:p w14:paraId="49EF05F0" w14:textId="77777777" w:rsidR="00CB4A6C" w:rsidRPr="00CB4A6C" w:rsidRDefault="00CB4A6C" w:rsidP="00CB4A6C">
      <w:pPr>
        <w:rPr>
          <w:lang w:val="en-IN"/>
        </w:rPr>
      </w:pPr>
      <w:r w:rsidRPr="00CB4A6C">
        <w:rPr>
          <w:lang w:val="en-IN"/>
        </w:rPr>
        <w:t>"dependencies": {</w:t>
      </w:r>
    </w:p>
    <w:p w14:paraId="71C3A373" w14:textId="77777777" w:rsidR="00CB4A6C" w:rsidRPr="00CB4A6C" w:rsidRDefault="00CB4A6C" w:rsidP="00CB4A6C">
      <w:pPr>
        <w:rPr>
          <w:lang w:val="en-IN"/>
        </w:rPr>
      </w:pPr>
      <w:r w:rsidRPr="00CB4A6C">
        <w:rPr>
          <w:lang w:val="en-IN"/>
        </w:rPr>
        <w:t xml:space="preserve">  "mongoose": "^8.x.x"</w:t>
      </w:r>
    </w:p>
    <w:p w14:paraId="796255C1" w14:textId="77777777" w:rsidR="00CB4A6C" w:rsidRPr="00CB4A6C" w:rsidRDefault="00CB4A6C" w:rsidP="00CB4A6C">
      <w:pPr>
        <w:rPr>
          <w:lang w:val="en-IN"/>
        </w:rPr>
      </w:pPr>
      <w:r w:rsidRPr="00CB4A6C">
        <w:rPr>
          <w:lang w:val="en-IN"/>
        </w:rPr>
        <w:t>}</w:t>
      </w:r>
    </w:p>
    <w:p w14:paraId="4C80CB5E" w14:textId="77777777" w:rsidR="00CB4A6C" w:rsidRPr="00CB4A6C" w:rsidRDefault="00CB4A6C" w:rsidP="00CB4A6C">
      <w:pPr>
        <w:rPr>
          <w:lang w:val="en-IN"/>
        </w:rPr>
      </w:pPr>
      <w:r w:rsidRPr="00CB4A6C">
        <w:rPr>
          <w:lang w:val="en-IN"/>
        </w:rPr>
        <w:pict w14:anchorId="2C7965BE">
          <v:rect id="_x0000_i1250" style="width:0;height:1.5pt" o:hralign="center" o:hrstd="t" o:hr="t" fillcolor="#a0a0a0" stroked="f"/>
        </w:pict>
      </w:r>
    </w:p>
    <w:p w14:paraId="0406B18A" w14:textId="77777777" w:rsidR="00CB4A6C" w:rsidRPr="00CB4A6C" w:rsidRDefault="00CB4A6C" w:rsidP="00CB4A6C">
      <w:pPr>
        <w:rPr>
          <w:b/>
          <w:bCs/>
          <w:lang w:val="en-IN"/>
        </w:rPr>
      </w:pPr>
      <w:r w:rsidRPr="00CB4A6C">
        <w:rPr>
          <w:b/>
          <w:bCs/>
          <w:lang w:val="en-IN"/>
        </w:rPr>
        <w:t>Why Mongoose Was Used</w:t>
      </w:r>
    </w:p>
    <w:p w14:paraId="0FD5AD30" w14:textId="77777777" w:rsidR="00CB4A6C" w:rsidRPr="00CB4A6C" w:rsidRDefault="00CB4A6C" w:rsidP="00CB4A6C">
      <w:pPr>
        <w:rPr>
          <w:lang w:val="en-IN"/>
        </w:rPr>
      </w:pPr>
      <w:r w:rsidRPr="00CB4A6C">
        <w:rPr>
          <w:lang w:val="en-IN"/>
        </w:rPr>
        <w:t>Mongoose was selected because it provides a structured approach to handling MongoDB documents.</w:t>
      </w:r>
    </w:p>
    <w:p w14:paraId="1361CACE" w14:textId="77777777" w:rsidR="00CB4A6C" w:rsidRPr="00CB4A6C" w:rsidRDefault="00CB4A6C" w:rsidP="00CB4A6C">
      <w:pPr>
        <w:rPr>
          <w:lang w:val="en-IN"/>
        </w:rPr>
      </w:pPr>
      <w:r w:rsidRPr="00CB4A6C">
        <w:rPr>
          <w:lang w:val="en-IN"/>
        </w:rPr>
        <w:t>Its major advantages include:</w:t>
      </w:r>
    </w:p>
    <w:p w14:paraId="29ADF570" w14:textId="77777777" w:rsidR="00CB4A6C" w:rsidRPr="00CB4A6C" w:rsidRDefault="00CB4A6C" w:rsidP="00CB4A6C">
      <w:pPr>
        <w:numPr>
          <w:ilvl w:val="0"/>
          <w:numId w:val="12"/>
        </w:numPr>
        <w:rPr>
          <w:lang w:val="en-IN"/>
        </w:rPr>
      </w:pPr>
      <w:r w:rsidRPr="00CB4A6C">
        <w:rPr>
          <w:lang w:val="en-IN"/>
        </w:rPr>
        <w:t>Defines a fixed structure for documents</w:t>
      </w:r>
    </w:p>
    <w:p w14:paraId="11AD90CC" w14:textId="77777777" w:rsidR="00CB4A6C" w:rsidRPr="00CB4A6C" w:rsidRDefault="00CB4A6C" w:rsidP="00CB4A6C">
      <w:pPr>
        <w:numPr>
          <w:ilvl w:val="0"/>
          <w:numId w:val="12"/>
        </w:numPr>
        <w:rPr>
          <w:lang w:val="en-IN"/>
        </w:rPr>
      </w:pPr>
      <w:r w:rsidRPr="00CB4A6C">
        <w:rPr>
          <w:lang w:val="en-IN"/>
        </w:rPr>
        <w:t>Supports required-field validation</w:t>
      </w:r>
    </w:p>
    <w:p w14:paraId="4A98A40C" w14:textId="77777777" w:rsidR="00CB4A6C" w:rsidRPr="00CB4A6C" w:rsidRDefault="00CB4A6C" w:rsidP="00CB4A6C">
      <w:pPr>
        <w:numPr>
          <w:ilvl w:val="0"/>
          <w:numId w:val="12"/>
        </w:numPr>
        <w:rPr>
          <w:lang w:val="en-IN"/>
        </w:rPr>
      </w:pPr>
      <w:r w:rsidRPr="00CB4A6C">
        <w:rPr>
          <w:lang w:val="en-IN"/>
        </w:rPr>
        <w:t>Enforces data types</w:t>
      </w:r>
    </w:p>
    <w:p w14:paraId="5CDA3434" w14:textId="77777777" w:rsidR="00CB4A6C" w:rsidRPr="00CB4A6C" w:rsidRDefault="00CB4A6C" w:rsidP="00CB4A6C">
      <w:pPr>
        <w:numPr>
          <w:ilvl w:val="0"/>
          <w:numId w:val="12"/>
        </w:numPr>
        <w:rPr>
          <w:lang w:val="en-IN"/>
        </w:rPr>
      </w:pPr>
      <w:r w:rsidRPr="00CB4A6C">
        <w:rPr>
          <w:lang w:val="en-IN"/>
        </w:rPr>
        <w:t>Provides default values</w:t>
      </w:r>
    </w:p>
    <w:p w14:paraId="3A11928C" w14:textId="77777777" w:rsidR="00CB4A6C" w:rsidRPr="00CB4A6C" w:rsidRDefault="00CB4A6C" w:rsidP="00CB4A6C">
      <w:pPr>
        <w:numPr>
          <w:ilvl w:val="0"/>
          <w:numId w:val="12"/>
        </w:numPr>
        <w:rPr>
          <w:lang w:val="en-IN"/>
        </w:rPr>
      </w:pPr>
      <w:r w:rsidRPr="00CB4A6C">
        <w:rPr>
          <w:lang w:val="en-IN"/>
        </w:rPr>
        <w:t>Supports references between collections</w:t>
      </w:r>
    </w:p>
    <w:p w14:paraId="4F2FCEAA" w14:textId="77777777" w:rsidR="00CB4A6C" w:rsidRPr="00CB4A6C" w:rsidRDefault="00CB4A6C" w:rsidP="00CB4A6C">
      <w:pPr>
        <w:numPr>
          <w:ilvl w:val="0"/>
          <w:numId w:val="12"/>
        </w:numPr>
        <w:rPr>
          <w:lang w:val="en-IN"/>
        </w:rPr>
      </w:pPr>
      <w:r w:rsidRPr="00CB4A6C">
        <w:rPr>
          <w:lang w:val="en-IN"/>
        </w:rPr>
        <w:t>Simplifies CRUD operations</w:t>
      </w:r>
    </w:p>
    <w:p w14:paraId="7818265F" w14:textId="77777777" w:rsidR="00CB4A6C" w:rsidRPr="00CB4A6C" w:rsidRDefault="00CB4A6C" w:rsidP="00CB4A6C">
      <w:pPr>
        <w:numPr>
          <w:ilvl w:val="0"/>
          <w:numId w:val="12"/>
        </w:numPr>
        <w:rPr>
          <w:lang w:val="en-IN"/>
        </w:rPr>
      </w:pPr>
      <w:r w:rsidRPr="00CB4A6C">
        <w:rPr>
          <w:lang w:val="en-IN"/>
        </w:rPr>
        <w:t>Improves code readability</w:t>
      </w:r>
    </w:p>
    <w:p w14:paraId="518509D0" w14:textId="77777777" w:rsidR="00CB4A6C" w:rsidRPr="00CB4A6C" w:rsidRDefault="00CB4A6C" w:rsidP="00CB4A6C">
      <w:pPr>
        <w:numPr>
          <w:ilvl w:val="0"/>
          <w:numId w:val="12"/>
        </w:numPr>
        <w:rPr>
          <w:lang w:val="en-IN"/>
        </w:rPr>
      </w:pPr>
      <w:r w:rsidRPr="00CB4A6C">
        <w:rPr>
          <w:lang w:val="en-IN"/>
        </w:rPr>
        <w:t>Reduces invalid data storage</w:t>
      </w:r>
    </w:p>
    <w:p w14:paraId="77D661C7" w14:textId="77777777" w:rsidR="00CB4A6C" w:rsidRPr="00CB4A6C" w:rsidRDefault="00CB4A6C" w:rsidP="00CB4A6C">
      <w:pPr>
        <w:numPr>
          <w:ilvl w:val="0"/>
          <w:numId w:val="12"/>
        </w:numPr>
        <w:rPr>
          <w:lang w:val="en-IN"/>
        </w:rPr>
      </w:pPr>
      <w:r w:rsidRPr="00CB4A6C">
        <w:rPr>
          <w:lang w:val="en-IN"/>
        </w:rPr>
        <w:t>Supports timestamps automatically</w:t>
      </w:r>
    </w:p>
    <w:p w14:paraId="7671FABD" w14:textId="77777777" w:rsidR="00CB4A6C" w:rsidRPr="00CB4A6C" w:rsidRDefault="00CB4A6C" w:rsidP="00CB4A6C">
      <w:pPr>
        <w:numPr>
          <w:ilvl w:val="0"/>
          <w:numId w:val="12"/>
        </w:numPr>
        <w:rPr>
          <w:lang w:val="en-IN"/>
        </w:rPr>
      </w:pPr>
      <w:r w:rsidRPr="00CB4A6C">
        <w:rPr>
          <w:lang w:val="en-IN"/>
        </w:rPr>
        <w:t>Provides reusable database models</w:t>
      </w:r>
    </w:p>
    <w:p w14:paraId="0DAD10C9" w14:textId="77777777" w:rsidR="00CB4A6C" w:rsidRPr="00CB4A6C" w:rsidRDefault="00CB4A6C" w:rsidP="00CB4A6C">
      <w:pPr>
        <w:rPr>
          <w:lang w:val="en-IN"/>
        </w:rPr>
      </w:pPr>
      <w:r w:rsidRPr="00CB4A6C">
        <w:rPr>
          <w:lang w:val="en-IN"/>
        </w:rPr>
        <w:pict w14:anchorId="48410224">
          <v:rect id="_x0000_i1251" style="width:0;height:1.5pt" o:hralign="center" o:hrstd="t" o:hr="t" fillcolor="#a0a0a0" stroked="f"/>
        </w:pict>
      </w:r>
    </w:p>
    <w:p w14:paraId="4369A6B1" w14:textId="77777777" w:rsidR="00CB4A6C" w:rsidRPr="00CB4A6C" w:rsidRDefault="00CB4A6C" w:rsidP="00CB4A6C">
      <w:pPr>
        <w:rPr>
          <w:b/>
          <w:bCs/>
          <w:lang w:val="en-IN"/>
        </w:rPr>
      </w:pPr>
      <w:r w:rsidRPr="00CB4A6C">
        <w:rPr>
          <w:b/>
          <w:bCs/>
          <w:lang w:val="en-IN"/>
        </w:rPr>
        <w:t>MongoDB Atlas Setup</w:t>
      </w:r>
    </w:p>
    <w:p w14:paraId="472CAC91" w14:textId="77777777" w:rsidR="00CB4A6C" w:rsidRPr="00CB4A6C" w:rsidRDefault="00CB4A6C" w:rsidP="00CB4A6C">
      <w:pPr>
        <w:rPr>
          <w:b/>
          <w:bCs/>
          <w:lang w:val="en-IN"/>
        </w:rPr>
      </w:pPr>
      <w:r w:rsidRPr="00CB4A6C">
        <w:rPr>
          <w:b/>
          <w:bCs/>
          <w:lang w:val="en-IN"/>
        </w:rPr>
        <w:lastRenderedPageBreak/>
        <w:t>Cloud Database</w:t>
      </w:r>
    </w:p>
    <w:p w14:paraId="17E50F78" w14:textId="77777777" w:rsidR="00CB4A6C" w:rsidRPr="00CB4A6C" w:rsidRDefault="00CB4A6C" w:rsidP="00CB4A6C">
      <w:pPr>
        <w:rPr>
          <w:lang w:val="en-IN"/>
        </w:rPr>
      </w:pPr>
      <w:r w:rsidRPr="00CB4A6C">
        <w:rPr>
          <w:lang w:val="en-IN"/>
        </w:rPr>
        <w:t>MongoDB Atlas was used as the cloud database platform for the HouseHunt application.</w:t>
      </w:r>
    </w:p>
    <w:p w14:paraId="498F2B6F" w14:textId="77777777" w:rsidR="00CB4A6C" w:rsidRPr="00CB4A6C" w:rsidRDefault="00CB4A6C" w:rsidP="00CB4A6C">
      <w:pPr>
        <w:rPr>
          <w:lang w:val="en-IN"/>
        </w:rPr>
      </w:pPr>
      <w:r w:rsidRPr="00CB4A6C">
        <w:rPr>
          <w:lang w:val="en-IN"/>
        </w:rPr>
        <w:t>The configuration process included:</w:t>
      </w:r>
    </w:p>
    <w:p w14:paraId="14822E0C" w14:textId="77777777" w:rsidR="00CB4A6C" w:rsidRPr="00CB4A6C" w:rsidRDefault="00CB4A6C" w:rsidP="00CB4A6C">
      <w:pPr>
        <w:numPr>
          <w:ilvl w:val="0"/>
          <w:numId w:val="13"/>
        </w:numPr>
        <w:rPr>
          <w:lang w:val="en-IN"/>
        </w:rPr>
      </w:pPr>
      <w:r w:rsidRPr="00CB4A6C">
        <w:rPr>
          <w:lang w:val="en-IN"/>
        </w:rPr>
        <w:t>Creating or selecting an Atlas project</w:t>
      </w:r>
    </w:p>
    <w:p w14:paraId="612D4B56" w14:textId="77777777" w:rsidR="00CB4A6C" w:rsidRPr="00CB4A6C" w:rsidRDefault="00CB4A6C" w:rsidP="00CB4A6C">
      <w:pPr>
        <w:numPr>
          <w:ilvl w:val="0"/>
          <w:numId w:val="13"/>
        </w:numPr>
        <w:rPr>
          <w:lang w:val="en-IN"/>
        </w:rPr>
      </w:pPr>
      <w:r w:rsidRPr="00CB4A6C">
        <w:rPr>
          <w:lang w:val="en-IN"/>
        </w:rPr>
        <w:t>Creating a database deployment</w:t>
      </w:r>
    </w:p>
    <w:p w14:paraId="21B01F4D" w14:textId="77777777" w:rsidR="00CB4A6C" w:rsidRPr="00CB4A6C" w:rsidRDefault="00CB4A6C" w:rsidP="00CB4A6C">
      <w:pPr>
        <w:numPr>
          <w:ilvl w:val="0"/>
          <w:numId w:val="13"/>
        </w:numPr>
        <w:rPr>
          <w:lang w:val="en-IN"/>
        </w:rPr>
      </w:pPr>
      <w:r w:rsidRPr="00CB4A6C">
        <w:rPr>
          <w:lang w:val="en-IN"/>
        </w:rPr>
        <w:t>Creating a database user</w:t>
      </w:r>
    </w:p>
    <w:p w14:paraId="7CAD8684" w14:textId="77777777" w:rsidR="00CB4A6C" w:rsidRPr="00CB4A6C" w:rsidRDefault="00CB4A6C" w:rsidP="00CB4A6C">
      <w:pPr>
        <w:numPr>
          <w:ilvl w:val="0"/>
          <w:numId w:val="13"/>
        </w:numPr>
        <w:rPr>
          <w:lang w:val="en-IN"/>
        </w:rPr>
      </w:pPr>
      <w:r w:rsidRPr="00CB4A6C">
        <w:rPr>
          <w:lang w:val="en-IN"/>
        </w:rPr>
        <w:t>Adding an IP address to Network Access</w:t>
      </w:r>
    </w:p>
    <w:p w14:paraId="280E62FA" w14:textId="77777777" w:rsidR="00CB4A6C" w:rsidRPr="00CB4A6C" w:rsidRDefault="00CB4A6C" w:rsidP="00CB4A6C">
      <w:pPr>
        <w:numPr>
          <w:ilvl w:val="0"/>
          <w:numId w:val="13"/>
        </w:numPr>
        <w:rPr>
          <w:lang w:val="en-IN"/>
        </w:rPr>
      </w:pPr>
      <w:r w:rsidRPr="00CB4A6C">
        <w:rPr>
          <w:lang w:val="en-IN"/>
        </w:rPr>
        <w:t>Generating the application connection string</w:t>
      </w:r>
    </w:p>
    <w:p w14:paraId="4AF7CF63" w14:textId="77777777" w:rsidR="00CB4A6C" w:rsidRPr="00CB4A6C" w:rsidRDefault="00CB4A6C" w:rsidP="00CB4A6C">
      <w:pPr>
        <w:numPr>
          <w:ilvl w:val="0"/>
          <w:numId w:val="13"/>
        </w:numPr>
        <w:rPr>
          <w:lang w:val="en-IN"/>
        </w:rPr>
      </w:pPr>
      <w:r w:rsidRPr="00CB4A6C">
        <w:rPr>
          <w:lang w:val="en-IN"/>
        </w:rPr>
        <w:t>Connecting the backend using Mongoose</w:t>
      </w:r>
    </w:p>
    <w:p w14:paraId="1FDBD625" w14:textId="77777777" w:rsidR="00CB4A6C" w:rsidRPr="00CB4A6C" w:rsidRDefault="00CB4A6C" w:rsidP="00CB4A6C">
      <w:pPr>
        <w:rPr>
          <w:lang w:val="en-IN"/>
        </w:rPr>
      </w:pPr>
      <w:r w:rsidRPr="00CB4A6C">
        <w:rPr>
          <w:lang w:val="en-IN"/>
        </w:rPr>
        <w:pict w14:anchorId="00FBE9F0">
          <v:rect id="_x0000_i1252" style="width:0;height:1.5pt" o:hralign="center" o:hrstd="t" o:hr="t" fillcolor="#a0a0a0" stroked="f"/>
        </w:pict>
      </w:r>
    </w:p>
    <w:p w14:paraId="4FB3005D" w14:textId="77777777" w:rsidR="00CB4A6C" w:rsidRPr="00CB4A6C" w:rsidRDefault="00CB4A6C" w:rsidP="00CB4A6C">
      <w:pPr>
        <w:rPr>
          <w:b/>
          <w:bCs/>
          <w:lang w:val="en-IN"/>
        </w:rPr>
      </w:pPr>
      <w:r w:rsidRPr="00CB4A6C">
        <w:rPr>
          <w:b/>
          <w:bCs/>
          <w:lang w:val="en-IN"/>
        </w:rPr>
        <w:t>Database User</w:t>
      </w:r>
    </w:p>
    <w:p w14:paraId="2121CF19" w14:textId="77777777" w:rsidR="00CB4A6C" w:rsidRPr="00CB4A6C" w:rsidRDefault="00CB4A6C" w:rsidP="00CB4A6C">
      <w:pPr>
        <w:rPr>
          <w:lang w:val="en-IN"/>
        </w:rPr>
      </w:pPr>
      <w:r w:rsidRPr="00CB4A6C">
        <w:rPr>
          <w:lang w:val="en-IN"/>
        </w:rPr>
        <w:t>A dedicated database user was created in MongoDB Atlas.</w:t>
      </w:r>
    </w:p>
    <w:p w14:paraId="2912A75C" w14:textId="77777777" w:rsidR="00CB4A6C" w:rsidRPr="00CB4A6C" w:rsidRDefault="00CB4A6C" w:rsidP="00CB4A6C">
      <w:pPr>
        <w:rPr>
          <w:lang w:val="en-IN"/>
        </w:rPr>
      </w:pPr>
      <w:r w:rsidRPr="00CB4A6C">
        <w:rPr>
          <w:lang w:val="en-IN"/>
        </w:rPr>
        <w:t>The user was assigned read-and-write access to the required database. The database username and password were included in the MongoDB connection string.</w:t>
      </w:r>
    </w:p>
    <w:p w14:paraId="4BAB2D84" w14:textId="77777777" w:rsidR="00CB4A6C" w:rsidRPr="00CB4A6C" w:rsidRDefault="00CB4A6C" w:rsidP="00CB4A6C">
      <w:pPr>
        <w:rPr>
          <w:lang w:val="en-IN"/>
        </w:rPr>
      </w:pPr>
      <w:r w:rsidRPr="00CB4A6C">
        <w:rPr>
          <w:lang w:val="en-IN"/>
        </w:rPr>
        <w:t>For security, these details were stored in the .env file rather than being written directly in the source code.</w:t>
      </w:r>
    </w:p>
    <w:p w14:paraId="00FE0A88" w14:textId="77777777" w:rsidR="00CB4A6C" w:rsidRPr="00CB4A6C" w:rsidRDefault="00CB4A6C" w:rsidP="00CB4A6C">
      <w:pPr>
        <w:rPr>
          <w:lang w:val="en-IN"/>
        </w:rPr>
      </w:pPr>
      <w:r w:rsidRPr="00CB4A6C">
        <w:rPr>
          <w:lang w:val="en-IN"/>
        </w:rPr>
        <w:pict w14:anchorId="5B4A3AE8">
          <v:rect id="_x0000_i1253" style="width:0;height:1.5pt" o:hralign="center" o:hrstd="t" o:hr="t" fillcolor="#a0a0a0" stroked="f"/>
        </w:pict>
      </w:r>
    </w:p>
    <w:p w14:paraId="2CE6B443" w14:textId="77777777" w:rsidR="00CB4A6C" w:rsidRPr="00CB4A6C" w:rsidRDefault="00CB4A6C" w:rsidP="00CB4A6C">
      <w:pPr>
        <w:rPr>
          <w:b/>
          <w:bCs/>
          <w:lang w:val="en-IN"/>
        </w:rPr>
      </w:pPr>
      <w:r w:rsidRPr="00CB4A6C">
        <w:rPr>
          <w:b/>
          <w:bCs/>
          <w:lang w:val="en-IN"/>
        </w:rPr>
        <w:t>Network Access</w:t>
      </w:r>
    </w:p>
    <w:p w14:paraId="299E324D" w14:textId="77777777" w:rsidR="00CB4A6C" w:rsidRPr="00CB4A6C" w:rsidRDefault="00CB4A6C" w:rsidP="00CB4A6C">
      <w:pPr>
        <w:rPr>
          <w:lang w:val="en-IN"/>
        </w:rPr>
      </w:pPr>
      <w:r w:rsidRPr="00CB4A6C">
        <w:rPr>
          <w:lang w:val="en-IN"/>
        </w:rPr>
        <w:t>MongoDB Atlas permits connections only from authorized IP addresses.</w:t>
      </w:r>
    </w:p>
    <w:p w14:paraId="34FC8FA6" w14:textId="77777777" w:rsidR="00CB4A6C" w:rsidRPr="00CB4A6C" w:rsidRDefault="00CB4A6C" w:rsidP="00CB4A6C">
      <w:pPr>
        <w:rPr>
          <w:lang w:val="en-IN"/>
        </w:rPr>
      </w:pPr>
      <w:r w:rsidRPr="00CB4A6C">
        <w:rPr>
          <w:lang w:val="en-IN"/>
        </w:rPr>
        <w:t>During development, the following IP access rule was added:</w:t>
      </w:r>
    </w:p>
    <w:p w14:paraId="581FA311" w14:textId="77777777" w:rsidR="00CB4A6C" w:rsidRPr="00CB4A6C" w:rsidRDefault="00CB4A6C" w:rsidP="00CB4A6C">
      <w:pPr>
        <w:rPr>
          <w:lang w:val="en-IN"/>
        </w:rPr>
      </w:pPr>
      <w:r w:rsidRPr="00CB4A6C">
        <w:rPr>
          <w:lang w:val="en-IN"/>
        </w:rPr>
        <w:t>0.0.0.0/0</w:t>
      </w:r>
    </w:p>
    <w:p w14:paraId="50BF9782" w14:textId="77777777" w:rsidR="00CB4A6C" w:rsidRPr="00CB4A6C" w:rsidRDefault="00CB4A6C" w:rsidP="00CB4A6C">
      <w:pPr>
        <w:rPr>
          <w:lang w:val="en-IN"/>
        </w:rPr>
      </w:pPr>
      <w:r w:rsidRPr="00CB4A6C">
        <w:rPr>
          <w:lang w:val="en-IN"/>
        </w:rPr>
        <w:t>This allows connections from any IP address and is useful during testing and deployment.</w:t>
      </w:r>
    </w:p>
    <w:p w14:paraId="61242D97" w14:textId="77777777" w:rsidR="00CB4A6C" w:rsidRPr="00CB4A6C" w:rsidRDefault="00CB4A6C" w:rsidP="00CB4A6C">
      <w:pPr>
        <w:rPr>
          <w:lang w:val="en-IN"/>
        </w:rPr>
      </w:pPr>
      <w:r w:rsidRPr="00CB4A6C">
        <w:rPr>
          <w:lang w:val="en-IN"/>
        </w:rPr>
        <w:t>For production environments, restricting access to specific trusted IP addresses is recommended.</w:t>
      </w:r>
    </w:p>
    <w:p w14:paraId="43F5F21E" w14:textId="77777777" w:rsidR="00CB4A6C" w:rsidRPr="00CB4A6C" w:rsidRDefault="00CB4A6C" w:rsidP="00CB4A6C">
      <w:pPr>
        <w:rPr>
          <w:lang w:val="en-IN"/>
        </w:rPr>
      </w:pPr>
      <w:r w:rsidRPr="00CB4A6C">
        <w:rPr>
          <w:lang w:val="en-IN"/>
        </w:rPr>
        <w:pict w14:anchorId="49C2C241">
          <v:rect id="_x0000_i1254" style="width:0;height:1.5pt" o:hralign="center" o:hrstd="t" o:hr="t" fillcolor="#a0a0a0" stroked="f"/>
        </w:pict>
      </w:r>
    </w:p>
    <w:p w14:paraId="4D5630D4" w14:textId="77777777" w:rsidR="00CB4A6C" w:rsidRPr="00CB4A6C" w:rsidRDefault="00CB4A6C" w:rsidP="00CB4A6C">
      <w:pPr>
        <w:rPr>
          <w:b/>
          <w:bCs/>
          <w:lang w:val="en-IN"/>
        </w:rPr>
      </w:pPr>
      <w:r w:rsidRPr="00CB4A6C">
        <w:rPr>
          <w:b/>
          <w:bCs/>
          <w:lang w:val="en-IN"/>
        </w:rPr>
        <w:t>Creating the Database Connection</w:t>
      </w:r>
    </w:p>
    <w:p w14:paraId="7E9C1D3D" w14:textId="77777777" w:rsidR="00CB4A6C" w:rsidRPr="00CB4A6C" w:rsidRDefault="00CB4A6C" w:rsidP="00CB4A6C">
      <w:pPr>
        <w:rPr>
          <w:b/>
          <w:bCs/>
          <w:lang w:val="en-IN"/>
        </w:rPr>
      </w:pPr>
      <w:r w:rsidRPr="00CB4A6C">
        <w:rPr>
          <w:b/>
          <w:bCs/>
          <w:lang w:val="en-IN"/>
        </w:rPr>
        <w:t>Objective</w:t>
      </w:r>
    </w:p>
    <w:p w14:paraId="461AA066" w14:textId="77777777" w:rsidR="00CB4A6C" w:rsidRPr="00CB4A6C" w:rsidRDefault="00CB4A6C" w:rsidP="00CB4A6C">
      <w:pPr>
        <w:rPr>
          <w:lang w:val="en-IN"/>
        </w:rPr>
      </w:pPr>
      <w:r w:rsidRPr="00CB4A6C">
        <w:rPr>
          <w:lang w:val="en-IN"/>
        </w:rPr>
        <w:t>The database connection must be established before any user registration, property creation, booking, or administrative operation is executed.</w:t>
      </w:r>
    </w:p>
    <w:p w14:paraId="068850FC" w14:textId="77777777" w:rsidR="00CB4A6C" w:rsidRPr="00CB4A6C" w:rsidRDefault="00CB4A6C" w:rsidP="00CB4A6C">
      <w:pPr>
        <w:rPr>
          <w:lang w:val="en-IN"/>
        </w:rPr>
      </w:pPr>
      <w:r w:rsidRPr="00CB4A6C">
        <w:rPr>
          <w:lang w:val="en-IN"/>
        </w:rPr>
        <w:t>A reusable database connection function was created inside the config folder.</w:t>
      </w:r>
    </w:p>
    <w:p w14:paraId="3697848D" w14:textId="77777777" w:rsidR="00CB4A6C" w:rsidRPr="00CB4A6C" w:rsidRDefault="00CB4A6C" w:rsidP="00CB4A6C">
      <w:pPr>
        <w:rPr>
          <w:lang w:val="en-IN"/>
        </w:rPr>
      </w:pPr>
      <w:r w:rsidRPr="00CB4A6C">
        <w:rPr>
          <w:lang w:val="en-IN"/>
        </w:rPr>
        <w:pict w14:anchorId="4FA3131A">
          <v:rect id="_x0000_i1255" style="width:0;height:1.5pt" o:hralign="center" o:hrstd="t" o:hr="t" fillcolor="#a0a0a0" stroked="f"/>
        </w:pict>
      </w:r>
    </w:p>
    <w:p w14:paraId="6DC4E71E" w14:textId="77777777" w:rsidR="00CB4A6C" w:rsidRPr="00CB4A6C" w:rsidRDefault="00CB4A6C" w:rsidP="00CB4A6C">
      <w:pPr>
        <w:rPr>
          <w:b/>
          <w:bCs/>
          <w:lang w:val="en-IN"/>
        </w:rPr>
      </w:pPr>
      <w:r w:rsidRPr="00CB4A6C">
        <w:rPr>
          <w:b/>
          <w:bCs/>
          <w:lang w:val="en-IN"/>
        </w:rPr>
        <w:t>Database Configuration File</w:t>
      </w:r>
    </w:p>
    <w:p w14:paraId="35E35832" w14:textId="77777777" w:rsidR="00CB4A6C" w:rsidRPr="00CB4A6C" w:rsidRDefault="00CB4A6C" w:rsidP="00CB4A6C">
      <w:pPr>
        <w:rPr>
          <w:lang w:val="en-IN"/>
        </w:rPr>
      </w:pPr>
      <w:r w:rsidRPr="00CB4A6C">
        <w:rPr>
          <w:lang w:val="en-IN"/>
        </w:rPr>
        <w:lastRenderedPageBreak/>
        <w:t>The following file was created:</w:t>
      </w:r>
    </w:p>
    <w:p w14:paraId="6DBB3806" w14:textId="77777777" w:rsidR="00CB4A6C" w:rsidRPr="00CB4A6C" w:rsidRDefault="00CB4A6C" w:rsidP="00CB4A6C">
      <w:pPr>
        <w:rPr>
          <w:lang w:val="en-IN"/>
        </w:rPr>
      </w:pPr>
      <w:r w:rsidRPr="00CB4A6C">
        <w:rPr>
          <w:lang w:val="en-IN"/>
        </w:rPr>
        <w:t>server/config/db.js</w:t>
      </w:r>
    </w:p>
    <w:p w14:paraId="4261316B" w14:textId="77777777" w:rsidR="00CB4A6C" w:rsidRPr="00CB4A6C" w:rsidRDefault="00CB4A6C" w:rsidP="00CB4A6C">
      <w:pPr>
        <w:rPr>
          <w:lang w:val="en-IN"/>
        </w:rPr>
      </w:pPr>
      <w:r w:rsidRPr="00CB4A6C">
        <w:rPr>
          <w:lang w:val="en-IN"/>
        </w:rPr>
        <w:t>Example implementation:</w:t>
      </w:r>
    </w:p>
    <w:p w14:paraId="25B1BDCC" w14:textId="77777777" w:rsidR="00CB4A6C" w:rsidRPr="00CB4A6C" w:rsidRDefault="00CB4A6C" w:rsidP="00CB4A6C">
      <w:pPr>
        <w:rPr>
          <w:lang w:val="en-IN"/>
        </w:rPr>
      </w:pPr>
      <w:r w:rsidRPr="00CB4A6C">
        <w:rPr>
          <w:lang w:val="en-IN"/>
        </w:rPr>
        <w:t>const mongoose = require("mongoose");</w:t>
      </w:r>
    </w:p>
    <w:p w14:paraId="2ECB127A" w14:textId="77777777" w:rsidR="00CB4A6C" w:rsidRPr="00CB4A6C" w:rsidRDefault="00CB4A6C" w:rsidP="00CB4A6C">
      <w:pPr>
        <w:rPr>
          <w:lang w:val="en-IN"/>
        </w:rPr>
      </w:pPr>
    </w:p>
    <w:p w14:paraId="3F90A438" w14:textId="77777777" w:rsidR="00CB4A6C" w:rsidRPr="00CB4A6C" w:rsidRDefault="00CB4A6C" w:rsidP="00CB4A6C">
      <w:pPr>
        <w:rPr>
          <w:lang w:val="en-IN"/>
        </w:rPr>
      </w:pPr>
      <w:r w:rsidRPr="00CB4A6C">
        <w:rPr>
          <w:lang w:val="en-IN"/>
        </w:rPr>
        <w:t>const connectDB = async () =&gt; {</w:t>
      </w:r>
    </w:p>
    <w:p w14:paraId="2AF8C047" w14:textId="77777777" w:rsidR="00CB4A6C" w:rsidRPr="00CB4A6C" w:rsidRDefault="00CB4A6C" w:rsidP="00CB4A6C">
      <w:pPr>
        <w:rPr>
          <w:lang w:val="en-IN"/>
        </w:rPr>
      </w:pPr>
      <w:r w:rsidRPr="00CB4A6C">
        <w:rPr>
          <w:lang w:val="en-IN"/>
        </w:rPr>
        <w:t xml:space="preserve">  try {</w:t>
      </w:r>
    </w:p>
    <w:p w14:paraId="23F525A8" w14:textId="77777777" w:rsidR="00CB4A6C" w:rsidRPr="00CB4A6C" w:rsidRDefault="00CB4A6C" w:rsidP="00CB4A6C">
      <w:pPr>
        <w:rPr>
          <w:lang w:val="en-IN"/>
        </w:rPr>
      </w:pPr>
      <w:r w:rsidRPr="00CB4A6C">
        <w:rPr>
          <w:lang w:val="en-IN"/>
        </w:rPr>
        <w:t xml:space="preserve">    await mongoose.connect(process.env.MONGO_URI);</w:t>
      </w:r>
    </w:p>
    <w:p w14:paraId="0EB26AE9" w14:textId="77777777" w:rsidR="00CB4A6C" w:rsidRPr="00CB4A6C" w:rsidRDefault="00CB4A6C" w:rsidP="00CB4A6C">
      <w:pPr>
        <w:rPr>
          <w:lang w:val="en-IN"/>
        </w:rPr>
      </w:pPr>
    </w:p>
    <w:p w14:paraId="6DBC2E0E" w14:textId="77777777" w:rsidR="00CB4A6C" w:rsidRPr="00CB4A6C" w:rsidRDefault="00CB4A6C" w:rsidP="00CB4A6C">
      <w:pPr>
        <w:rPr>
          <w:lang w:val="en-IN"/>
        </w:rPr>
      </w:pPr>
      <w:r w:rsidRPr="00CB4A6C">
        <w:rPr>
          <w:lang w:val="en-IN"/>
        </w:rPr>
        <w:t xml:space="preserve">    console.log("MongoDB Connected Successfully");</w:t>
      </w:r>
    </w:p>
    <w:p w14:paraId="673FBEE0" w14:textId="77777777" w:rsidR="00CB4A6C" w:rsidRPr="00CB4A6C" w:rsidRDefault="00CB4A6C" w:rsidP="00CB4A6C">
      <w:pPr>
        <w:rPr>
          <w:lang w:val="en-IN"/>
        </w:rPr>
      </w:pPr>
      <w:r w:rsidRPr="00CB4A6C">
        <w:rPr>
          <w:lang w:val="en-IN"/>
        </w:rPr>
        <w:t xml:space="preserve">  } catch (error) {</w:t>
      </w:r>
    </w:p>
    <w:p w14:paraId="138A97E1" w14:textId="77777777" w:rsidR="00CB4A6C" w:rsidRPr="00CB4A6C" w:rsidRDefault="00CB4A6C" w:rsidP="00CB4A6C">
      <w:pPr>
        <w:rPr>
          <w:lang w:val="en-IN"/>
        </w:rPr>
      </w:pPr>
      <w:r w:rsidRPr="00CB4A6C">
        <w:rPr>
          <w:lang w:val="en-IN"/>
        </w:rPr>
        <w:t xml:space="preserve">    console.error("MongoDB Connection Failed");</w:t>
      </w:r>
    </w:p>
    <w:p w14:paraId="46F159EC" w14:textId="77777777" w:rsidR="00CB4A6C" w:rsidRPr="00CB4A6C" w:rsidRDefault="00CB4A6C" w:rsidP="00CB4A6C">
      <w:pPr>
        <w:rPr>
          <w:lang w:val="en-IN"/>
        </w:rPr>
      </w:pPr>
      <w:r w:rsidRPr="00CB4A6C">
        <w:rPr>
          <w:lang w:val="en-IN"/>
        </w:rPr>
        <w:t xml:space="preserve">    console.error(error.message);</w:t>
      </w:r>
    </w:p>
    <w:p w14:paraId="34137BA4" w14:textId="77777777" w:rsidR="00CB4A6C" w:rsidRPr="00CB4A6C" w:rsidRDefault="00CB4A6C" w:rsidP="00CB4A6C">
      <w:pPr>
        <w:rPr>
          <w:lang w:val="en-IN"/>
        </w:rPr>
      </w:pPr>
    </w:p>
    <w:p w14:paraId="6A7B124D" w14:textId="77777777" w:rsidR="00CB4A6C" w:rsidRPr="00CB4A6C" w:rsidRDefault="00CB4A6C" w:rsidP="00CB4A6C">
      <w:pPr>
        <w:rPr>
          <w:lang w:val="en-IN"/>
        </w:rPr>
      </w:pPr>
      <w:r w:rsidRPr="00CB4A6C">
        <w:rPr>
          <w:lang w:val="en-IN"/>
        </w:rPr>
        <w:t xml:space="preserve">    process.exit(1);</w:t>
      </w:r>
    </w:p>
    <w:p w14:paraId="0E79F801" w14:textId="77777777" w:rsidR="00CB4A6C" w:rsidRPr="00CB4A6C" w:rsidRDefault="00CB4A6C" w:rsidP="00CB4A6C">
      <w:pPr>
        <w:rPr>
          <w:lang w:val="en-IN"/>
        </w:rPr>
      </w:pPr>
      <w:r w:rsidRPr="00CB4A6C">
        <w:rPr>
          <w:lang w:val="en-IN"/>
        </w:rPr>
        <w:t xml:space="preserve">  }</w:t>
      </w:r>
    </w:p>
    <w:p w14:paraId="782C04A5" w14:textId="77777777" w:rsidR="00CB4A6C" w:rsidRPr="00CB4A6C" w:rsidRDefault="00CB4A6C" w:rsidP="00CB4A6C">
      <w:pPr>
        <w:rPr>
          <w:lang w:val="en-IN"/>
        </w:rPr>
      </w:pPr>
      <w:r w:rsidRPr="00CB4A6C">
        <w:rPr>
          <w:lang w:val="en-IN"/>
        </w:rPr>
        <w:t>};</w:t>
      </w:r>
    </w:p>
    <w:p w14:paraId="4BBB1651" w14:textId="77777777" w:rsidR="00CB4A6C" w:rsidRPr="00CB4A6C" w:rsidRDefault="00CB4A6C" w:rsidP="00CB4A6C">
      <w:pPr>
        <w:rPr>
          <w:lang w:val="en-IN"/>
        </w:rPr>
      </w:pPr>
    </w:p>
    <w:p w14:paraId="6353FC50" w14:textId="77777777" w:rsidR="00CB4A6C" w:rsidRPr="00CB4A6C" w:rsidRDefault="00CB4A6C" w:rsidP="00CB4A6C">
      <w:pPr>
        <w:rPr>
          <w:lang w:val="en-IN"/>
        </w:rPr>
      </w:pPr>
      <w:r w:rsidRPr="00CB4A6C">
        <w:rPr>
          <w:lang w:val="en-IN"/>
        </w:rPr>
        <w:t>module.exports = connectDB;</w:t>
      </w:r>
    </w:p>
    <w:p w14:paraId="28036F91" w14:textId="77777777" w:rsidR="00CB4A6C" w:rsidRPr="00CB4A6C" w:rsidRDefault="00CB4A6C" w:rsidP="00CB4A6C">
      <w:pPr>
        <w:rPr>
          <w:lang w:val="en-IN"/>
        </w:rPr>
      </w:pPr>
      <w:r w:rsidRPr="00CB4A6C">
        <w:rPr>
          <w:lang w:val="en-IN"/>
        </w:rPr>
        <w:pict w14:anchorId="3E209DF8">
          <v:rect id="_x0000_i1256" style="width:0;height:1.5pt" o:hralign="center" o:hrstd="t" o:hr="t" fillcolor="#a0a0a0" stroked="f"/>
        </w:pict>
      </w:r>
    </w:p>
    <w:p w14:paraId="26DBD3BC" w14:textId="77777777" w:rsidR="00CB4A6C" w:rsidRPr="00CB4A6C" w:rsidRDefault="00CB4A6C" w:rsidP="00CB4A6C">
      <w:pPr>
        <w:rPr>
          <w:b/>
          <w:bCs/>
          <w:lang w:val="en-IN"/>
        </w:rPr>
      </w:pPr>
      <w:r w:rsidRPr="00CB4A6C">
        <w:rPr>
          <w:b/>
          <w:bCs/>
          <w:lang w:val="en-IN"/>
        </w:rPr>
        <w:t>Explanation of the Database Connection</w:t>
      </w:r>
    </w:p>
    <w:p w14:paraId="5A56A6C4" w14:textId="77777777" w:rsidR="00CB4A6C" w:rsidRPr="00CB4A6C" w:rsidRDefault="00CB4A6C" w:rsidP="00CB4A6C">
      <w:pPr>
        <w:rPr>
          <w:b/>
          <w:bCs/>
          <w:lang w:val="en-IN"/>
        </w:rPr>
      </w:pPr>
      <w:r w:rsidRPr="00CB4A6C">
        <w:rPr>
          <w:b/>
          <w:bCs/>
          <w:lang w:val="en-IN"/>
        </w:rPr>
        <w:t>Importing Mongoose</w:t>
      </w:r>
    </w:p>
    <w:p w14:paraId="49489461" w14:textId="77777777" w:rsidR="00CB4A6C" w:rsidRPr="00CB4A6C" w:rsidRDefault="00CB4A6C" w:rsidP="00CB4A6C">
      <w:pPr>
        <w:rPr>
          <w:lang w:val="en-IN"/>
        </w:rPr>
      </w:pPr>
      <w:r w:rsidRPr="00CB4A6C">
        <w:rPr>
          <w:lang w:val="en-IN"/>
        </w:rPr>
        <w:t>const mongoose = require("mongoose");</w:t>
      </w:r>
    </w:p>
    <w:p w14:paraId="00712BA7" w14:textId="77777777" w:rsidR="00CB4A6C" w:rsidRPr="00CB4A6C" w:rsidRDefault="00CB4A6C" w:rsidP="00CB4A6C">
      <w:pPr>
        <w:rPr>
          <w:lang w:val="en-IN"/>
        </w:rPr>
      </w:pPr>
      <w:r w:rsidRPr="00CB4A6C">
        <w:rPr>
          <w:lang w:val="en-IN"/>
        </w:rPr>
        <w:t>This imports the Mongoose package into the configuration file.</w:t>
      </w:r>
    </w:p>
    <w:p w14:paraId="10A4540D" w14:textId="77777777" w:rsidR="00CB4A6C" w:rsidRPr="00CB4A6C" w:rsidRDefault="00CB4A6C" w:rsidP="00CB4A6C">
      <w:pPr>
        <w:rPr>
          <w:b/>
          <w:bCs/>
          <w:lang w:val="en-IN"/>
        </w:rPr>
      </w:pPr>
      <w:r w:rsidRPr="00CB4A6C">
        <w:rPr>
          <w:b/>
          <w:bCs/>
          <w:lang w:val="en-IN"/>
        </w:rPr>
        <w:t>Creating an Asynchronous Function</w:t>
      </w:r>
    </w:p>
    <w:p w14:paraId="0B393AEA" w14:textId="77777777" w:rsidR="00CB4A6C" w:rsidRPr="00CB4A6C" w:rsidRDefault="00CB4A6C" w:rsidP="00CB4A6C">
      <w:pPr>
        <w:rPr>
          <w:lang w:val="en-IN"/>
        </w:rPr>
      </w:pPr>
      <w:r w:rsidRPr="00CB4A6C">
        <w:rPr>
          <w:lang w:val="en-IN"/>
        </w:rPr>
        <w:t>const connectDB = async () =&gt; {</w:t>
      </w:r>
    </w:p>
    <w:p w14:paraId="2D95C6DD" w14:textId="77777777" w:rsidR="00CB4A6C" w:rsidRPr="00CB4A6C" w:rsidRDefault="00CB4A6C" w:rsidP="00CB4A6C">
      <w:pPr>
        <w:rPr>
          <w:lang w:val="en-IN"/>
        </w:rPr>
      </w:pPr>
      <w:r w:rsidRPr="00CB4A6C">
        <w:rPr>
          <w:lang w:val="en-IN"/>
        </w:rPr>
        <w:t>Database connectivity is asynchronous because the application must wait for a response from MongoDB Atlas.</w:t>
      </w:r>
    </w:p>
    <w:p w14:paraId="65FACFAE" w14:textId="77777777" w:rsidR="00CB4A6C" w:rsidRPr="00CB4A6C" w:rsidRDefault="00CB4A6C" w:rsidP="00CB4A6C">
      <w:pPr>
        <w:rPr>
          <w:b/>
          <w:bCs/>
          <w:lang w:val="en-IN"/>
        </w:rPr>
      </w:pPr>
      <w:r w:rsidRPr="00CB4A6C">
        <w:rPr>
          <w:b/>
          <w:bCs/>
          <w:lang w:val="en-IN"/>
        </w:rPr>
        <w:t>Reading the Connection String</w:t>
      </w:r>
    </w:p>
    <w:p w14:paraId="61FE4207" w14:textId="77777777" w:rsidR="00CB4A6C" w:rsidRPr="00CB4A6C" w:rsidRDefault="00CB4A6C" w:rsidP="00CB4A6C">
      <w:pPr>
        <w:rPr>
          <w:lang w:val="en-IN"/>
        </w:rPr>
      </w:pPr>
      <w:r w:rsidRPr="00CB4A6C">
        <w:rPr>
          <w:lang w:val="en-IN"/>
        </w:rPr>
        <w:t>await mongoose.connect(process.env.MONGO_URI);</w:t>
      </w:r>
    </w:p>
    <w:p w14:paraId="7237F9C8" w14:textId="77777777" w:rsidR="00CB4A6C" w:rsidRPr="00CB4A6C" w:rsidRDefault="00CB4A6C" w:rsidP="00CB4A6C">
      <w:pPr>
        <w:rPr>
          <w:lang w:val="en-IN"/>
        </w:rPr>
      </w:pPr>
      <w:r w:rsidRPr="00CB4A6C">
        <w:rPr>
          <w:lang w:val="en-IN"/>
        </w:rPr>
        <w:t>The MongoDB URI is retrieved from the .env file.</w:t>
      </w:r>
    </w:p>
    <w:p w14:paraId="6876556E" w14:textId="77777777" w:rsidR="00CB4A6C" w:rsidRPr="00CB4A6C" w:rsidRDefault="00CB4A6C" w:rsidP="00CB4A6C">
      <w:pPr>
        <w:rPr>
          <w:b/>
          <w:bCs/>
          <w:lang w:val="en-IN"/>
        </w:rPr>
      </w:pPr>
      <w:r w:rsidRPr="00CB4A6C">
        <w:rPr>
          <w:b/>
          <w:bCs/>
          <w:lang w:val="en-IN"/>
        </w:rPr>
        <w:lastRenderedPageBreak/>
        <w:t>Handling Successful Connection</w:t>
      </w:r>
    </w:p>
    <w:p w14:paraId="1EB84CD5" w14:textId="77777777" w:rsidR="00CB4A6C" w:rsidRPr="00CB4A6C" w:rsidRDefault="00CB4A6C" w:rsidP="00CB4A6C">
      <w:pPr>
        <w:rPr>
          <w:lang w:val="en-IN"/>
        </w:rPr>
      </w:pPr>
      <w:r w:rsidRPr="00CB4A6C">
        <w:rPr>
          <w:lang w:val="en-IN"/>
        </w:rPr>
        <w:t>console.log("MongoDB Connected Successfully");</w:t>
      </w:r>
    </w:p>
    <w:p w14:paraId="1F684220" w14:textId="77777777" w:rsidR="00CB4A6C" w:rsidRPr="00CB4A6C" w:rsidRDefault="00CB4A6C" w:rsidP="00CB4A6C">
      <w:pPr>
        <w:rPr>
          <w:lang w:val="en-IN"/>
        </w:rPr>
      </w:pPr>
      <w:r w:rsidRPr="00CB4A6C">
        <w:rPr>
          <w:lang w:val="en-IN"/>
        </w:rPr>
        <w:t>A success message is displayed after the database connection is established.</w:t>
      </w:r>
    </w:p>
    <w:p w14:paraId="7DBD88AF" w14:textId="77777777" w:rsidR="00CB4A6C" w:rsidRPr="00CB4A6C" w:rsidRDefault="00CB4A6C" w:rsidP="00CB4A6C">
      <w:pPr>
        <w:rPr>
          <w:b/>
          <w:bCs/>
          <w:lang w:val="en-IN"/>
        </w:rPr>
      </w:pPr>
      <w:r w:rsidRPr="00CB4A6C">
        <w:rPr>
          <w:b/>
          <w:bCs/>
          <w:lang w:val="en-IN"/>
        </w:rPr>
        <w:t>Handling Connection Failure</w:t>
      </w:r>
    </w:p>
    <w:p w14:paraId="6B319137" w14:textId="77777777" w:rsidR="00CB4A6C" w:rsidRPr="00CB4A6C" w:rsidRDefault="00CB4A6C" w:rsidP="00CB4A6C">
      <w:pPr>
        <w:rPr>
          <w:lang w:val="en-IN"/>
        </w:rPr>
      </w:pPr>
      <w:r w:rsidRPr="00CB4A6C">
        <w:rPr>
          <w:lang w:val="en-IN"/>
        </w:rPr>
        <w:t>catch (error) {</w:t>
      </w:r>
    </w:p>
    <w:p w14:paraId="679CDDB2" w14:textId="77777777" w:rsidR="00CB4A6C" w:rsidRPr="00CB4A6C" w:rsidRDefault="00CB4A6C" w:rsidP="00CB4A6C">
      <w:pPr>
        <w:rPr>
          <w:lang w:val="en-IN"/>
        </w:rPr>
      </w:pPr>
      <w:r w:rsidRPr="00CB4A6C">
        <w:rPr>
          <w:lang w:val="en-IN"/>
        </w:rPr>
        <w:t xml:space="preserve">  console.error(error.message);</w:t>
      </w:r>
    </w:p>
    <w:p w14:paraId="07F1D31A" w14:textId="77777777" w:rsidR="00CB4A6C" w:rsidRPr="00CB4A6C" w:rsidRDefault="00CB4A6C" w:rsidP="00CB4A6C">
      <w:pPr>
        <w:rPr>
          <w:lang w:val="en-IN"/>
        </w:rPr>
      </w:pPr>
      <w:r w:rsidRPr="00CB4A6C">
        <w:rPr>
          <w:lang w:val="en-IN"/>
        </w:rPr>
        <w:t xml:space="preserve">  process.exit(1);</w:t>
      </w:r>
    </w:p>
    <w:p w14:paraId="633C5353" w14:textId="77777777" w:rsidR="00CB4A6C" w:rsidRPr="00CB4A6C" w:rsidRDefault="00CB4A6C" w:rsidP="00CB4A6C">
      <w:pPr>
        <w:rPr>
          <w:lang w:val="en-IN"/>
        </w:rPr>
      </w:pPr>
      <w:r w:rsidRPr="00CB4A6C">
        <w:rPr>
          <w:lang w:val="en-IN"/>
        </w:rPr>
        <w:t>}</w:t>
      </w:r>
    </w:p>
    <w:p w14:paraId="1C5590EA" w14:textId="77777777" w:rsidR="00CB4A6C" w:rsidRPr="00CB4A6C" w:rsidRDefault="00CB4A6C" w:rsidP="00CB4A6C">
      <w:pPr>
        <w:rPr>
          <w:lang w:val="en-IN"/>
        </w:rPr>
      </w:pPr>
      <w:r w:rsidRPr="00CB4A6C">
        <w:rPr>
          <w:lang w:val="en-IN"/>
        </w:rPr>
        <w:t>If the connection fails, the error is displayed and the application is stopped to prevent backend operations without a database.</w:t>
      </w:r>
    </w:p>
    <w:p w14:paraId="19A51ADB" w14:textId="77777777" w:rsidR="00CB4A6C" w:rsidRPr="00CB4A6C" w:rsidRDefault="00CB4A6C" w:rsidP="00CB4A6C">
      <w:pPr>
        <w:rPr>
          <w:lang w:val="en-IN"/>
        </w:rPr>
      </w:pPr>
      <w:r w:rsidRPr="00CB4A6C">
        <w:rPr>
          <w:lang w:val="en-IN"/>
        </w:rPr>
        <w:pict w14:anchorId="0458FE8D">
          <v:rect id="_x0000_i1257" style="width:0;height:1.5pt" o:hralign="center" o:hrstd="t" o:hr="t" fillcolor="#a0a0a0" stroked="f"/>
        </w:pict>
      </w:r>
    </w:p>
    <w:p w14:paraId="6E03FFB9" w14:textId="77777777" w:rsidR="00CB4A6C" w:rsidRPr="00CB4A6C" w:rsidRDefault="00CB4A6C" w:rsidP="00CB4A6C">
      <w:pPr>
        <w:rPr>
          <w:b/>
          <w:bCs/>
          <w:lang w:val="en-IN"/>
        </w:rPr>
      </w:pPr>
      <w:r w:rsidRPr="00CB4A6C">
        <w:rPr>
          <w:b/>
          <w:bCs/>
          <w:lang w:val="en-IN"/>
        </w:rPr>
        <w:t>Environment Variables</w:t>
      </w:r>
    </w:p>
    <w:p w14:paraId="2A7656F1" w14:textId="77777777" w:rsidR="00CB4A6C" w:rsidRPr="00CB4A6C" w:rsidRDefault="00CB4A6C" w:rsidP="00CB4A6C">
      <w:pPr>
        <w:rPr>
          <w:lang w:val="en-IN"/>
        </w:rPr>
      </w:pPr>
      <w:r w:rsidRPr="00CB4A6C">
        <w:rPr>
          <w:lang w:val="en-IN"/>
        </w:rPr>
        <w:t>The MongoDB connection string is stored in the .env file.</w:t>
      </w:r>
    </w:p>
    <w:p w14:paraId="18F22369" w14:textId="77777777" w:rsidR="00CB4A6C" w:rsidRPr="00CB4A6C" w:rsidRDefault="00CB4A6C" w:rsidP="00CB4A6C">
      <w:pPr>
        <w:rPr>
          <w:lang w:val="en-IN"/>
        </w:rPr>
      </w:pPr>
      <w:r w:rsidRPr="00CB4A6C">
        <w:rPr>
          <w:lang w:val="en-IN"/>
        </w:rPr>
        <w:t>Example:</w:t>
      </w:r>
    </w:p>
    <w:p w14:paraId="1C452E0A" w14:textId="77777777" w:rsidR="00CB4A6C" w:rsidRPr="00CB4A6C" w:rsidRDefault="00CB4A6C" w:rsidP="00CB4A6C">
      <w:pPr>
        <w:rPr>
          <w:lang w:val="en-IN"/>
        </w:rPr>
      </w:pPr>
      <w:r w:rsidRPr="00CB4A6C">
        <w:rPr>
          <w:lang w:val="en-IN"/>
        </w:rPr>
        <w:t>PORT=8000</w:t>
      </w:r>
    </w:p>
    <w:p w14:paraId="250406A2" w14:textId="77777777" w:rsidR="00CB4A6C" w:rsidRPr="00CB4A6C" w:rsidRDefault="00CB4A6C" w:rsidP="00CB4A6C">
      <w:pPr>
        <w:rPr>
          <w:lang w:val="en-IN"/>
        </w:rPr>
      </w:pPr>
      <w:r w:rsidRPr="00CB4A6C">
        <w:rPr>
          <w:lang w:val="en-IN"/>
        </w:rPr>
        <w:t>MONGO_URI=mongodb+srv://username:password@cluster.mongodb.net/househunt</w:t>
      </w:r>
    </w:p>
    <w:p w14:paraId="267F35E4" w14:textId="77777777" w:rsidR="00CB4A6C" w:rsidRPr="00CB4A6C" w:rsidRDefault="00CB4A6C" w:rsidP="00CB4A6C">
      <w:pPr>
        <w:rPr>
          <w:lang w:val="en-IN"/>
        </w:rPr>
      </w:pPr>
      <w:r w:rsidRPr="00CB4A6C">
        <w:rPr>
          <w:lang w:val="en-IN"/>
        </w:rPr>
        <w:t>JWT_SECRET=househunt_secret_key</w:t>
      </w:r>
    </w:p>
    <w:p w14:paraId="794338C7" w14:textId="77777777" w:rsidR="00CB4A6C" w:rsidRPr="00CB4A6C" w:rsidRDefault="00CB4A6C" w:rsidP="00CB4A6C">
      <w:pPr>
        <w:rPr>
          <w:lang w:val="en-IN"/>
        </w:rPr>
      </w:pPr>
      <w:r w:rsidRPr="00CB4A6C">
        <w:rPr>
          <w:lang w:val="en-IN"/>
        </w:rPr>
        <w:t>The actual password and secret values must not be committed to GitHub.</w:t>
      </w:r>
    </w:p>
    <w:p w14:paraId="22E6190A" w14:textId="77777777" w:rsidR="00CB4A6C" w:rsidRPr="00CB4A6C" w:rsidRDefault="00CB4A6C" w:rsidP="00CB4A6C">
      <w:pPr>
        <w:rPr>
          <w:lang w:val="en-IN"/>
        </w:rPr>
      </w:pPr>
      <w:r w:rsidRPr="00CB4A6C">
        <w:rPr>
          <w:lang w:val="en-IN"/>
        </w:rPr>
        <w:t>The .env file should be included in .gitignore.</w:t>
      </w:r>
    </w:p>
    <w:p w14:paraId="705B5A17" w14:textId="77777777" w:rsidR="00CB4A6C" w:rsidRPr="00CB4A6C" w:rsidRDefault="00CB4A6C" w:rsidP="00CB4A6C">
      <w:pPr>
        <w:rPr>
          <w:lang w:val="en-IN"/>
        </w:rPr>
      </w:pPr>
      <w:r w:rsidRPr="00CB4A6C">
        <w:rPr>
          <w:lang w:val="en-IN"/>
        </w:rPr>
        <w:t>Example:</w:t>
      </w:r>
    </w:p>
    <w:p w14:paraId="7B9C0CCD" w14:textId="77777777" w:rsidR="00CB4A6C" w:rsidRPr="00CB4A6C" w:rsidRDefault="00CB4A6C" w:rsidP="00CB4A6C">
      <w:pPr>
        <w:rPr>
          <w:lang w:val="en-IN"/>
        </w:rPr>
      </w:pPr>
      <w:r w:rsidRPr="00CB4A6C">
        <w:rPr>
          <w:lang w:val="en-IN"/>
        </w:rPr>
        <w:t>node_modules/</w:t>
      </w:r>
    </w:p>
    <w:p w14:paraId="2CA41CC5" w14:textId="77777777" w:rsidR="00CB4A6C" w:rsidRPr="00CB4A6C" w:rsidRDefault="00CB4A6C" w:rsidP="00CB4A6C">
      <w:pPr>
        <w:rPr>
          <w:lang w:val="en-IN"/>
        </w:rPr>
      </w:pPr>
      <w:r w:rsidRPr="00CB4A6C">
        <w:rPr>
          <w:lang w:val="en-IN"/>
        </w:rPr>
        <w:t>.env</w:t>
      </w:r>
    </w:p>
    <w:p w14:paraId="2EF074A1" w14:textId="77777777" w:rsidR="00CB4A6C" w:rsidRPr="00CB4A6C" w:rsidRDefault="00CB4A6C" w:rsidP="00CB4A6C">
      <w:pPr>
        <w:rPr>
          <w:lang w:val="en-IN"/>
        </w:rPr>
      </w:pPr>
      <w:r w:rsidRPr="00CB4A6C">
        <w:rPr>
          <w:lang w:val="en-IN"/>
        </w:rPr>
        <w:pict w14:anchorId="652A1753">
          <v:rect id="_x0000_i1258" style="width:0;height:1.5pt" o:hralign="center" o:hrstd="t" o:hr="t" fillcolor="#a0a0a0" stroked="f"/>
        </w:pict>
      </w:r>
    </w:p>
    <w:p w14:paraId="59B70DC4" w14:textId="77777777" w:rsidR="00CB4A6C" w:rsidRPr="00CB4A6C" w:rsidRDefault="00CB4A6C" w:rsidP="00CB4A6C">
      <w:pPr>
        <w:rPr>
          <w:b/>
          <w:bCs/>
          <w:lang w:val="en-IN"/>
        </w:rPr>
      </w:pPr>
      <w:r w:rsidRPr="00CB4A6C">
        <w:rPr>
          <w:b/>
          <w:bCs/>
          <w:lang w:val="en-IN"/>
        </w:rPr>
        <w:t>Connecting MongoDB in server.js</w:t>
      </w:r>
    </w:p>
    <w:p w14:paraId="5E980AC4" w14:textId="77777777" w:rsidR="00CB4A6C" w:rsidRPr="00CB4A6C" w:rsidRDefault="00CB4A6C" w:rsidP="00CB4A6C">
      <w:pPr>
        <w:rPr>
          <w:lang w:val="en-IN"/>
        </w:rPr>
      </w:pPr>
      <w:r w:rsidRPr="00CB4A6C">
        <w:rPr>
          <w:lang w:val="en-IN"/>
        </w:rPr>
        <w:t>The database connection function was imported and executed in the main server file.</w:t>
      </w:r>
    </w:p>
    <w:p w14:paraId="09E1F6FE" w14:textId="77777777" w:rsidR="00CB4A6C" w:rsidRPr="00CB4A6C" w:rsidRDefault="00CB4A6C" w:rsidP="00CB4A6C">
      <w:pPr>
        <w:rPr>
          <w:lang w:val="en-IN"/>
        </w:rPr>
      </w:pPr>
      <w:r w:rsidRPr="00CB4A6C">
        <w:rPr>
          <w:lang w:val="en-IN"/>
        </w:rPr>
        <w:t>const connectDB = require("./config/db");</w:t>
      </w:r>
    </w:p>
    <w:p w14:paraId="3CCD366E" w14:textId="77777777" w:rsidR="00CB4A6C" w:rsidRPr="00CB4A6C" w:rsidRDefault="00CB4A6C" w:rsidP="00CB4A6C">
      <w:pPr>
        <w:rPr>
          <w:lang w:val="en-IN"/>
        </w:rPr>
      </w:pPr>
    </w:p>
    <w:p w14:paraId="27ADF0BB" w14:textId="77777777" w:rsidR="00CB4A6C" w:rsidRPr="00CB4A6C" w:rsidRDefault="00CB4A6C" w:rsidP="00CB4A6C">
      <w:pPr>
        <w:rPr>
          <w:lang w:val="en-IN"/>
        </w:rPr>
      </w:pPr>
      <w:r w:rsidRPr="00CB4A6C">
        <w:rPr>
          <w:lang w:val="en-IN"/>
        </w:rPr>
        <w:t>require("dotenv").config();</w:t>
      </w:r>
    </w:p>
    <w:p w14:paraId="56F8F672" w14:textId="77777777" w:rsidR="00CB4A6C" w:rsidRPr="00CB4A6C" w:rsidRDefault="00CB4A6C" w:rsidP="00CB4A6C">
      <w:pPr>
        <w:rPr>
          <w:lang w:val="en-IN"/>
        </w:rPr>
      </w:pPr>
    </w:p>
    <w:p w14:paraId="28135C51" w14:textId="77777777" w:rsidR="00CB4A6C" w:rsidRPr="00CB4A6C" w:rsidRDefault="00CB4A6C" w:rsidP="00CB4A6C">
      <w:pPr>
        <w:rPr>
          <w:lang w:val="en-IN"/>
        </w:rPr>
      </w:pPr>
      <w:r w:rsidRPr="00CB4A6C">
        <w:rPr>
          <w:lang w:val="en-IN"/>
        </w:rPr>
        <w:t>connectDB();</w:t>
      </w:r>
    </w:p>
    <w:p w14:paraId="09C94E4B" w14:textId="77777777" w:rsidR="00CB4A6C" w:rsidRPr="00CB4A6C" w:rsidRDefault="00CB4A6C" w:rsidP="00CB4A6C">
      <w:pPr>
        <w:rPr>
          <w:lang w:val="en-IN"/>
        </w:rPr>
      </w:pPr>
      <w:r w:rsidRPr="00CB4A6C">
        <w:rPr>
          <w:lang w:val="en-IN"/>
        </w:rPr>
        <w:lastRenderedPageBreak/>
        <w:t>This ensures that MongoDB is connected when the backend application starts.</w:t>
      </w:r>
    </w:p>
    <w:p w14:paraId="0ACD55F0" w14:textId="77777777" w:rsidR="00CB4A6C" w:rsidRPr="00CB4A6C" w:rsidRDefault="00CB4A6C" w:rsidP="00CB4A6C">
      <w:pPr>
        <w:rPr>
          <w:lang w:val="en-IN"/>
        </w:rPr>
      </w:pPr>
      <w:r w:rsidRPr="00CB4A6C">
        <w:rPr>
          <w:lang w:val="en-IN"/>
        </w:rPr>
        <w:pict w14:anchorId="1ACDBC85">
          <v:rect id="_x0000_i1259" style="width:0;height:1.5pt" o:hralign="center" o:hrstd="t" o:hr="t" fillcolor="#a0a0a0" stroked="f"/>
        </w:pict>
      </w:r>
    </w:p>
    <w:p w14:paraId="02667EA1" w14:textId="77777777" w:rsidR="00CB4A6C" w:rsidRPr="00CB4A6C" w:rsidRDefault="00CB4A6C" w:rsidP="00CB4A6C">
      <w:pPr>
        <w:rPr>
          <w:b/>
          <w:bCs/>
          <w:lang w:val="en-IN"/>
        </w:rPr>
      </w:pPr>
      <w:r w:rsidRPr="00CB4A6C">
        <w:rPr>
          <w:b/>
          <w:bCs/>
          <w:lang w:val="en-IN"/>
        </w:rPr>
        <w:t>Database Connection Flow</w:t>
      </w:r>
    </w:p>
    <w:p w14:paraId="3114A0EF" w14:textId="77777777" w:rsidR="00CB4A6C" w:rsidRPr="00CB4A6C" w:rsidRDefault="00CB4A6C" w:rsidP="00CB4A6C">
      <w:pPr>
        <w:rPr>
          <w:lang w:val="en-IN"/>
        </w:rPr>
      </w:pPr>
      <w:r w:rsidRPr="00CB4A6C">
        <w:rPr>
          <w:lang w:val="en-IN"/>
        </w:rPr>
        <w:t>Run npm run dev</w:t>
      </w:r>
    </w:p>
    <w:p w14:paraId="7F6EBE60" w14:textId="77777777" w:rsidR="00CB4A6C" w:rsidRPr="00CB4A6C" w:rsidRDefault="00CB4A6C" w:rsidP="00CB4A6C">
      <w:pPr>
        <w:rPr>
          <w:lang w:val="en-IN"/>
        </w:rPr>
      </w:pPr>
      <w:r w:rsidRPr="00CB4A6C">
        <w:rPr>
          <w:lang w:val="en-IN"/>
        </w:rPr>
        <w:t xml:space="preserve">        │</w:t>
      </w:r>
    </w:p>
    <w:p w14:paraId="568A59A4" w14:textId="77777777" w:rsidR="00CB4A6C" w:rsidRPr="00CB4A6C" w:rsidRDefault="00CB4A6C" w:rsidP="00CB4A6C">
      <w:pPr>
        <w:rPr>
          <w:lang w:val="en-IN"/>
        </w:rPr>
      </w:pPr>
      <w:r w:rsidRPr="00CB4A6C">
        <w:rPr>
          <w:lang w:val="en-IN"/>
        </w:rPr>
        <w:t xml:space="preserve">        ▼</w:t>
      </w:r>
    </w:p>
    <w:p w14:paraId="149DD0A8" w14:textId="77777777" w:rsidR="00CB4A6C" w:rsidRPr="00CB4A6C" w:rsidRDefault="00CB4A6C" w:rsidP="00CB4A6C">
      <w:pPr>
        <w:rPr>
          <w:lang w:val="en-IN"/>
        </w:rPr>
      </w:pPr>
      <w:r w:rsidRPr="00CB4A6C">
        <w:rPr>
          <w:lang w:val="en-IN"/>
        </w:rPr>
        <w:t>Load server.js</w:t>
      </w:r>
    </w:p>
    <w:p w14:paraId="055A7BFA" w14:textId="77777777" w:rsidR="00CB4A6C" w:rsidRPr="00CB4A6C" w:rsidRDefault="00CB4A6C" w:rsidP="00CB4A6C">
      <w:pPr>
        <w:rPr>
          <w:lang w:val="en-IN"/>
        </w:rPr>
      </w:pPr>
      <w:r w:rsidRPr="00CB4A6C">
        <w:rPr>
          <w:lang w:val="en-IN"/>
        </w:rPr>
        <w:t xml:space="preserve">        │</w:t>
      </w:r>
    </w:p>
    <w:p w14:paraId="7B52C91C" w14:textId="77777777" w:rsidR="00CB4A6C" w:rsidRPr="00CB4A6C" w:rsidRDefault="00CB4A6C" w:rsidP="00CB4A6C">
      <w:pPr>
        <w:rPr>
          <w:lang w:val="en-IN"/>
        </w:rPr>
      </w:pPr>
      <w:r w:rsidRPr="00CB4A6C">
        <w:rPr>
          <w:lang w:val="en-IN"/>
        </w:rPr>
        <w:t xml:space="preserve">        ▼</w:t>
      </w:r>
    </w:p>
    <w:p w14:paraId="31FA2638" w14:textId="77777777" w:rsidR="00CB4A6C" w:rsidRPr="00CB4A6C" w:rsidRDefault="00CB4A6C" w:rsidP="00CB4A6C">
      <w:pPr>
        <w:rPr>
          <w:lang w:val="en-IN"/>
        </w:rPr>
      </w:pPr>
      <w:r w:rsidRPr="00CB4A6C">
        <w:rPr>
          <w:lang w:val="en-IN"/>
        </w:rPr>
        <w:t>Load Environment Variables</w:t>
      </w:r>
    </w:p>
    <w:p w14:paraId="6498ED4F" w14:textId="77777777" w:rsidR="00CB4A6C" w:rsidRPr="00CB4A6C" w:rsidRDefault="00CB4A6C" w:rsidP="00CB4A6C">
      <w:pPr>
        <w:rPr>
          <w:lang w:val="en-IN"/>
        </w:rPr>
      </w:pPr>
      <w:r w:rsidRPr="00CB4A6C">
        <w:rPr>
          <w:lang w:val="en-IN"/>
        </w:rPr>
        <w:t xml:space="preserve">        │</w:t>
      </w:r>
    </w:p>
    <w:p w14:paraId="59D4EE07" w14:textId="77777777" w:rsidR="00CB4A6C" w:rsidRPr="00CB4A6C" w:rsidRDefault="00CB4A6C" w:rsidP="00CB4A6C">
      <w:pPr>
        <w:rPr>
          <w:lang w:val="en-IN"/>
        </w:rPr>
      </w:pPr>
      <w:r w:rsidRPr="00CB4A6C">
        <w:rPr>
          <w:lang w:val="en-IN"/>
        </w:rPr>
        <w:t xml:space="preserve">        ▼</w:t>
      </w:r>
    </w:p>
    <w:p w14:paraId="58BC65D2" w14:textId="77777777" w:rsidR="00CB4A6C" w:rsidRPr="00CB4A6C" w:rsidRDefault="00CB4A6C" w:rsidP="00CB4A6C">
      <w:pPr>
        <w:rPr>
          <w:lang w:val="en-IN"/>
        </w:rPr>
      </w:pPr>
      <w:r w:rsidRPr="00CB4A6C">
        <w:rPr>
          <w:lang w:val="en-IN"/>
        </w:rPr>
        <w:t>Execute connectDB()</w:t>
      </w:r>
    </w:p>
    <w:p w14:paraId="4E9B1CFA" w14:textId="77777777" w:rsidR="00CB4A6C" w:rsidRPr="00CB4A6C" w:rsidRDefault="00CB4A6C" w:rsidP="00CB4A6C">
      <w:pPr>
        <w:rPr>
          <w:lang w:val="en-IN"/>
        </w:rPr>
      </w:pPr>
      <w:r w:rsidRPr="00CB4A6C">
        <w:rPr>
          <w:lang w:val="en-IN"/>
        </w:rPr>
        <w:t xml:space="preserve">        │</w:t>
      </w:r>
    </w:p>
    <w:p w14:paraId="2FB38E0B" w14:textId="77777777" w:rsidR="00CB4A6C" w:rsidRPr="00CB4A6C" w:rsidRDefault="00CB4A6C" w:rsidP="00CB4A6C">
      <w:pPr>
        <w:rPr>
          <w:lang w:val="en-IN"/>
        </w:rPr>
      </w:pPr>
      <w:r w:rsidRPr="00CB4A6C">
        <w:rPr>
          <w:lang w:val="en-IN"/>
        </w:rPr>
        <w:t xml:space="preserve">        ▼</w:t>
      </w:r>
    </w:p>
    <w:p w14:paraId="165D1311" w14:textId="77777777" w:rsidR="00CB4A6C" w:rsidRPr="00CB4A6C" w:rsidRDefault="00CB4A6C" w:rsidP="00CB4A6C">
      <w:pPr>
        <w:rPr>
          <w:lang w:val="en-IN"/>
        </w:rPr>
      </w:pPr>
      <w:r w:rsidRPr="00CB4A6C">
        <w:rPr>
          <w:lang w:val="en-IN"/>
        </w:rPr>
        <w:t>Read MongoDB URI</w:t>
      </w:r>
    </w:p>
    <w:p w14:paraId="0BB12934" w14:textId="77777777" w:rsidR="00CB4A6C" w:rsidRPr="00CB4A6C" w:rsidRDefault="00CB4A6C" w:rsidP="00CB4A6C">
      <w:pPr>
        <w:rPr>
          <w:lang w:val="en-IN"/>
        </w:rPr>
      </w:pPr>
      <w:r w:rsidRPr="00CB4A6C">
        <w:rPr>
          <w:lang w:val="en-IN"/>
        </w:rPr>
        <w:t xml:space="preserve">        │</w:t>
      </w:r>
    </w:p>
    <w:p w14:paraId="268661F2" w14:textId="77777777" w:rsidR="00CB4A6C" w:rsidRPr="00CB4A6C" w:rsidRDefault="00CB4A6C" w:rsidP="00CB4A6C">
      <w:pPr>
        <w:rPr>
          <w:lang w:val="en-IN"/>
        </w:rPr>
      </w:pPr>
      <w:r w:rsidRPr="00CB4A6C">
        <w:rPr>
          <w:lang w:val="en-IN"/>
        </w:rPr>
        <w:t xml:space="preserve">        ▼</w:t>
      </w:r>
    </w:p>
    <w:p w14:paraId="0C684148" w14:textId="77777777" w:rsidR="00CB4A6C" w:rsidRPr="00CB4A6C" w:rsidRDefault="00CB4A6C" w:rsidP="00CB4A6C">
      <w:pPr>
        <w:rPr>
          <w:lang w:val="en-IN"/>
        </w:rPr>
      </w:pPr>
      <w:r w:rsidRPr="00CB4A6C">
        <w:rPr>
          <w:lang w:val="en-IN"/>
        </w:rPr>
        <w:t>Connect through Mongoose</w:t>
      </w:r>
    </w:p>
    <w:p w14:paraId="169D1BC2" w14:textId="77777777" w:rsidR="00CB4A6C" w:rsidRPr="00CB4A6C" w:rsidRDefault="00CB4A6C" w:rsidP="00CB4A6C">
      <w:pPr>
        <w:rPr>
          <w:lang w:val="en-IN"/>
        </w:rPr>
      </w:pPr>
      <w:r w:rsidRPr="00CB4A6C">
        <w:rPr>
          <w:lang w:val="en-IN"/>
        </w:rPr>
        <w:t xml:space="preserve">        │</w:t>
      </w:r>
    </w:p>
    <w:p w14:paraId="243EA896" w14:textId="77777777" w:rsidR="00CB4A6C" w:rsidRPr="00CB4A6C" w:rsidRDefault="00CB4A6C" w:rsidP="00CB4A6C">
      <w:pPr>
        <w:rPr>
          <w:lang w:val="en-IN"/>
        </w:rPr>
      </w:pPr>
      <w:r w:rsidRPr="00CB4A6C">
        <w:rPr>
          <w:lang w:val="en-IN"/>
        </w:rPr>
        <w:t xml:space="preserve">   ┌────┴─────┐</w:t>
      </w:r>
    </w:p>
    <w:p w14:paraId="12D6446F" w14:textId="77777777" w:rsidR="00CB4A6C" w:rsidRPr="00CB4A6C" w:rsidRDefault="00CB4A6C" w:rsidP="00CB4A6C">
      <w:pPr>
        <w:rPr>
          <w:lang w:val="en-IN"/>
        </w:rPr>
      </w:pPr>
      <w:r w:rsidRPr="00CB4A6C">
        <w:rPr>
          <w:lang w:val="en-IN"/>
        </w:rPr>
        <w:t xml:space="preserve">   │          │</w:t>
      </w:r>
    </w:p>
    <w:p w14:paraId="410C03CE" w14:textId="77777777" w:rsidR="00CB4A6C" w:rsidRPr="00CB4A6C" w:rsidRDefault="00CB4A6C" w:rsidP="00CB4A6C">
      <w:pPr>
        <w:rPr>
          <w:lang w:val="en-IN"/>
        </w:rPr>
      </w:pPr>
      <w:r w:rsidRPr="00CB4A6C">
        <w:rPr>
          <w:lang w:val="en-IN"/>
        </w:rPr>
        <w:t>Success     Failure</w:t>
      </w:r>
    </w:p>
    <w:p w14:paraId="04FAD97F" w14:textId="77777777" w:rsidR="00CB4A6C" w:rsidRPr="00CB4A6C" w:rsidRDefault="00CB4A6C" w:rsidP="00CB4A6C">
      <w:pPr>
        <w:rPr>
          <w:lang w:val="en-IN"/>
        </w:rPr>
      </w:pPr>
      <w:r w:rsidRPr="00CB4A6C">
        <w:rPr>
          <w:lang w:val="en-IN"/>
        </w:rPr>
        <w:t xml:space="preserve">   │          │</w:t>
      </w:r>
    </w:p>
    <w:p w14:paraId="26768094" w14:textId="77777777" w:rsidR="00CB4A6C" w:rsidRPr="00CB4A6C" w:rsidRDefault="00CB4A6C" w:rsidP="00CB4A6C">
      <w:pPr>
        <w:rPr>
          <w:lang w:val="en-IN"/>
        </w:rPr>
      </w:pPr>
      <w:r w:rsidRPr="00CB4A6C">
        <w:rPr>
          <w:lang w:val="en-IN"/>
        </w:rPr>
        <w:t xml:space="preserve">   ▼          ▼</w:t>
      </w:r>
    </w:p>
    <w:p w14:paraId="2B2F8462" w14:textId="77777777" w:rsidR="00CB4A6C" w:rsidRPr="00CB4A6C" w:rsidRDefault="00CB4A6C" w:rsidP="00CB4A6C">
      <w:pPr>
        <w:rPr>
          <w:lang w:val="en-IN"/>
        </w:rPr>
      </w:pPr>
      <w:r w:rsidRPr="00CB4A6C">
        <w:rPr>
          <w:lang w:val="en-IN"/>
        </w:rPr>
        <w:t>Start API   Stop Server</w:t>
      </w:r>
    </w:p>
    <w:p w14:paraId="58F67C8A" w14:textId="77777777" w:rsidR="00CB4A6C" w:rsidRPr="00CB4A6C" w:rsidRDefault="00CB4A6C" w:rsidP="00CB4A6C">
      <w:pPr>
        <w:rPr>
          <w:lang w:val="en-IN"/>
        </w:rPr>
      </w:pPr>
      <w:r w:rsidRPr="00CB4A6C">
        <w:rPr>
          <w:lang w:val="en-IN"/>
        </w:rPr>
        <w:pict w14:anchorId="61C60D56">
          <v:rect id="_x0000_i1260" style="width:0;height:1.5pt" o:hralign="center" o:hrstd="t" o:hr="t" fillcolor="#a0a0a0" stroked="f"/>
        </w:pict>
      </w:r>
    </w:p>
    <w:p w14:paraId="0314AB47" w14:textId="77777777" w:rsidR="00CB4A6C" w:rsidRPr="00CB4A6C" w:rsidRDefault="00CB4A6C" w:rsidP="00CB4A6C">
      <w:pPr>
        <w:rPr>
          <w:b/>
          <w:bCs/>
          <w:lang w:val="en-IN"/>
        </w:rPr>
      </w:pPr>
      <w:r w:rsidRPr="00CB4A6C">
        <w:rPr>
          <w:b/>
          <w:bCs/>
          <w:lang w:val="en-IN"/>
        </w:rPr>
        <w:t>Database Name</w:t>
      </w:r>
    </w:p>
    <w:p w14:paraId="4AFB80E8" w14:textId="77777777" w:rsidR="00CB4A6C" w:rsidRPr="00CB4A6C" w:rsidRDefault="00CB4A6C" w:rsidP="00CB4A6C">
      <w:pPr>
        <w:rPr>
          <w:lang w:val="en-IN"/>
        </w:rPr>
      </w:pPr>
      <w:r w:rsidRPr="00CB4A6C">
        <w:rPr>
          <w:lang w:val="en-IN"/>
        </w:rPr>
        <w:t>The database name was included in the MongoDB URI.</w:t>
      </w:r>
    </w:p>
    <w:p w14:paraId="2D8D3461" w14:textId="77777777" w:rsidR="00CB4A6C" w:rsidRPr="00CB4A6C" w:rsidRDefault="00CB4A6C" w:rsidP="00CB4A6C">
      <w:pPr>
        <w:rPr>
          <w:lang w:val="en-IN"/>
        </w:rPr>
      </w:pPr>
      <w:r w:rsidRPr="00CB4A6C">
        <w:rPr>
          <w:lang w:val="en-IN"/>
        </w:rPr>
        <w:t>Example:</w:t>
      </w:r>
    </w:p>
    <w:p w14:paraId="1D1F2D87" w14:textId="77777777" w:rsidR="00CB4A6C" w:rsidRPr="00CB4A6C" w:rsidRDefault="00CB4A6C" w:rsidP="00CB4A6C">
      <w:pPr>
        <w:rPr>
          <w:lang w:val="en-IN"/>
        </w:rPr>
      </w:pPr>
      <w:r w:rsidRPr="00CB4A6C">
        <w:rPr>
          <w:lang w:val="en-IN"/>
        </w:rPr>
        <w:lastRenderedPageBreak/>
        <w:t>mongodb.net/househunt</w:t>
      </w:r>
    </w:p>
    <w:p w14:paraId="50226809" w14:textId="77777777" w:rsidR="00CB4A6C" w:rsidRPr="00CB4A6C" w:rsidRDefault="00CB4A6C" w:rsidP="00CB4A6C">
      <w:pPr>
        <w:rPr>
          <w:lang w:val="en-IN"/>
        </w:rPr>
      </w:pPr>
      <w:r w:rsidRPr="00CB4A6C">
        <w:rPr>
          <w:lang w:val="en-IN"/>
        </w:rPr>
        <w:t>This ensures that application collections are created inside the househunt database rather than inside a default database such as test.</w:t>
      </w:r>
    </w:p>
    <w:p w14:paraId="52FE12DC" w14:textId="77777777" w:rsidR="00CB4A6C" w:rsidRPr="00CB4A6C" w:rsidRDefault="00CB4A6C" w:rsidP="00CB4A6C">
      <w:pPr>
        <w:rPr>
          <w:lang w:val="en-IN"/>
        </w:rPr>
      </w:pPr>
      <w:r w:rsidRPr="00CB4A6C">
        <w:rPr>
          <w:lang w:val="en-IN"/>
        </w:rPr>
        <w:pict w14:anchorId="05FA7FFA">
          <v:rect id="_x0000_i1261" style="width:0;height:1.5pt" o:hralign="center" o:hrstd="t" o:hr="t" fillcolor="#a0a0a0" stroked="f"/>
        </w:pict>
      </w:r>
    </w:p>
    <w:p w14:paraId="782669D8" w14:textId="77777777" w:rsidR="00CB4A6C" w:rsidRPr="00CB4A6C" w:rsidRDefault="00CB4A6C" w:rsidP="00CB4A6C">
      <w:pPr>
        <w:rPr>
          <w:b/>
          <w:bCs/>
          <w:lang w:val="en-IN"/>
        </w:rPr>
      </w:pPr>
      <w:r w:rsidRPr="00CB4A6C">
        <w:rPr>
          <w:b/>
          <w:bCs/>
          <w:lang w:val="en-IN"/>
        </w:rPr>
        <w:t>Creating Schemas and Models</w:t>
      </w:r>
    </w:p>
    <w:p w14:paraId="74B78132" w14:textId="77777777" w:rsidR="00CB4A6C" w:rsidRPr="00CB4A6C" w:rsidRDefault="00CB4A6C" w:rsidP="00CB4A6C">
      <w:pPr>
        <w:rPr>
          <w:b/>
          <w:bCs/>
          <w:lang w:val="en-IN"/>
        </w:rPr>
      </w:pPr>
      <w:r w:rsidRPr="00CB4A6C">
        <w:rPr>
          <w:b/>
          <w:bCs/>
          <w:lang w:val="en-IN"/>
        </w:rPr>
        <w:t>Introduction</w:t>
      </w:r>
    </w:p>
    <w:p w14:paraId="3EE45393" w14:textId="77777777" w:rsidR="00CB4A6C" w:rsidRPr="00CB4A6C" w:rsidRDefault="00CB4A6C" w:rsidP="00CB4A6C">
      <w:pPr>
        <w:rPr>
          <w:lang w:val="en-IN"/>
        </w:rPr>
      </w:pPr>
      <w:r w:rsidRPr="00CB4A6C">
        <w:rPr>
          <w:lang w:val="en-IN"/>
        </w:rPr>
        <w:t>Schemas define the structure of documents stored in MongoDB collections. Mongoose schemas were created based on the entities and relationships defined in the ER Diagram.</w:t>
      </w:r>
    </w:p>
    <w:p w14:paraId="58670458" w14:textId="77777777" w:rsidR="00CB4A6C" w:rsidRPr="00CB4A6C" w:rsidRDefault="00CB4A6C" w:rsidP="00CB4A6C">
      <w:pPr>
        <w:rPr>
          <w:lang w:val="en-IN"/>
        </w:rPr>
      </w:pPr>
      <w:r w:rsidRPr="00CB4A6C">
        <w:rPr>
          <w:lang w:val="en-IN"/>
        </w:rPr>
        <w:t>The primary models used in HouseHunt are:</w:t>
      </w:r>
    </w:p>
    <w:p w14:paraId="031E8AED" w14:textId="77777777" w:rsidR="00CB4A6C" w:rsidRPr="00CB4A6C" w:rsidRDefault="00CB4A6C" w:rsidP="00CB4A6C">
      <w:pPr>
        <w:numPr>
          <w:ilvl w:val="0"/>
          <w:numId w:val="14"/>
        </w:numPr>
        <w:rPr>
          <w:lang w:val="en-IN"/>
        </w:rPr>
      </w:pPr>
      <w:r w:rsidRPr="00CB4A6C">
        <w:rPr>
          <w:lang w:val="en-IN"/>
        </w:rPr>
        <w:t>User Model</w:t>
      </w:r>
    </w:p>
    <w:p w14:paraId="45C4493D" w14:textId="77777777" w:rsidR="00CB4A6C" w:rsidRPr="00CB4A6C" w:rsidRDefault="00CB4A6C" w:rsidP="00CB4A6C">
      <w:pPr>
        <w:numPr>
          <w:ilvl w:val="0"/>
          <w:numId w:val="14"/>
        </w:numPr>
        <w:rPr>
          <w:lang w:val="en-IN"/>
        </w:rPr>
      </w:pPr>
      <w:r w:rsidRPr="00CB4A6C">
        <w:rPr>
          <w:lang w:val="en-IN"/>
        </w:rPr>
        <w:t>Property Model</w:t>
      </w:r>
    </w:p>
    <w:p w14:paraId="163A8A46" w14:textId="77777777" w:rsidR="00CB4A6C" w:rsidRPr="00CB4A6C" w:rsidRDefault="00CB4A6C" w:rsidP="00CB4A6C">
      <w:pPr>
        <w:numPr>
          <w:ilvl w:val="0"/>
          <w:numId w:val="14"/>
        </w:numPr>
        <w:rPr>
          <w:lang w:val="en-IN"/>
        </w:rPr>
      </w:pPr>
      <w:r w:rsidRPr="00CB4A6C">
        <w:rPr>
          <w:lang w:val="en-IN"/>
        </w:rPr>
        <w:t>Booking Model</w:t>
      </w:r>
    </w:p>
    <w:p w14:paraId="5ED75321" w14:textId="77777777" w:rsidR="00CB4A6C" w:rsidRPr="00CB4A6C" w:rsidRDefault="00CB4A6C" w:rsidP="00CB4A6C">
      <w:pPr>
        <w:rPr>
          <w:lang w:val="en-IN"/>
        </w:rPr>
      </w:pPr>
      <w:r w:rsidRPr="00CB4A6C">
        <w:rPr>
          <w:lang w:val="en-IN"/>
        </w:rPr>
        <w:t>Each model represents an important business entity in the application.</w:t>
      </w:r>
    </w:p>
    <w:p w14:paraId="059CFF92" w14:textId="77777777" w:rsidR="00CB4A6C" w:rsidRPr="00CB4A6C" w:rsidRDefault="00CB4A6C" w:rsidP="00CB4A6C">
      <w:pPr>
        <w:rPr>
          <w:lang w:val="en-IN"/>
        </w:rPr>
      </w:pPr>
      <w:r w:rsidRPr="00CB4A6C">
        <w:rPr>
          <w:lang w:val="en-IN"/>
        </w:rPr>
        <w:pict w14:anchorId="760C443A">
          <v:rect id="_x0000_i1262" style="width:0;height:1.5pt" o:hralign="center" o:hrstd="t" o:hr="t" fillcolor="#a0a0a0" stroked="f"/>
        </w:pict>
      </w:r>
    </w:p>
    <w:p w14:paraId="73052AB3" w14:textId="77777777" w:rsidR="00CB4A6C" w:rsidRPr="00CB4A6C" w:rsidRDefault="00CB4A6C" w:rsidP="00CB4A6C">
      <w:pPr>
        <w:rPr>
          <w:b/>
          <w:bCs/>
          <w:lang w:val="en-IN"/>
        </w:rPr>
      </w:pPr>
      <w:r w:rsidRPr="00CB4A6C">
        <w:rPr>
          <w:b/>
          <w:bCs/>
          <w:lang w:val="en-IN"/>
        </w:rPr>
        <w:t>User Schema</w:t>
      </w:r>
    </w:p>
    <w:p w14:paraId="28440ABE" w14:textId="77777777" w:rsidR="00CB4A6C" w:rsidRPr="00CB4A6C" w:rsidRDefault="00CB4A6C" w:rsidP="00CB4A6C">
      <w:pPr>
        <w:rPr>
          <w:b/>
          <w:bCs/>
          <w:lang w:val="en-IN"/>
        </w:rPr>
      </w:pPr>
      <w:r w:rsidRPr="00CB4A6C">
        <w:rPr>
          <w:b/>
          <w:bCs/>
          <w:lang w:val="en-IN"/>
        </w:rPr>
        <w:t>Purpose</w:t>
      </w:r>
    </w:p>
    <w:p w14:paraId="555CDC49" w14:textId="77777777" w:rsidR="00CB4A6C" w:rsidRPr="00CB4A6C" w:rsidRDefault="00CB4A6C" w:rsidP="00CB4A6C">
      <w:pPr>
        <w:rPr>
          <w:lang w:val="en-IN"/>
        </w:rPr>
      </w:pPr>
      <w:r w:rsidRPr="00CB4A6C">
        <w:rPr>
          <w:lang w:val="en-IN"/>
        </w:rPr>
        <w:t>The User schema stores account information, authentication credentials, and the assigned role of each registered user.</w:t>
      </w:r>
    </w:p>
    <w:p w14:paraId="667BBE60" w14:textId="77777777" w:rsidR="00CB4A6C" w:rsidRPr="00CB4A6C" w:rsidRDefault="00CB4A6C" w:rsidP="00CB4A6C">
      <w:pPr>
        <w:rPr>
          <w:lang w:val="en-IN"/>
        </w:rPr>
      </w:pPr>
      <w:r w:rsidRPr="00CB4A6C">
        <w:rPr>
          <w:lang w:val="en-IN"/>
        </w:rPr>
        <w:t>The application supports the following roles:</w:t>
      </w:r>
    </w:p>
    <w:p w14:paraId="34434B42" w14:textId="77777777" w:rsidR="00CB4A6C" w:rsidRPr="00CB4A6C" w:rsidRDefault="00CB4A6C" w:rsidP="00CB4A6C">
      <w:pPr>
        <w:numPr>
          <w:ilvl w:val="0"/>
          <w:numId w:val="15"/>
        </w:numPr>
        <w:rPr>
          <w:lang w:val="en-IN"/>
        </w:rPr>
      </w:pPr>
      <w:r w:rsidRPr="00CB4A6C">
        <w:rPr>
          <w:lang w:val="en-IN"/>
        </w:rPr>
        <w:t>User or Tenant</w:t>
      </w:r>
    </w:p>
    <w:p w14:paraId="14AAE96A" w14:textId="77777777" w:rsidR="00CB4A6C" w:rsidRPr="00CB4A6C" w:rsidRDefault="00CB4A6C" w:rsidP="00CB4A6C">
      <w:pPr>
        <w:numPr>
          <w:ilvl w:val="0"/>
          <w:numId w:val="15"/>
        </w:numPr>
        <w:rPr>
          <w:lang w:val="en-IN"/>
        </w:rPr>
      </w:pPr>
      <w:r w:rsidRPr="00CB4A6C">
        <w:rPr>
          <w:lang w:val="en-IN"/>
        </w:rPr>
        <w:t>Owner</w:t>
      </w:r>
    </w:p>
    <w:p w14:paraId="7BC93117" w14:textId="77777777" w:rsidR="00CB4A6C" w:rsidRPr="00CB4A6C" w:rsidRDefault="00CB4A6C" w:rsidP="00CB4A6C">
      <w:pPr>
        <w:numPr>
          <w:ilvl w:val="0"/>
          <w:numId w:val="15"/>
        </w:numPr>
        <w:rPr>
          <w:lang w:val="en-IN"/>
        </w:rPr>
      </w:pPr>
      <w:r w:rsidRPr="00CB4A6C">
        <w:rPr>
          <w:lang w:val="en-IN"/>
        </w:rPr>
        <w:t>Admin</w:t>
      </w:r>
    </w:p>
    <w:p w14:paraId="706D384A" w14:textId="77777777" w:rsidR="00CB4A6C" w:rsidRPr="00CB4A6C" w:rsidRDefault="00CB4A6C" w:rsidP="00CB4A6C">
      <w:pPr>
        <w:rPr>
          <w:lang w:val="en-IN"/>
        </w:rPr>
      </w:pPr>
      <w:r w:rsidRPr="00CB4A6C">
        <w:rPr>
          <w:lang w:val="en-IN"/>
        </w:rPr>
        <w:pict w14:anchorId="4FA25DEE">
          <v:rect id="_x0000_i1263" style="width:0;height:1.5pt" o:hralign="center" o:hrstd="t" o:hr="t" fillcolor="#a0a0a0" stroked="f"/>
        </w:pict>
      </w:r>
    </w:p>
    <w:p w14:paraId="29154F51" w14:textId="77777777" w:rsidR="00CB4A6C" w:rsidRPr="00CB4A6C" w:rsidRDefault="00CB4A6C" w:rsidP="00CB4A6C">
      <w:pPr>
        <w:rPr>
          <w:b/>
          <w:bCs/>
          <w:lang w:val="en-IN"/>
        </w:rPr>
      </w:pPr>
      <w:r w:rsidRPr="00CB4A6C">
        <w:rPr>
          <w:b/>
          <w:bCs/>
          <w:lang w:val="en-IN"/>
        </w:rPr>
        <w:t>User Schema Implementation</w:t>
      </w:r>
    </w:p>
    <w:p w14:paraId="3190A793" w14:textId="77777777" w:rsidR="00CB4A6C" w:rsidRPr="00CB4A6C" w:rsidRDefault="00CB4A6C" w:rsidP="00CB4A6C">
      <w:pPr>
        <w:rPr>
          <w:lang w:val="en-IN"/>
        </w:rPr>
      </w:pPr>
      <w:r w:rsidRPr="00CB4A6C">
        <w:rPr>
          <w:lang w:val="en-IN"/>
        </w:rPr>
        <w:t>File:</w:t>
      </w:r>
    </w:p>
    <w:p w14:paraId="15798161" w14:textId="77777777" w:rsidR="00CB4A6C" w:rsidRPr="00CB4A6C" w:rsidRDefault="00CB4A6C" w:rsidP="00CB4A6C">
      <w:pPr>
        <w:rPr>
          <w:lang w:val="en-IN"/>
        </w:rPr>
      </w:pPr>
      <w:r w:rsidRPr="00CB4A6C">
        <w:rPr>
          <w:lang w:val="en-IN"/>
        </w:rPr>
        <w:t>server/models/UserSchema.js</w:t>
      </w:r>
    </w:p>
    <w:p w14:paraId="71652AF2" w14:textId="77777777" w:rsidR="00CB4A6C" w:rsidRPr="00CB4A6C" w:rsidRDefault="00CB4A6C" w:rsidP="00CB4A6C">
      <w:pPr>
        <w:rPr>
          <w:lang w:val="en-IN"/>
        </w:rPr>
      </w:pPr>
      <w:r w:rsidRPr="00CB4A6C">
        <w:rPr>
          <w:lang w:val="en-IN"/>
        </w:rPr>
        <w:t>Example:</w:t>
      </w:r>
    </w:p>
    <w:p w14:paraId="512D7568" w14:textId="77777777" w:rsidR="00CB4A6C" w:rsidRPr="00CB4A6C" w:rsidRDefault="00CB4A6C" w:rsidP="00CB4A6C">
      <w:pPr>
        <w:rPr>
          <w:lang w:val="en-IN"/>
        </w:rPr>
      </w:pPr>
      <w:r w:rsidRPr="00CB4A6C">
        <w:rPr>
          <w:lang w:val="en-IN"/>
        </w:rPr>
        <w:t>const mongoose = require("mongoose");</w:t>
      </w:r>
    </w:p>
    <w:p w14:paraId="57FDFB69" w14:textId="77777777" w:rsidR="00CB4A6C" w:rsidRPr="00CB4A6C" w:rsidRDefault="00CB4A6C" w:rsidP="00CB4A6C">
      <w:pPr>
        <w:rPr>
          <w:lang w:val="en-IN"/>
        </w:rPr>
      </w:pPr>
    </w:p>
    <w:p w14:paraId="45A2C2D0" w14:textId="77777777" w:rsidR="00CB4A6C" w:rsidRPr="00CB4A6C" w:rsidRDefault="00CB4A6C" w:rsidP="00CB4A6C">
      <w:pPr>
        <w:rPr>
          <w:lang w:val="en-IN"/>
        </w:rPr>
      </w:pPr>
      <w:r w:rsidRPr="00CB4A6C">
        <w:rPr>
          <w:lang w:val="en-IN"/>
        </w:rPr>
        <w:t>const userSchema = new mongoose.Schema(</w:t>
      </w:r>
    </w:p>
    <w:p w14:paraId="10186CF9" w14:textId="77777777" w:rsidR="00CB4A6C" w:rsidRPr="00CB4A6C" w:rsidRDefault="00CB4A6C" w:rsidP="00CB4A6C">
      <w:pPr>
        <w:rPr>
          <w:lang w:val="en-IN"/>
        </w:rPr>
      </w:pPr>
      <w:r w:rsidRPr="00CB4A6C">
        <w:rPr>
          <w:lang w:val="en-IN"/>
        </w:rPr>
        <w:t xml:space="preserve">  {</w:t>
      </w:r>
    </w:p>
    <w:p w14:paraId="141943E8" w14:textId="77777777" w:rsidR="00CB4A6C" w:rsidRPr="00CB4A6C" w:rsidRDefault="00CB4A6C" w:rsidP="00CB4A6C">
      <w:pPr>
        <w:rPr>
          <w:lang w:val="en-IN"/>
        </w:rPr>
      </w:pPr>
      <w:r w:rsidRPr="00CB4A6C">
        <w:rPr>
          <w:lang w:val="en-IN"/>
        </w:rPr>
        <w:lastRenderedPageBreak/>
        <w:t xml:space="preserve">    name: {</w:t>
      </w:r>
    </w:p>
    <w:p w14:paraId="284EDEA5" w14:textId="77777777" w:rsidR="00CB4A6C" w:rsidRPr="00CB4A6C" w:rsidRDefault="00CB4A6C" w:rsidP="00CB4A6C">
      <w:pPr>
        <w:rPr>
          <w:lang w:val="en-IN"/>
        </w:rPr>
      </w:pPr>
      <w:r w:rsidRPr="00CB4A6C">
        <w:rPr>
          <w:lang w:val="en-IN"/>
        </w:rPr>
        <w:t xml:space="preserve">      type: String,</w:t>
      </w:r>
    </w:p>
    <w:p w14:paraId="74C01EBA" w14:textId="77777777" w:rsidR="00CB4A6C" w:rsidRPr="00CB4A6C" w:rsidRDefault="00CB4A6C" w:rsidP="00CB4A6C">
      <w:pPr>
        <w:rPr>
          <w:lang w:val="en-IN"/>
        </w:rPr>
      </w:pPr>
      <w:r w:rsidRPr="00CB4A6C">
        <w:rPr>
          <w:lang w:val="en-IN"/>
        </w:rPr>
        <w:t xml:space="preserve">      required: true,</w:t>
      </w:r>
    </w:p>
    <w:p w14:paraId="0967CE05" w14:textId="77777777" w:rsidR="00CB4A6C" w:rsidRPr="00CB4A6C" w:rsidRDefault="00CB4A6C" w:rsidP="00CB4A6C">
      <w:pPr>
        <w:rPr>
          <w:lang w:val="en-IN"/>
        </w:rPr>
      </w:pPr>
      <w:r w:rsidRPr="00CB4A6C">
        <w:rPr>
          <w:lang w:val="en-IN"/>
        </w:rPr>
        <w:t xml:space="preserve">      trim: true,</w:t>
      </w:r>
    </w:p>
    <w:p w14:paraId="6E574073" w14:textId="77777777" w:rsidR="00CB4A6C" w:rsidRPr="00CB4A6C" w:rsidRDefault="00CB4A6C" w:rsidP="00CB4A6C">
      <w:pPr>
        <w:rPr>
          <w:lang w:val="en-IN"/>
        </w:rPr>
      </w:pPr>
      <w:r w:rsidRPr="00CB4A6C">
        <w:rPr>
          <w:lang w:val="en-IN"/>
        </w:rPr>
        <w:t xml:space="preserve">    },</w:t>
      </w:r>
    </w:p>
    <w:p w14:paraId="2450632E" w14:textId="77777777" w:rsidR="00CB4A6C" w:rsidRPr="00CB4A6C" w:rsidRDefault="00CB4A6C" w:rsidP="00CB4A6C">
      <w:pPr>
        <w:rPr>
          <w:lang w:val="en-IN"/>
        </w:rPr>
      </w:pPr>
    </w:p>
    <w:p w14:paraId="3AF9A8AA" w14:textId="77777777" w:rsidR="00CB4A6C" w:rsidRPr="00CB4A6C" w:rsidRDefault="00CB4A6C" w:rsidP="00CB4A6C">
      <w:pPr>
        <w:rPr>
          <w:lang w:val="en-IN"/>
        </w:rPr>
      </w:pPr>
      <w:r w:rsidRPr="00CB4A6C">
        <w:rPr>
          <w:lang w:val="en-IN"/>
        </w:rPr>
        <w:t xml:space="preserve">    email: {</w:t>
      </w:r>
    </w:p>
    <w:p w14:paraId="16C84A24" w14:textId="77777777" w:rsidR="00CB4A6C" w:rsidRPr="00CB4A6C" w:rsidRDefault="00CB4A6C" w:rsidP="00CB4A6C">
      <w:pPr>
        <w:rPr>
          <w:lang w:val="en-IN"/>
        </w:rPr>
      </w:pPr>
      <w:r w:rsidRPr="00CB4A6C">
        <w:rPr>
          <w:lang w:val="en-IN"/>
        </w:rPr>
        <w:t xml:space="preserve">      type: String,</w:t>
      </w:r>
    </w:p>
    <w:p w14:paraId="1CD10C64" w14:textId="77777777" w:rsidR="00CB4A6C" w:rsidRPr="00CB4A6C" w:rsidRDefault="00CB4A6C" w:rsidP="00CB4A6C">
      <w:pPr>
        <w:rPr>
          <w:lang w:val="en-IN"/>
        </w:rPr>
      </w:pPr>
      <w:r w:rsidRPr="00CB4A6C">
        <w:rPr>
          <w:lang w:val="en-IN"/>
        </w:rPr>
        <w:t xml:space="preserve">      required: true,</w:t>
      </w:r>
    </w:p>
    <w:p w14:paraId="1AD50C7B" w14:textId="77777777" w:rsidR="00CB4A6C" w:rsidRPr="00CB4A6C" w:rsidRDefault="00CB4A6C" w:rsidP="00CB4A6C">
      <w:pPr>
        <w:rPr>
          <w:lang w:val="en-IN"/>
        </w:rPr>
      </w:pPr>
      <w:r w:rsidRPr="00CB4A6C">
        <w:rPr>
          <w:lang w:val="en-IN"/>
        </w:rPr>
        <w:t xml:space="preserve">      unique: true,</w:t>
      </w:r>
    </w:p>
    <w:p w14:paraId="7A4C8E57" w14:textId="77777777" w:rsidR="00CB4A6C" w:rsidRPr="00CB4A6C" w:rsidRDefault="00CB4A6C" w:rsidP="00CB4A6C">
      <w:pPr>
        <w:rPr>
          <w:lang w:val="en-IN"/>
        </w:rPr>
      </w:pPr>
      <w:r w:rsidRPr="00CB4A6C">
        <w:rPr>
          <w:lang w:val="en-IN"/>
        </w:rPr>
        <w:t xml:space="preserve">      lowercase: true,</w:t>
      </w:r>
    </w:p>
    <w:p w14:paraId="65FDA0A1" w14:textId="77777777" w:rsidR="00CB4A6C" w:rsidRPr="00CB4A6C" w:rsidRDefault="00CB4A6C" w:rsidP="00CB4A6C">
      <w:pPr>
        <w:rPr>
          <w:lang w:val="en-IN"/>
        </w:rPr>
      </w:pPr>
      <w:r w:rsidRPr="00CB4A6C">
        <w:rPr>
          <w:lang w:val="en-IN"/>
        </w:rPr>
        <w:t xml:space="preserve">      trim: true,</w:t>
      </w:r>
    </w:p>
    <w:p w14:paraId="4E083899" w14:textId="77777777" w:rsidR="00CB4A6C" w:rsidRPr="00CB4A6C" w:rsidRDefault="00CB4A6C" w:rsidP="00CB4A6C">
      <w:pPr>
        <w:rPr>
          <w:lang w:val="en-IN"/>
        </w:rPr>
      </w:pPr>
      <w:r w:rsidRPr="00CB4A6C">
        <w:rPr>
          <w:lang w:val="en-IN"/>
        </w:rPr>
        <w:t xml:space="preserve">    },</w:t>
      </w:r>
    </w:p>
    <w:p w14:paraId="2C7025F1" w14:textId="77777777" w:rsidR="00CB4A6C" w:rsidRPr="00CB4A6C" w:rsidRDefault="00CB4A6C" w:rsidP="00CB4A6C">
      <w:pPr>
        <w:rPr>
          <w:lang w:val="en-IN"/>
        </w:rPr>
      </w:pPr>
    </w:p>
    <w:p w14:paraId="656C58A7" w14:textId="77777777" w:rsidR="00CB4A6C" w:rsidRPr="00CB4A6C" w:rsidRDefault="00CB4A6C" w:rsidP="00CB4A6C">
      <w:pPr>
        <w:rPr>
          <w:lang w:val="en-IN"/>
        </w:rPr>
      </w:pPr>
      <w:r w:rsidRPr="00CB4A6C">
        <w:rPr>
          <w:lang w:val="en-IN"/>
        </w:rPr>
        <w:t xml:space="preserve">    password: {</w:t>
      </w:r>
    </w:p>
    <w:p w14:paraId="0891F129" w14:textId="77777777" w:rsidR="00CB4A6C" w:rsidRPr="00CB4A6C" w:rsidRDefault="00CB4A6C" w:rsidP="00CB4A6C">
      <w:pPr>
        <w:rPr>
          <w:lang w:val="en-IN"/>
        </w:rPr>
      </w:pPr>
      <w:r w:rsidRPr="00CB4A6C">
        <w:rPr>
          <w:lang w:val="en-IN"/>
        </w:rPr>
        <w:t xml:space="preserve">      type: String,</w:t>
      </w:r>
    </w:p>
    <w:p w14:paraId="61DD7A59" w14:textId="77777777" w:rsidR="00CB4A6C" w:rsidRPr="00CB4A6C" w:rsidRDefault="00CB4A6C" w:rsidP="00CB4A6C">
      <w:pPr>
        <w:rPr>
          <w:lang w:val="en-IN"/>
        </w:rPr>
      </w:pPr>
      <w:r w:rsidRPr="00CB4A6C">
        <w:rPr>
          <w:lang w:val="en-IN"/>
        </w:rPr>
        <w:t xml:space="preserve">      required: true,</w:t>
      </w:r>
    </w:p>
    <w:p w14:paraId="08AB9AFA" w14:textId="77777777" w:rsidR="00CB4A6C" w:rsidRPr="00CB4A6C" w:rsidRDefault="00CB4A6C" w:rsidP="00CB4A6C">
      <w:pPr>
        <w:rPr>
          <w:lang w:val="en-IN"/>
        </w:rPr>
      </w:pPr>
      <w:r w:rsidRPr="00CB4A6C">
        <w:rPr>
          <w:lang w:val="en-IN"/>
        </w:rPr>
        <w:t xml:space="preserve">      minlength: 6,</w:t>
      </w:r>
    </w:p>
    <w:p w14:paraId="3A6518DA" w14:textId="77777777" w:rsidR="00CB4A6C" w:rsidRPr="00CB4A6C" w:rsidRDefault="00CB4A6C" w:rsidP="00CB4A6C">
      <w:pPr>
        <w:rPr>
          <w:lang w:val="en-IN"/>
        </w:rPr>
      </w:pPr>
      <w:r w:rsidRPr="00CB4A6C">
        <w:rPr>
          <w:lang w:val="en-IN"/>
        </w:rPr>
        <w:t xml:space="preserve">    },</w:t>
      </w:r>
    </w:p>
    <w:p w14:paraId="5377273B" w14:textId="77777777" w:rsidR="00CB4A6C" w:rsidRPr="00CB4A6C" w:rsidRDefault="00CB4A6C" w:rsidP="00CB4A6C">
      <w:pPr>
        <w:rPr>
          <w:lang w:val="en-IN"/>
        </w:rPr>
      </w:pPr>
    </w:p>
    <w:p w14:paraId="1D28D994" w14:textId="77777777" w:rsidR="00CB4A6C" w:rsidRPr="00CB4A6C" w:rsidRDefault="00CB4A6C" w:rsidP="00CB4A6C">
      <w:pPr>
        <w:rPr>
          <w:lang w:val="en-IN"/>
        </w:rPr>
      </w:pPr>
      <w:r w:rsidRPr="00CB4A6C">
        <w:rPr>
          <w:lang w:val="en-IN"/>
        </w:rPr>
        <w:t xml:space="preserve">    phone: {</w:t>
      </w:r>
    </w:p>
    <w:p w14:paraId="432FBFC2" w14:textId="77777777" w:rsidR="00CB4A6C" w:rsidRPr="00CB4A6C" w:rsidRDefault="00CB4A6C" w:rsidP="00CB4A6C">
      <w:pPr>
        <w:rPr>
          <w:lang w:val="en-IN"/>
        </w:rPr>
      </w:pPr>
      <w:r w:rsidRPr="00CB4A6C">
        <w:rPr>
          <w:lang w:val="en-IN"/>
        </w:rPr>
        <w:t xml:space="preserve">      type: String,</w:t>
      </w:r>
    </w:p>
    <w:p w14:paraId="19DC49C6" w14:textId="77777777" w:rsidR="00CB4A6C" w:rsidRPr="00CB4A6C" w:rsidRDefault="00CB4A6C" w:rsidP="00CB4A6C">
      <w:pPr>
        <w:rPr>
          <w:lang w:val="en-IN"/>
        </w:rPr>
      </w:pPr>
      <w:r w:rsidRPr="00CB4A6C">
        <w:rPr>
          <w:lang w:val="en-IN"/>
        </w:rPr>
        <w:t xml:space="preserve">      default: "",</w:t>
      </w:r>
    </w:p>
    <w:p w14:paraId="3306F1AB" w14:textId="77777777" w:rsidR="00CB4A6C" w:rsidRPr="00CB4A6C" w:rsidRDefault="00CB4A6C" w:rsidP="00CB4A6C">
      <w:pPr>
        <w:rPr>
          <w:lang w:val="en-IN"/>
        </w:rPr>
      </w:pPr>
      <w:r w:rsidRPr="00CB4A6C">
        <w:rPr>
          <w:lang w:val="en-IN"/>
        </w:rPr>
        <w:t xml:space="preserve">    },</w:t>
      </w:r>
    </w:p>
    <w:p w14:paraId="2C720490" w14:textId="77777777" w:rsidR="00CB4A6C" w:rsidRPr="00CB4A6C" w:rsidRDefault="00CB4A6C" w:rsidP="00CB4A6C">
      <w:pPr>
        <w:rPr>
          <w:lang w:val="en-IN"/>
        </w:rPr>
      </w:pPr>
    </w:p>
    <w:p w14:paraId="2D25E12E" w14:textId="77777777" w:rsidR="00CB4A6C" w:rsidRPr="00CB4A6C" w:rsidRDefault="00CB4A6C" w:rsidP="00CB4A6C">
      <w:pPr>
        <w:rPr>
          <w:lang w:val="en-IN"/>
        </w:rPr>
      </w:pPr>
      <w:r w:rsidRPr="00CB4A6C">
        <w:rPr>
          <w:lang w:val="en-IN"/>
        </w:rPr>
        <w:t xml:space="preserve">    role: {</w:t>
      </w:r>
    </w:p>
    <w:p w14:paraId="213C6586" w14:textId="77777777" w:rsidR="00CB4A6C" w:rsidRPr="00CB4A6C" w:rsidRDefault="00CB4A6C" w:rsidP="00CB4A6C">
      <w:pPr>
        <w:rPr>
          <w:lang w:val="en-IN"/>
        </w:rPr>
      </w:pPr>
      <w:r w:rsidRPr="00CB4A6C">
        <w:rPr>
          <w:lang w:val="en-IN"/>
        </w:rPr>
        <w:t xml:space="preserve">      type: String,</w:t>
      </w:r>
    </w:p>
    <w:p w14:paraId="250F87EB" w14:textId="77777777" w:rsidR="00CB4A6C" w:rsidRPr="00CB4A6C" w:rsidRDefault="00CB4A6C" w:rsidP="00CB4A6C">
      <w:pPr>
        <w:rPr>
          <w:lang w:val="en-IN"/>
        </w:rPr>
      </w:pPr>
      <w:r w:rsidRPr="00CB4A6C">
        <w:rPr>
          <w:lang w:val="en-IN"/>
        </w:rPr>
        <w:t xml:space="preserve">      enum: ["user", "owner", "admin"],</w:t>
      </w:r>
    </w:p>
    <w:p w14:paraId="5FDE0BB9" w14:textId="77777777" w:rsidR="00CB4A6C" w:rsidRPr="00CB4A6C" w:rsidRDefault="00CB4A6C" w:rsidP="00CB4A6C">
      <w:pPr>
        <w:rPr>
          <w:lang w:val="en-IN"/>
        </w:rPr>
      </w:pPr>
      <w:r w:rsidRPr="00CB4A6C">
        <w:rPr>
          <w:lang w:val="en-IN"/>
        </w:rPr>
        <w:t xml:space="preserve">      default: "user",</w:t>
      </w:r>
    </w:p>
    <w:p w14:paraId="6474B1BD" w14:textId="77777777" w:rsidR="00CB4A6C" w:rsidRPr="00CB4A6C" w:rsidRDefault="00CB4A6C" w:rsidP="00CB4A6C">
      <w:pPr>
        <w:rPr>
          <w:lang w:val="en-IN"/>
        </w:rPr>
      </w:pPr>
      <w:r w:rsidRPr="00CB4A6C">
        <w:rPr>
          <w:lang w:val="en-IN"/>
        </w:rPr>
        <w:t xml:space="preserve">    },</w:t>
      </w:r>
    </w:p>
    <w:p w14:paraId="6BD39153" w14:textId="77777777" w:rsidR="00CB4A6C" w:rsidRPr="00CB4A6C" w:rsidRDefault="00CB4A6C" w:rsidP="00CB4A6C">
      <w:pPr>
        <w:rPr>
          <w:lang w:val="en-IN"/>
        </w:rPr>
      </w:pPr>
    </w:p>
    <w:p w14:paraId="2E7B0C0C" w14:textId="77777777" w:rsidR="00CB4A6C" w:rsidRPr="00CB4A6C" w:rsidRDefault="00CB4A6C" w:rsidP="00CB4A6C">
      <w:pPr>
        <w:rPr>
          <w:lang w:val="en-IN"/>
        </w:rPr>
      </w:pPr>
      <w:r w:rsidRPr="00CB4A6C">
        <w:rPr>
          <w:lang w:val="en-IN"/>
        </w:rPr>
        <w:t xml:space="preserve">    profileImage: {</w:t>
      </w:r>
    </w:p>
    <w:p w14:paraId="4189FB9B" w14:textId="77777777" w:rsidR="00CB4A6C" w:rsidRPr="00CB4A6C" w:rsidRDefault="00CB4A6C" w:rsidP="00CB4A6C">
      <w:pPr>
        <w:rPr>
          <w:lang w:val="en-IN"/>
        </w:rPr>
      </w:pPr>
      <w:r w:rsidRPr="00CB4A6C">
        <w:rPr>
          <w:lang w:val="en-IN"/>
        </w:rPr>
        <w:t xml:space="preserve">      type: String,</w:t>
      </w:r>
    </w:p>
    <w:p w14:paraId="65863B94" w14:textId="77777777" w:rsidR="00CB4A6C" w:rsidRPr="00CB4A6C" w:rsidRDefault="00CB4A6C" w:rsidP="00CB4A6C">
      <w:pPr>
        <w:rPr>
          <w:lang w:val="en-IN"/>
        </w:rPr>
      </w:pPr>
      <w:r w:rsidRPr="00CB4A6C">
        <w:rPr>
          <w:lang w:val="en-IN"/>
        </w:rPr>
        <w:t xml:space="preserve">      default: "",</w:t>
      </w:r>
    </w:p>
    <w:p w14:paraId="69A88789" w14:textId="77777777" w:rsidR="00CB4A6C" w:rsidRPr="00CB4A6C" w:rsidRDefault="00CB4A6C" w:rsidP="00CB4A6C">
      <w:pPr>
        <w:rPr>
          <w:lang w:val="en-IN"/>
        </w:rPr>
      </w:pPr>
      <w:r w:rsidRPr="00CB4A6C">
        <w:rPr>
          <w:lang w:val="en-IN"/>
        </w:rPr>
        <w:t xml:space="preserve">    },</w:t>
      </w:r>
    </w:p>
    <w:p w14:paraId="01648CC2" w14:textId="77777777" w:rsidR="00CB4A6C" w:rsidRPr="00CB4A6C" w:rsidRDefault="00CB4A6C" w:rsidP="00CB4A6C">
      <w:pPr>
        <w:rPr>
          <w:lang w:val="en-IN"/>
        </w:rPr>
      </w:pPr>
    </w:p>
    <w:p w14:paraId="097896DE" w14:textId="77777777" w:rsidR="00CB4A6C" w:rsidRPr="00CB4A6C" w:rsidRDefault="00CB4A6C" w:rsidP="00CB4A6C">
      <w:pPr>
        <w:rPr>
          <w:lang w:val="en-IN"/>
        </w:rPr>
      </w:pPr>
      <w:r w:rsidRPr="00CB4A6C">
        <w:rPr>
          <w:lang w:val="en-IN"/>
        </w:rPr>
        <w:t xml:space="preserve">    currentLocation: {</w:t>
      </w:r>
    </w:p>
    <w:p w14:paraId="72407273" w14:textId="77777777" w:rsidR="00CB4A6C" w:rsidRPr="00CB4A6C" w:rsidRDefault="00CB4A6C" w:rsidP="00CB4A6C">
      <w:pPr>
        <w:rPr>
          <w:lang w:val="en-IN"/>
        </w:rPr>
      </w:pPr>
      <w:r w:rsidRPr="00CB4A6C">
        <w:rPr>
          <w:lang w:val="en-IN"/>
        </w:rPr>
        <w:t xml:space="preserve">      type: String,</w:t>
      </w:r>
    </w:p>
    <w:p w14:paraId="2D73AD23" w14:textId="77777777" w:rsidR="00CB4A6C" w:rsidRPr="00CB4A6C" w:rsidRDefault="00CB4A6C" w:rsidP="00CB4A6C">
      <w:pPr>
        <w:rPr>
          <w:lang w:val="en-IN"/>
        </w:rPr>
      </w:pPr>
      <w:r w:rsidRPr="00CB4A6C">
        <w:rPr>
          <w:lang w:val="en-IN"/>
        </w:rPr>
        <w:t xml:space="preserve">      default: "",</w:t>
      </w:r>
    </w:p>
    <w:p w14:paraId="49C5E39E" w14:textId="77777777" w:rsidR="00CB4A6C" w:rsidRPr="00CB4A6C" w:rsidRDefault="00CB4A6C" w:rsidP="00CB4A6C">
      <w:pPr>
        <w:rPr>
          <w:lang w:val="en-IN"/>
        </w:rPr>
      </w:pPr>
      <w:r w:rsidRPr="00CB4A6C">
        <w:rPr>
          <w:lang w:val="en-IN"/>
        </w:rPr>
        <w:t xml:space="preserve">    },</w:t>
      </w:r>
    </w:p>
    <w:p w14:paraId="47B9FE50" w14:textId="77777777" w:rsidR="00CB4A6C" w:rsidRPr="00CB4A6C" w:rsidRDefault="00CB4A6C" w:rsidP="00CB4A6C">
      <w:pPr>
        <w:rPr>
          <w:lang w:val="en-IN"/>
        </w:rPr>
      </w:pPr>
      <w:r w:rsidRPr="00CB4A6C">
        <w:rPr>
          <w:lang w:val="en-IN"/>
        </w:rPr>
        <w:t xml:space="preserve">  },</w:t>
      </w:r>
    </w:p>
    <w:p w14:paraId="455E1BB4" w14:textId="77777777" w:rsidR="00CB4A6C" w:rsidRPr="00CB4A6C" w:rsidRDefault="00CB4A6C" w:rsidP="00CB4A6C">
      <w:pPr>
        <w:rPr>
          <w:lang w:val="en-IN"/>
        </w:rPr>
      </w:pPr>
      <w:r w:rsidRPr="00CB4A6C">
        <w:rPr>
          <w:lang w:val="en-IN"/>
        </w:rPr>
        <w:t xml:space="preserve">  {</w:t>
      </w:r>
    </w:p>
    <w:p w14:paraId="46599DA9" w14:textId="77777777" w:rsidR="00CB4A6C" w:rsidRPr="00CB4A6C" w:rsidRDefault="00CB4A6C" w:rsidP="00CB4A6C">
      <w:pPr>
        <w:rPr>
          <w:lang w:val="en-IN"/>
        </w:rPr>
      </w:pPr>
      <w:r w:rsidRPr="00CB4A6C">
        <w:rPr>
          <w:lang w:val="en-IN"/>
        </w:rPr>
        <w:t xml:space="preserve">    timestamps: true,</w:t>
      </w:r>
    </w:p>
    <w:p w14:paraId="77022AFE" w14:textId="77777777" w:rsidR="00CB4A6C" w:rsidRPr="00CB4A6C" w:rsidRDefault="00CB4A6C" w:rsidP="00CB4A6C">
      <w:pPr>
        <w:rPr>
          <w:lang w:val="en-IN"/>
        </w:rPr>
      </w:pPr>
      <w:r w:rsidRPr="00CB4A6C">
        <w:rPr>
          <w:lang w:val="en-IN"/>
        </w:rPr>
        <w:t xml:space="preserve">  }</w:t>
      </w:r>
    </w:p>
    <w:p w14:paraId="293840DF" w14:textId="77777777" w:rsidR="00CB4A6C" w:rsidRPr="00CB4A6C" w:rsidRDefault="00CB4A6C" w:rsidP="00CB4A6C">
      <w:pPr>
        <w:rPr>
          <w:lang w:val="en-IN"/>
        </w:rPr>
      </w:pPr>
      <w:r w:rsidRPr="00CB4A6C">
        <w:rPr>
          <w:lang w:val="en-IN"/>
        </w:rPr>
        <w:t>);</w:t>
      </w:r>
    </w:p>
    <w:p w14:paraId="6E1D6262" w14:textId="77777777" w:rsidR="00CB4A6C" w:rsidRPr="00CB4A6C" w:rsidRDefault="00CB4A6C" w:rsidP="00CB4A6C">
      <w:pPr>
        <w:rPr>
          <w:lang w:val="en-IN"/>
        </w:rPr>
      </w:pPr>
    </w:p>
    <w:p w14:paraId="78542C5B" w14:textId="77777777" w:rsidR="00CB4A6C" w:rsidRPr="00CB4A6C" w:rsidRDefault="00CB4A6C" w:rsidP="00CB4A6C">
      <w:pPr>
        <w:rPr>
          <w:lang w:val="en-IN"/>
        </w:rPr>
      </w:pPr>
      <w:r w:rsidRPr="00CB4A6C">
        <w:rPr>
          <w:lang w:val="en-IN"/>
        </w:rPr>
        <w:t>module.exports = mongoose.model("User", userSchema);</w:t>
      </w:r>
    </w:p>
    <w:p w14:paraId="5036887B" w14:textId="77777777" w:rsidR="00CB4A6C" w:rsidRPr="00CB4A6C" w:rsidRDefault="00CB4A6C" w:rsidP="00CB4A6C">
      <w:pPr>
        <w:rPr>
          <w:lang w:val="en-IN"/>
        </w:rPr>
      </w:pPr>
      <w:r w:rsidRPr="00CB4A6C">
        <w:rPr>
          <w:lang w:val="en-IN"/>
        </w:rPr>
        <w:pict w14:anchorId="22FA4CDA">
          <v:rect id="_x0000_i1264" style="width:0;height:1.5pt" o:hralign="center" o:hrstd="t" o:hr="t" fillcolor="#a0a0a0" stroked="f"/>
        </w:pict>
      </w:r>
    </w:p>
    <w:p w14:paraId="571EC667" w14:textId="77777777" w:rsidR="00CB4A6C" w:rsidRPr="00CB4A6C" w:rsidRDefault="00CB4A6C" w:rsidP="00CB4A6C">
      <w:pPr>
        <w:rPr>
          <w:b/>
          <w:bCs/>
          <w:lang w:val="en-IN"/>
        </w:rPr>
      </w:pPr>
      <w:r w:rsidRPr="00CB4A6C">
        <w:rPr>
          <w:b/>
          <w:bCs/>
          <w:lang w:val="en-IN"/>
        </w:rPr>
        <w:t>User Schema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628"/>
        <w:gridCol w:w="2838"/>
      </w:tblGrid>
      <w:tr w:rsidR="00CB4A6C" w:rsidRPr="00CB4A6C" w14:paraId="0C9DFDD9" w14:textId="77777777">
        <w:trPr>
          <w:tblHeader/>
          <w:tblCellSpacing w:w="15" w:type="dxa"/>
        </w:trPr>
        <w:tc>
          <w:tcPr>
            <w:tcW w:w="0" w:type="auto"/>
            <w:vAlign w:val="center"/>
            <w:hideMark/>
          </w:tcPr>
          <w:p w14:paraId="52AE3096" w14:textId="77777777" w:rsidR="00CB4A6C" w:rsidRPr="00CB4A6C" w:rsidRDefault="00CB4A6C" w:rsidP="00CB4A6C">
            <w:pPr>
              <w:rPr>
                <w:b/>
                <w:bCs/>
                <w:lang w:val="en-IN"/>
              </w:rPr>
            </w:pPr>
            <w:r w:rsidRPr="00CB4A6C">
              <w:rPr>
                <w:b/>
                <w:bCs/>
                <w:lang w:val="en-IN"/>
              </w:rPr>
              <w:t>Field</w:t>
            </w:r>
          </w:p>
        </w:tc>
        <w:tc>
          <w:tcPr>
            <w:tcW w:w="0" w:type="auto"/>
            <w:vAlign w:val="center"/>
            <w:hideMark/>
          </w:tcPr>
          <w:p w14:paraId="7F8ADC28" w14:textId="77777777" w:rsidR="00CB4A6C" w:rsidRPr="00CB4A6C" w:rsidRDefault="00CB4A6C" w:rsidP="00CB4A6C">
            <w:pPr>
              <w:rPr>
                <w:b/>
                <w:bCs/>
                <w:lang w:val="en-IN"/>
              </w:rPr>
            </w:pPr>
            <w:r w:rsidRPr="00CB4A6C">
              <w:rPr>
                <w:b/>
                <w:bCs/>
                <w:lang w:val="en-IN"/>
              </w:rPr>
              <w:t>Type</w:t>
            </w:r>
          </w:p>
        </w:tc>
        <w:tc>
          <w:tcPr>
            <w:tcW w:w="0" w:type="auto"/>
            <w:vAlign w:val="center"/>
            <w:hideMark/>
          </w:tcPr>
          <w:p w14:paraId="0D2CD96E" w14:textId="77777777" w:rsidR="00CB4A6C" w:rsidRPr="00CB4A6C" w:rsidRDefault="00CB4A6C" w:rsidP="00CB4A6C">
            <w:pPr>
              <w:rPr>
                <w:b/>
                <w:bCs/>
                <w:lang w:val="en-IN"/>
              </w:rPr>
            </w:pPr>
            <w:r w:rsidRPr="00CB4A6C">
              <w:rPr>
                <w:b/>
                <w:bCs/>
                <w:lang w:val="en-IN"/>
              </w:rPr>
              <w:t>Description</w:t>
            </w:r>
          </w:p>
        </w:tc>
      </w:tr>
      <w:tr w:rsidR="00CB4A6C" w:rsidRPr="00CB4A6C" w14:paraId="7FD4F5A9" w14:textId="77777777">
        <w:trPr>
          <w:tblCellSpacing w:w="15" w:type="dxa"/>
        </w:trPr>
        <w:tc>
          <w:tcPr>
            <w:tcW w:w="0" w:type="auto"/>
            <w:vAlign w:val="center"/>
            <w:hideMark/>
          </w:tcPr>
          <w:p w14:paraId="242019BE" w14:textId="77777777" w:rsidR="00CB4A6C" w:rsidRPr="00CB4A6C" w:rsidRDefault="00CB4A6C" w:rsidP="00CB4A6C">
            <w:pPr>
              <w:rPr>
                <w:lang w:val="en-IN"/>
              </w:rPr>
            </w:pPr>
            <w:r w:rsidRPr="00CB4A6C">
              <w:rPr>
                <w:lang w:val="en-IN"/>
              </w:rPr>
              <w:t>name</w:t>
            </w:r>
          </w:p>
        </w:tc>
        <w:tc>
          <w:tcPr>
            <w:tcW w:w="0" w:type="auto"/>
            <w:vAlign w:val="center"/>
            <w:hideMark/>
          </w:tcPr>
          <w:p w14:paraId="7E88526E" w14:textId="77777777" w:rsidR="00CB4A6C" w:rsidRPr="00CB4A6C" w:rsidRDefault="00CB4A6C" w:rsidP="00CB4A6C">
            <w:pPr>
              <w:rPr>
                <w:lang w:val="en-IN"/>
              </w:rPr>
            </w:pPr>
            <w:r w:rsidRPr="00CB4A6C">
              <w:rPr>
                <w:lang w:val="en-IN"/>
              </w:rPr>
              <w:t>String</w:t>
            </w:r>
          </w:p>
        </w:tc>
        <w:tc>
          <w:tcPr>
            <w:tcW w:w="0" w:type="auto"/>
            <w:vAlign w:val="center"/>
            <w:hideMark/>
          </w:tcPr>
          <w:p w14:paraId="4ECF3FF2" w14:textId="77777777" w:rsidR="00CB4A6C" w:rsidRPr="00CB4A6C" w:rsidRDefault="00CB4A6C" w:rsidP="00CB4A6C">
            <w:pPr>
              <w:rPr>
                <w:lang w:val="en-IN"/>
              </w:rPr>
            </w:pPr>
            <w:r w:rsidRPr="00CB4A6C">
              <w:rPr>
                <w:lang w:val="en-IN"/>
              </w:rPr>
              <w:t>Full name of the user</w:t>
            </w:r>
          </w:p>
        </w:tc>
      </w:tr>
      <w:tr w:rsidR="00CB4A6C" w:rsidRPr="00CB4A6C" w14:paraId="48B7E46F" w14:textId="77777777">
        <w:trPr>
          <w:tblCellSpacing w:w="15" w:type="dxa"/>
        </w:trPr>
        <w:tc>
          <w:tcPr>
            <w:tcW w:w="0" w:type="auto"/>
            <w:vAlign w:val="center"/>
            <w:hideMark/>
          </w:tcPr>
          <w:p w14:paraId="27E150ED" w14:textId="77777777" w:rsidR="00CB4A6C" w:rsidRPr="00CB4A6C" w:rsidRDefault="00CB4A6C" w:rsidP="00CB4A6C">
            <w:pPr>
              <w:rPr>
                <w:lang w:val="en-IN"/>
              </w:rPr>
            </w:pPr>
            <w:r w:rsidRPr="00CB4A6C">
              <w:rPr>
                <w:lang w:val="en-IN"/>
              </w:rPr>
              <w:t>email</w:t>
            </w:r>
          </w:p>
        </w:tc>
        <w:tc>
          <w:tcPr>
            <w:tcW w:w="0" w:type="auto"/>
            <w:vAlign w:val="center"/>
            <w:hideMark/>
          </w:tcPr>
          <w:p w14:paraId="09EA69BF" w14:textId="77777777" w:rsidR="00CB4A6C" w:rsidRPr="00CB4A6C" w:rsidRDefault="00CB4A6C" w:rsidP="00CB4A6C">
            <w:pPr>
              <w:rPr>
                <w:lang w:val="en-IN"/>
              </w:rPr>
            </w:pPr>
            <w:r w:rsidRPr="00CB4A6C">
              <w:rPr>
                <w:lang w:val="en-IN"/>
              </w:rPr>
              <w:t>String</w:t>
            </w:r>
          </w:p>
        </w:tc>
        <w:tc>
          <w:tcPr>
            <w:tcW w:w="0" w:type="auto"/>
            <w:vAlign w:val="center"/>
            <w:hideMark/>
          </w:tcPr>
          <w:p w14:paraId="00E7691B" w14:textId="77777777" w:rsidR="00CB4A6C" w:rsidRPr="00CB4A6C" w:rsidRDefault="00CB4A6C" w:rsidP="00CB4A6C">
            <w:pPr>
              <w:rPr>
                <w:lang w:val="en-IN"/>
              </w:rPr>
            </w:pPr>
            <w:r w:rsidRPr="00CB4A6C">
              <w:rPr>
                <w:lang w:val="en-IN"/>
              </w:rPr>
              <w:t>Unique email used for login</w:t>
            </w:r>
          </w:p>
        </w:tc>
      </w:tr>
      <w:tr w:rsidR="00CB4A6C" w:rsidRPr="00CB4A6C" w14:paraId="7646054D" w14:textId="77777777">
        <w:trPr>
          <w:tblCellSpacing w:w="15" w:type="dxa"/>
        </w:trPr>
        <w:tc>
          <w:tcPr>
            <w:tcW w:w="0" w:type="auto"/>
            <w:vAlign w:val="center"/>
            <w:hideMark/>
          </w:tcPr>
          <w:p w14:paraId="51C355EF" w14:textId="77777777" w:rsidR="00CB4A6C" w:rsidRPr="00CB4A6C" w:rsidRDefault="00CB4A6C" w:rsidP="00CB4A6C">
            <w:pPr>
              <w:rPr>
                <w:lang w:val="en-IN"/>
              </w:rPr>
            </w:pPr>
            <w:r w:rsidRPr="00CB4A6C">
              <w:rPr>
                <w:lang w:val="en-IN"/>
              </w:rPr>
              <w:t>password</w:t>
            </w:r>
          </w:p>
        </w:tc>
        <w:tc>
          <w:tcPr>
            <w:tcW w:w="0" w:type="auto"/>
            <w:vAlign w:val="center"/>
            <w:hideMark/>
          </w:tcPr>
          <w:p w14:paraId="4DC48E6F" w14:textId="77777777" w:rsidR="00CB4A6C" w:rsidRPr="00CB4A6C" w:rsidRDefault="00CB4A6C" w:rsidP="00CB4A6C">
            <w:pPr>
              <w:rPr>
                <w:lang w:val="en-IN"/>
              </w:rPr>
            </w:pPr>
            <w:r w:rsidRPr="00CB4A6C">
              <w:rPr>
                <w:lang w:val="en-IN"/>
              </w:rPr>
              <w:t>String</w:t>
            </w:r>
          </w:p>
        </w:tc>
        <w:tc>
          <w:tcPr>
            <w:tcW w:w="0" w:type="auto"/>
            <w:vAlign w:val="center"/>
            <w:hideMark/>
          </w:tcPr>
          <w:p w14:paraId="089925A6" w14:textId="77777777" w:rsidR="00CB4A6C" w:rsidRPr="00CB4A6C" w:rsidRDefault="00CB4A6C" w:rsidP="00CB4A6C">
            <w:pPr>
              <w:rPr>
                <w:lang w:val="en-IN"/>
              </w:rPr>
            </w:pPr>
            <w:r w:rsidRPr="00CB4A6C">
              <w:rPr>
                <w:lang w:val="en-IN"/>
              </w:rPr>
              <w:t>Encrypted password</w:t>
            </w:r>
          </w:p>
        </w:tc>
      </w:tr>
      <w:tr w:rsidR="00CB4A6C" w:rsidRPr="00CB4A6C" w14:paraId="3519DB53" w14:textId="77777777">
        <w:trPr>
          <w:tblCellSpacing w:w="15" w:type="dxa"/>
        </w:trPr>
        <w:tc>
          <w:tcPr>
            <w:tcW w:w="0" w:type="auto"/>
            <w:vAlign w:val="center"/>
            <w:hideMark/>
          </w:tcPr>
          <w:p w14:paraId="77465D6B" w14:textId="77777777" w:rsidR="00CB4A6C" w:rsidRPr="00CB4A6C" w:rsidRDefault="00CB4A6C" w:rsidP="00CB4A6C">
            <w:pPr>
              <w:rPr>
                <w:lang w:val="en-IN"/>
              </w:rPr>
            </w:pPr>
            <w:r w:rsidRPr="00CB4A6C">
              <w:rPr>
                <w:lang w:val="en-IN"/>
              </w:rPr>
              <w:t>phone</w:t>
            </w:r>
          </w:p>
        </w:tc>
        <w:tc>
          <w:tcPr>
            <w:tcW w:w="0" w:type="auto"/>
            <w:vAlign w:val="center"/>
            <w:hideMark/>
          </w:tcPr>
          <w:p w14:paraId="617ADB37" w14:textId="77777777" w:rsidR="00CB4A6C" w:rsidRPr="00CB4A6C" w:rsidRDefault="00CB4A6C" w:rsidP="00CB4A6C">
            <w:pPr>
              <w:rPr>
                <w:lang w:val="en-IN"/>
              </w:rPr>
            </w:pPr>
            <w:r w:rsidRPr="00CB4A6C">
              <w:rPr>
                <w:lang w:val="en-IN"/>
              </w:rPr>
              <w:t>String</w:t>
            </w:r>
          </w:p>
        </w:tc>
        <w:tc>
          <w:tcPr>
            <w:tcW w:w="0" w:type="auto"/>
            <w:vAlign w:val="center"/>
            <w:hideMark/>
          </w:tcPr>
          <w:p w14:paraId="4138A4DF" w14:textId="77777777" w:rsidR="00CB4A6C" w:rsidRPr="00CB4A6C" w:rsidRDefault="00CB4A6C" w:rsidP="00CB4A6C">
            <w:pPr>
              <w:rPr>
                <w:lang w:val="en-IN"/>
              </w:rPr>
            </w:pPr>
            <w:r w:rsidRPr="00CB4A6C">
              <w:rPr>
                <w:lang w:val="en-IN"/>
              </w:rPr>
              <w:t>User contact number</w:t>
            </w:r>
          </w:p>
        </w:tc>
      </w:tr>
      <w:tr w:rsidR="00CB4A6C" w:rsidRPr="00CB4A6C" w14:paraId="33A9D1DA" w14:textId="77777777">
        <w:trPr>
          <w:tblCellSpacing w:w="15" w:type="dxa"/>
        </w:trPr>
        <w:tc>
          <w:tcPr>
            <w:tcW w:w="0" w:type="auto"/>
            <w:vAlign w:val="center"/>
            <w:hideMark/>
          </w:tcPr>
          <w:p w14:paraId="3BFFD09A" w14:textId="77777777" w:rsidR="00CB4A6C" w:rsidRPr="00CB4A6C" w:rsidRDefault="00CB4A6C" w:rsidP="00CB4A6C">
            <w:pPr>
              <w:rPr>
                <w:lang w:val="en-IN"/>
              </w:rPr>
            </w:pPr>
            <w:r w:rsidRPr="00CB4A6C">
              <w:rPr>
                <w:lang w:val="en-IN"/>
              </w:rPr>
              <w:t>role</w:t>
            </w:r>
          </w:p>
        </w:tc>
        <w:tc>
          <w:tcPr>
            <w:tcW w:w="0" w:type="auto"/>
            <w:vAlign w:val="center"/>
            <w:hideMark/>
          </w:tcPr>
          <w:p w14:paraId="5FF2686E" w14:textId="77777777" w:rsidR="00CB4A6C" w:rsidRPr="00CB4A6C" w:rsidRDefault="00CB4A6C" w:rsidP="00CB4A6C">
            <w:pPr>
              <w:rPr>
                <w:lang w:val="en-IN"/>
              </w:rPr>
            </w:pPr>
            <w:r w:rsidRPr="00CB4A6C">
              <w:rPr>
                <w:lang w:val="en-IN"/>
              </w:rPr>
              <w:t>String</w:t>
            </w:r>
          </w:p>
        </w:tc>
        <w:tc>
          <w:tcPr>
            <w:tcW w:w="0" w:type="auto"/>
            <w:vAlign w:val="center"/>
            <w:hideMark/>
          </w:tcPr>
          <w:p w14:paraId="719D1E8C" w14:textId="77777777" w:rsidR="00CB4A6C" w:rsidRPr="00CB4A6C" w:rsidRDefault="00CB4A6C" w:rsidP="00CB4A6C">
            <w:pPr>
              <w:rPr>
                <w:lang w:val="en-IN"/>
              </w:rPr>
            </w:pPr>
            <w:r w:rsidRPr="00CB4A6C">
              <w:rPr>
                <w:lang w:val="en-IN"/>
              </w:rPr>
              <w:t>User, Owner, or Admin</w:t>
            </w:r>
          </w:p>
        </w:tc>
      </w:tr>
      <w:tr w:rsidR="00CB4A6C" w:rsidRPr="00CB4A6C" w14:paraId="1007B4DC" w14:textId="77777777">
        <w:trPr>
          <w:tblCellSpacing w:w="15" w:type="dxa"/>
        </w:trPr>
        <w:tc>
          <w:tcPr>
            <w:tcW w:w="0" w:type="auto"/>
            <w:vAlign w:val="center"/>
            <w:hideMark/>
          </w:tcPr>
          <w:p w14:paraId="14E46EBE" w14:textId="77777777" w:rsidR="00CB4A6C" w:rsidRPr="00CB4A6C" w:rsidRDefault="00CB4A6C" w:rsidP="00CB4A6C">
            <w:pPr>
              <w:rPr>
                <w:lang w:val="en-IN"/>
              </w:rPr>
            </w:pPr>
            <w:r w:rsidRPr="00CB4A6C">
              <w:rPr>
                <w:lang w:val="en-IN"/>
              </w:rPr>
              <w:t>profileImage</w:t>
            </w:r>
          </w:p>
        </w:tc>
        <w:tc>
          <w:tcPr>
            <w:tcW w:w="0" w:type="auto"/>
            <w:vAlign w:val="center"/>
            <w:hideMark/>
          </w:tcPr>
          <w:p w14:paraId="1A791AA2" w14:textId="77777777" w:rsidR="00CB4A6C" w:rsidRPr="00CB4A6C" w:rsidRDefault="00CB4A6C" w:rsidP="00CB4A6C">
            <w:pPr>
              <w:rPr>
                <w:lang w:val="en-IN"/>
              </w:rPr>
            </w:pPr>
            <w:r w:rsidRPr="00CB4A6C">
              <w:rPr>
                <w:lang w:val="en-IN"/>
              </w:rPr>
              <w:t>String</w:t>
            </w:r>
          </w:p>
        </w:tc>
        <w:tc>
          <w:tcPr>
            <w:tcW w:w="0" w:type="auto"/>
            <w:vAlign w:val="center"/>
            <w:hideMark/>
          </w:tcPr>
          <w:p w14:paraId="32FF87C1" w14:textId="77777777" w:rsidR="00CB4A6C" w:rsidRPr="00CB4A6C" w:rsidRDefault="00CB4A6C" w:rsidP="00CB4A6C">
            <w:pPr>
              <w:rPr>
                <w:lang w:val="en-IN"/>
              </w:rPr>
            </w:pPr>
            <w:r w:rsidRPr="00CB4A6C">
              <w:rPr>
                <w:lang w:val="en-IN"/>
              </w:rPr>
              <w:t>Profile image URL or file path</w:t>
            </w:r>
          </w:p>
        </w:tc>
      </w:tr>
      <w:tr w:rsidR="00CB4A6C" w:rsidRPr="00CB4A6C" w14:paraId="1EAC9688" w14:textId="77777777">
        <w:trPr>
          <w:tblCellSpacing w:w="15" w:type="dxa"/>
        </w:trPr>
        <w:tc>
          <w:tcPr>
            <w:tcW w:w="0" w:type="auto"/>
            <w:vAlign w:val="center"/>
            <w:hideMark/>
          </w:tcPr>
          <w:p w14:paraId="12B202D0" w14:textId="77777777" w:rsidR="00CB4A6C" w:rsidRPr="00CB4A6C" w:rsidRDefault="00CB4A6C" w:rsidP="00CB4A6C">
            <w:pPr>
              <w:rPr>
                <w:lang w:val="en-IN"/>
              </w:rPr>
            </w:pPr>
            <w:r w:rsidRPr="00CB4A6C">
              <w:rPr>
                <w:lang w:val="en-IN"/>
              </w:rPr>
              <w:t>currentLocation</w:t>
            </w:r>
          </w:p>
        </w:tc>
        <w:tc>
          <w:tcPr>
            <w:tcW w:w="0" w:type="auto"/>
            <w:vAlign w:val="center"/>
            <w:hideMark/>
          </w:tcPr>
          <w:p w14:paraId="5222A374" w14:textId="77777777" w:rsidR="00CB4A6C" w:rsidRPr="00CB4A6C" w:rsidRDefault="00CB4A6C" w:rsidP="00CB4A6C">
            <w:pPr>
              <w:rPr>
                <w:lang w:val="en-IN"/>
              </w:rPr>
            </w:pPr>
            <w:r w:rsidRPr="00CB4A6C">
              <w:rPr>
                <w:lang w:val="en-IN"/>
              </w:rPr>
              <w:t>String</w:t>
            </w:r>
          </w:p>
        </w:tc>
        <w:tc>
          <w:tcPr>
            <w:tcW w:w="0" w:type="auto"/>
            <w:vAlign w:val="center"/>
            <w:hideMark/>
          </w:tcPr>
          <w:p w14:paraId="15E57455" w14:textId="77777777" w:rsidR="00CB4A6C" w:rsidRPr="00CB4A6C" w:rsidRDefault="00CB4A6C" w:rsidP="00CB4A6C">
            <w:pPr>
              <w:rPr>
                <w:lang w:val="en-IN"/>
              </w:rPr>
            </w:pPr>
            <w:r w:rsidRPr="00CB4A6C">
              <w:rPr>
                <w:lang w:val="en-IN"/>
              </w:rPr>
              <w:t>User location</w:t>
            </w:r>
          </w:p>
        </w:tc>
      </w:tr>
      <w:tr w:rsidR="00CB4A6C" w:rsidRPr="00CB4A6C" w14:paraId="1C026FB2" w14:textId="77777777">
        <w:trPr>
          <w:tblCellSpacing w:w="15" w:type="dxa"/>
        </w:trPr>
        <w:tc>
          <w:tcPr>
            <w:tcW w:w="0" w:type="auto"/>
            <w:vAlign w:val="center"/>
            <w:hideMark/>
          </w:tcPr>
          <w:p w14:paraId="5E1794FA" w14:textId="77777777" w:rsidR="00CB4A6C" w:rsidRPr="00CB4A6C" w:rsidRDefault="00CB4A6C" w:rsidP="00CB4A6C">
            <w:pPr>
              <w:rPr>
                <w:lang w:val="en-IN"/>
              </w:rPr>
            </w:pPr>
            <w:r w:rsidRPr="00CB4A6C">
              <w:rPr>
                <w:lang w:val="en-IN"/>
              </w:rPr>
              <w:t>createdAt</w:t>
            </w:r>
          </w:p>
        </w:tc>
        <w:tc>
          <w:tcPr>
            <w:tcW w:w="0" w:type="auto"/>
            <w:vAlign w:val="center"/>
            <w:hideMark/>
          </w:tcPr>
          <w:p w14:paraId="49BB3627" w14:textId="77777777" w:rsidR="00CB4A6C" w:rsidRPr="00CB4A6C" w:rsidRDefault="00CB4A6C" w:rsidP="00CB4A6C">
            <w:pPr>
              <w:rPr>
                <w:lang w:val="en-IN"/>
              </w:rPr>
            </w:pPr>
            <w:r w:rsidRPr="00CB4A6C">
              <w:rPr>
                <w:lang w:val="en-IN"/>
              </w:rPr>
              <w:t>Date</w:t>
            </w:r>
          </w:p>
        </w:tc>
        <w:tc>
          <w:tcPr>
            <w:tcW w:w="0" w:type="auto"/>
            <w:vAlign w:val="center"/>
            <w:hideMark/>
          </w:tcPr>
          <w:p w14:paraId="2E194F42" w14:textId="77777777" w:rsidR="00CB4A6C" w:rsidRPr="00CB4A6C" w:rsidRDefault="00CB4A6C" w:rsidP="00CB4A6C">
            <w:pPr>
              <w:rPr>
                <w:lang w:val="en-IN"/>
              </w:rPr>
            </w:pPr>
            <w:r w:rsidRPr="00CB4A6C">
              <w:rPr>
                <w:lang w:val="en-IN"/>
              </w:rPr>
              <w:t>Account creation time</w:t>
            </w:r>
          </w:p>
        </w:tc>
      </w:tr>
      <w:tr w:rsidR="00CB4A6C" w:rsidRPr="00CB4A6C" w14:paraId="30E9E1DE" w14:textId="77777777">
        <w:trPr>
          <w:tblCellSpacing w:w="15" w:type="dxa"/>
        </w:trPr>
        <w:tc>
          <w:tcPr>
            <w:tcW w:w="0" w:type="auto"/>
            <w:vAlign w:val="center"/>
            <w:hideMark/>
          </w:tcPr>
          <w:p w14:paraId="2483B58A" w14:textId="77777777" w:rsidR="00CB4A6C" w:rsidRPr="00CB4A6C" w:rsidRDefault="00CB4A6C" w:rsidP="00CB4A6C">
            <w:pPr>
              <w:rPr>
                <w:lang w:val="en-IN"/>
              </w:rPr>
            </w:pPr>
            <w:r w:rsidRPr="00CB4A6C">
              <w:rPr>
                <w:lang w:val="en-IN"/>
              </w:rPr>
              <w:lastRenderedPageBreak/>
              <w:t>updatedAt</w:t>
            </w:r>
          </w:p>
        </w:tc>
        <w:tc>
          <w:tcPr>
            <w:tcW w:w="0" w:type="auto"/>
            <w:vAlign w:val="center"/>
            <w:hideMark/>
          </w:tcPr>
          <w:p w14:paraId="6BD8399C" w14:textId="77777777" w:rsidR="00CB4A6C" w:rsidRPr="00CB4A6C" w:rsidRDefault="00CB4A6C" w:rsidP="00CB4A6C">
            <w:pPr>
              <w:rPr>
                <w:lang w:val="en-IN"/>
              </w:rPr>
            </w:pPr>
            <w:r w:rsidRPr="00CB4A6C">
              <w:rPr>
                <w:lang w:val="en-IN"/>
              </w:rPr>
              <w:t>Date</w:t>
            </w:r>
          </w:p>
        </w:tc>
        <w:tc>
          <w:tcPr>
            <w:tcW w:w="0" w:type="auto"/>
            <w:vAlign w:val="center"/>
            <w:hideMark/>
          </w:tcPr>
          <w:p w14:paraId="612704A4" w14:textId="77777777" w:rsidR="00CB4A6C" w:rsidRPr="00CB4A6C" w:rsidRDefault="00CB4A6C" w:rsidP="00CB4A6C">
            <w:pPr>
              <w:rPr>
                <w:lang w:val="en-IN"/>
              </w:rPr>
            </w:pPr>
            <w:r w:rsidRPr="00CB4A6C">
              <w:rPr>
                <w:lang w:val="en-IN"/>
              </w:rPr>
              <w:t>Last modification time</w:t>
            </w:r>
          </w:p>
        </w:tc>
      </w:tr>
    </w:tbl>
    <w:p w14:paraId="178AD6C5" w14:textId="77777777" w:rsidR="00CB4A6C" w:rsidRPr="00CB4A6C" w:rsidRDefault="00CB4A6C" w:rsidP="00CB4A6C">
      <w:pPr>
        <w:rPr>
          <w:lang w:val="en-IN"/>
        </w:rPr>
      </w:pPr>
      <w:r w:rsidRPr="00CB4A6C">
        <w:rPr>
          <w:lang w:val="en-IN"/>
        </w:rPr>
        <w:pict w14:anchorId="7763156B">
          <v:rect id="_x0000_i1265" style="width:0;height:1.5pt" o:hralign="center" o:hrstd="t" o:hr="t" fillcolor="#a0a0a0" stroked="f"/>
        </w:pict>
      </w:r>
    </w:p>
    <w:p w14:paraId="445E043B" w14:textId="77777777" w:rsidR="00CB4A6C" w:rsidRPr="00CB4A6C" w:rsidRDefault="00CB4A6C" w:rsidP="00CB4A6C">
      <w:pPr>
        <w:rPr>
          <w:b/>
          <w:bCs/>
          <w:lang w:val="en-IN"/>
        </w:rPr>
      </w:pPr>
      <w:r w:rsidRPr="00CB4A6C">
        <w:rPr>
          <w:b/>
          <w:bCs/>
          <w:lang w:val="en-IN"/>
        </w:rPr>
        <w:t>User Schema Validation</w:t>
      </w:r>
    </w:p>
    <w:p w14:paraId="65D51BE8" w14:textId="77777777" w:rsidR="00CB4A6C" w:rsidRPr="00CB4A6C" w:rsidRDefault="00CB4A6C" w:rsidP="00CB4A6C">
      <w:pPr>
        <w:rPr>
          <w:lang w:val="en-IN"/>
        </w:rPr>
      </w:pPr>
      <w:r w:rsidRPr="00CB4A6C">
        <w:rPr>
          <w:lang w:val="en-IN"/>
        </w:rPr>
        <w:t>The User schema includes the following validations:</w:t>
      </w:r>
    </w:p>
    <w:p w14:paraId="3B9C7045" w14:textId="77777777" w:rsidR="00CB4A6C" w:rsidRPr="00CB4A6C" w:rsidRDefault="00CB4A6C" w:rsidP="00CB4A6C">
      <w:pPr>
        <w:numPr>
          <w:ilvl w:val="0"/>
          <w:numId w:val="16"/>
        </w:numPr>
        <w:rPr>
          <w:lang w:val="en-IN"/>
        </w:rPr>
      </w:pPr>
      <w:r w:rsidRPr="00CB4A6C">
        <w:rPr>
          <w:lang w:val="en-IN"/>
        </w:rPr>
        <w:t>Name is required</w:t>
      </w:r>
    </w:p>
    <w:p w14:paraId="7B8BCA80" w14:textId="77777777" w:rsidR="00CB4A6C" w:rsidRPr="00CB4A6C" w:rsidRDefault="00CB4A6C" w:rsidP="00CB4A6C">
      <w:pPr>
        <w:numPr>
          <w:ilvl w:val="0"/>
          <w:numId w:val="16"/>
        </w:numPr>
        <w:rPr>
          <w:lang w:val="en-IN"/>
        </w:rPr>
      </w:pPr>
      <w:r w:rsidRPr="00CB4A6C">
        <w:rPr>
          <w:lang w:val="en-IN"/>
        </w:rPr>
        <w:t>Email is required and unique</w:t>
      </w:r>
    </w:p>
    <w:p w14:paraId="3CE47C9F" w14:textId="77777777" w:rsidR="00CB4A6C" w:rsidRPr="00CB4A6C" w:rsidRDefault="00CB4A6C" w:rsidP="00CB4A6C">
      <w:pPr>
        <w:numPr>
          <w:ilvl w:val="0"/>
          <w:numId w:val="16"/>
        </w:numPr>
        <w:rPr>
          <w:lang w:val="en-IN"/>
        </w:rPr>
      </w:pPr>
      <w:r w:rsidRPr="00CB4A6C">
        <w:rPr>
          <w:lang w:val="en-IN"/>
        </w:rPr>
        <w:t>Password is required</w:t>
      </w:r>
    </w:p>
    <w:p w14:paraId="248DBDCC" w14:textId="77777777" w:rsidR="00CB4A6C" w:rsidRPr="00CB4A6C" w:rsidRDefault="00CB4A6C" w:rsidP="00CB4A6C">
      <w:pPr>
        <w:numPr>
          <w:ilvl w:val="0"/>
          <w:numId w:val="16"/>
        </w:numPr>
        <w:rPr>
          <w:lang w:val="en-IN"/>
        </w:rPr>
      </w:pPr>
      <w:r w:rsidRPr="00CB4A6C">
        <w:rPr>
          <w:lang w:val="en-IN"/>
        </w:rPr>
        <w:t>Password must contain at least six characters</w:t>
      </w:r>
    </w:p>
    <w:p w14:paraId="6CB7135F" w14:textId="77777777" w:rsidR="00CB4A6C" w:rsidRPr="00CB4A6C" w:rsidRDefault="00CB4A6C" w:rsidP="00CB4A6C">
      <w:pPr>
        <w:numPr>
          <w:ilvl w:val="0"/>
          <w:numId w:val="16"/>
        </w:numPr>
        <w:rPr>
          <w:lang w:val="en-IN"/>
        </w:rPr>
      </w:pPr>
      <w:r w:rsidRPr="00CB4A6C">
        <w:rPr>
          <w:lang w:val="en-IN"/>
        </w:rPr>
        <w:t>Role must be one of the allowed values</w:t>
      </w:r>
    </w:p>
    <w:p w14:paraId="466F22AA" w14:textId="77777777" w:rsidR="00CB4A6C" w:rsidRPr="00CB4A6C" w:rsidRDefault="00CB4A6C" w:rsidP="00CB4A6C">
      <w:pPr>
        <w:numPr>
          <w:ilvl w:val="0"/>
          <w:numId w:val="16"/>
        </w:numPr>
        <w:rPr>
          <w:lang w:val="en-IN"/>
        </w:rPr>
      </w:pPr>
      <w:r w:rsidRPr="00CB4A6C">
        <w:rPr>
          <w:lang w:val="en-IN"/>
        </w:rPr>
        <w:t>Email is converted to lowercase</w:t>
      </w:r>
    </w:p>
    <w:p w14:paraId="3091B70A" w14:textId="77777777" w:rsidR="00CB4A6C" w:rsidRPr="00CB4A6C" w:rsidRDefault="00CB4A6C" w:rsidP="00CB4A6C">
      <w:pPr>
        <w:numPr>
          <w:ilvl w:val="0"/>
          <w:numId w:val="16"/>
        </w:numPr>
        <w:rPr>
          <w:lang w:val="en-IN"/>
        </w:rPr>
      </w:pPr>
      <w:r w:rsidRPr="00CB4A6C">
        <w:rPr>
          <w:lang w:val="en-IN"/>
        </w:rPr>
        <w:t>Timestamps are generated automatically</w:t>
      </w:r>
    </w:p>
    <w:p w14:paraId="6127C7F5" w14:textId="77777777" w:rsidR="00CB4A6C" w:rsidRPr="00CB4A6C" w:rsidRDefault="00CB4A6C" w:rsidP="00CB4A6C">
      <w:pPr>
        <w:rPr>
          <w:lang w:val="en-IN"/>
        </w:rPr>
      </w:pPr>
      <w:r w:rsidRPr="00CB4A6C">
        <w:rPr>
          <w:lang w:val="en-IN"/>
        </w:rPr>
        <w:pict w14:anchorId="2F399BFD">
          <v:rect id="_x0000_i1266" style="width:0;height:1.5pt" o:hralign="center" o:hrstd="t" o:hr="t" fillcolor="#a0a0a0" stroked="f"/>
        </w:pict>
      </w:r>
    </w:p>
    <w:p w14:paraId="4E2EED3A" w14:textId="77777777" w:rsidR="00CB4A6C" w:rsidRPr="00CB4A6C" w:rsidRDefault="00CB4A6C" w:rsidP="00CB4A6C">
      <w:pPr>
        <w:rPr>
          <w:b/>
          <w:bCs/>
          <w:lang w:val="en-IN"/>
        </w:rPr>
      </w:pPr>
      <w:r w:rsidRPr="00CB4A6C">
        <w:rPr>
          <w:b/>
          <w:bCs/>
          <w:lang w:val="en-IN"/>
        </w:rPr>
        <w:t>Property Schema</w:t>
      </w:r>
    </w:p>
    <w:p w14:paraId="794FA122" w14:textId="77777777" w:rsidR="00CB4A6C" w:rsidRPr="00CB4A6C" w:rsidRDefault="00CB4A6C" w:rsidP="00CB4A6C">
      <w:pPr>
        <w:rPr>
          <w:b/>
          <w:bCs/>
          <w:lang w:val="en-IN"/>
        </w:rPr>
      </w:pPr>
      <w:r w:rsidRPr="00CB4A6C">
        <w:rPr>
          <w:b/>
          <w:bCs/>
          <w:lang w:val="en-IN"/>
        </w:rPr>
        <w:t>Purpose</w:t>
      </w:r>
    </w:p>
    <w:p w14:paraId="7EE59819" w14:textId="77777777" w:rsidR="00CB4A6C" w:rsidRPr="00CB4A6C" w:rsidRDefault="00CB4A6C" w:rsidP="00CB4A6C">
      <w:pPr>
        <w:rPr>
          <w:lang w:val="en-IN"/>
        </w:rPr>
      </w:pPr>
      <w:r w:rsidRPr="00CB4A6C">
        <w:rPr>
          <w:lang w:val="en-IN"/>
        </w:rPr>
        <w:t>The Property schema stores information about rental properties listed by approved owners.</w:t>
      </w:r>
    </w:p>
    <w:p w14:paraId="4908F5EF" w14:textId="77777777" w:rsidR="00CB4A6C" w:rsidRPr="00CB4A6C" w:rsidRDefault="00CB4A6C" w:rsidP="00CB4A6C">
      <w:pPr>
        <w:rPr>
          <w:lang w:val="en-IN"/>
        </w:rPr>
      </w:pPr>
      <w:r w:rsidRPr="00CB4A6C">
        <w:rPr>
          <w:lang w:val="en-IN"/>
        </w:rPr>
        <w:t>Each property document is linked to a specific user through the owner field.</w:t>
      </w:r>
    </w:p>
    <w:p w14:paraId="77CFBF97" w14:textId="77777777" w:rsidR="00CB4A6C" w:rsidRPr="00CB4A6C" w:rsidRDefault="00CB4A6C" w:rsidP="00CB4A6C">
      <w:pPr>
        <w:rPr>
          <w:lang w:val="en-IN"/>
        </w:rPr>
      </w:pPr>
      <w:r w:rsidRPr="00CB4A6C">
        <w:rPr>
          <w:lang w:val="en-IN"/>
        </w:rPr>
        <w:pict w14:anchorId="502204F6">
          <v:rect id="_x0000_i1267" style="width:0;height:1.5pt" o:hralign="center" o:hrstd="t" o:hr="t" fillcolor="#a0a0a0" stroked="f"/>
        </w:pict>
      </w:r>
    </w:p>
    <w:p w14:paraId="77F60807" w14:textId="77777777" w:rsidR="00CB4A6C" w:rsidRPr="00CB4A6C" w:rsidRDefault="00CB4A6C" w:rsidP="00CB4A6C">
      <w:pPr>
        <w:rPr>
          <w:b/>
          <w:bCs/>
          <w:lang w:val="en-IN"/>
        </w:rPr>
      </w:pPr>
      <w:r w:rsidRPr="00CB4A6C">
        <w:rPr>
          <w:b/>
          <w:bCs/>
          <w:lang w:val="en-IN"/>
        </w:rPr>
        <w:t>Property Schema Implementation</w:t>
      </w:r>
    </w:p>
    <w:p w14:paraId="349EDE45" w14:textId="77777777" w:rsidR="00CB4A6C" w:rsidRPr="00CB4A6C" w:rsidRDefault="00CB4A6C" w:rsidP="00CB4A6C">
      <w:pPr>
        <w:rPr>
          <w:lang w:val="en-IN"/>
        </w:rPr>
      </w:pPr>
      <w:r w:rsidRPr="00CB4A6C">
        <w:rPr>
          <w:lang w:val="en-IN"/>
        </w:rPr>
        <w:t>File:</w:t>
      </w:r>
    </w:p>
    <w:p w14:paraId="4DC1BBEE" w14:textId="77777777" w:rsidR="00CB4A6C" w:rsidRPr="00CB4A6C" w:rsidRDefault="00CB4A6C" w:rsidP="00CB4A6C">
      <w:pPr>
        <w:rPr>
          <w:lang w:val="en-IN"/>
        </w:rPr>
      </w:pPr>
      <w:r w:rsidRPr="00CB4A6C">
        <w:rPr>
          <w:lang w:val="en-IN"/>
        </w:rPr>
        <w:t>server/models/PropertySchema.js</w:t>
      </w:r>
    </w:p>
    <w:p w14:paraId="1C538283" w14:textId="77777777" w:rsidR="00CB4A6C" w:rsidRPr="00CB4A6C" w:rsidRDefault="00CB4A6C" w:rsidP="00CB4A6C">
      <w:pPr>
        <w:rPr>
          <w:lang w:val="en-IN"/>
        </w:rPr>
      </w:pPr>
      <w:r w:rsidRPr="00CB4A6C">
        <w:rPr>
          <w:lang w:val="en-IN"/>
        </w:rPr>
        <w:t>Example:</w:t>
      </w:r>
    </w:p>
    <w:p w14:paraId="4AC2A864" w14:textId="77777777" w:rsidR="00CB4A6C" w:rsidRPr="00CB4A6C" w:rsidRDefault="00CB4A6C" w:rsidP="00CB4A6C">
      <w:pPr>
        <w:rPr>
          <w:lang w:val="en-IN"/>
        </w:rPr>
      </w:pPr>
      <w:r w:rsidRPr="00CB4A6C">
        <w:rPr>
          <w:lang w:val="en-IN"/>
        </w:rPr>
        <w:t>const mongoose = require("mongoose");</w:t>
      </w:r>
    </w:p>
    <w:p w14:paraId="28C2E523" w14:textId="77777777" w:rsidR="00CB4A6C" w:rsidRPr="00CB4A6C" w:rsidRDefault="00CB4A6C" w:rsidP="00CB4A6C">
      <w:pPr>
        <w:rPr>
          <w:lang w:val="en-IN"/>
        </w:rPr>
      </w:pPr>
    </w:p>
    <w:p w14:paraId="57DD3D44" w14:textId="77777777" w:rsidR="00CB4A6C" w:rsidRPr="00CB4A6C" w:rsidRDefault="00CB4A6C" w:rsidP="00CB4A6C">
      <w:pPr>
        <w:rPr>
          <w:lang w:val="en-IN"/>
        </w:rPr>
      </w:pPr>
      <w:r w:rsidRPr="00CB4A6C">
        <w:rPr>
          <w:lang w:val="en-IN"/>
        </w:rPr>
        <w:t>const propertySchema = new mongoose.Schema(</w:t>
      </w:r>
    </w:p>
    <w:p w14:paraId="5D843377" w14:textId="77777777" w:rsidR="00CB4A6C" w:rsidRPr="00CB4A6C" w:rsidRDefault="00CB4A6C" w:rsidP="00CB4A6C">
      <w:pPr>
        <w:rPr>
          <w:lang w:val="en-IN"/>
        </w:rPr>
      </w:pPr>
      <w:r w:rsidRPr="00CB4A6C">
        <w:rPr>
          <w:lang w:val="en-IN"/>
        </w:rPr>
        <w:t xml:space="preserve">  {</w:t>
      </w:r>
    </w:p>
    <w:p w14:paraId="33B74D4C" w14:textId="77777777" w:rsidR="00CB4A6C" w:rsidRPr="00CB4A6C" w:rsidRDefault="00CB4A6C" w:rsidP="00CB4A6C">
      <w:pPr>
        <w:rPr>
          <w:lang w:val="en-IN"/>
        </w:rPr>
      </w:pPr>
      <w:r w:rsidRPr="00CB4A6C">
        <w:rPr>
          <w:lang w:val="en-IN"/>
        </w:rPr>
        <w:t xml:space="preserve">    title: {</w:t>
      </w:r>
    </w:p>
    <w:p w14:paraId="1A1D3A1F" w14:textId="77777777" w:rsidR="00CB4A6C" w:rsidRPr="00CB4A6C" w:rsidRDefault="00CB4A6C" w:rsidP="00CB4A6C">
      <w:pPr>
        <w:rPr>
          <w:lang w:val="en-IN"/>
        </w:rPr>
      </w:pPr>
      <w:r w:rsidRPr="00CB4A6C">
        <w:rPr>
          <w:lang w:val="en-IN"/>
        </w:rPr>
        <w:t xml:space="preserve">      type: String,</w:t>
      </w:r>
    </w:p>
    <w:p w14:paraId="6E4B851C" w14:textId="77777777" w:rsidR="00CB4A6C" w:rsidRPr="00CB4A6C" w:rsidRDefault="00CB4A6C" w:rsidP="00CB4A6C">
      <w:pPr>
        <w:rPr>
          <w:lang w:val="en-IN"/>
        </w:rPr>
      </w:pPr>
      <w:r w:rsidRPr="00CB4A6C">
        <w:rPr>
          <w:lang w:val="en-IN"/>
        </w:rPr>
        <w:t xml:space="preserve">      required: true,</w:t>
      </w:r>
    </w:p>
    <w:p w14:paraId="623E78CF" w14:textId="77777777" w:rsidR="00CB4A6C" w:rsidRPr="00CB4A6C" w:rsidRDefault="00CB4A6C" w:rsidP="00CB4A6C">
      <w:pPr>
        <w:rPr>
          <w:lang w:val="en-IN"/>
        </w:rPr>
      </w:pPr>
      <w:r w:rsidRPr="00CB4A6C">
        <w:rPr>
          <w:lang w:val="en-IN"/>
        </w:rPr>
        <w:lastRenderedPageBreak/>
        <w:t xml:space="preserve">      trim: true,</w:t>
      </w:r>
    </w:p>
    <w:p w14:paraId="11AD7DEF" w14:textId="77777777" w:rsidR="00CB4A6C" w:rsidRPr="00CB4A6C" w:rsidRDefault="00CB4A6C" w:rsidP="00CB4A6C">
      <w:pPr>
        <w:rPr>
          <w:lang w:val="en-IN"/>
        </w:rPr>
      </w:pPr>
      <w:r w:rsidRPr="00CB4A6C">
        <w:rPr>
          <w:lang w:val="en-IN"/>
        </w:rPr>
        <w:t xml:space="preserve">    },</w:t>
      </w:r>
    </w:p>
    <w:p w14:paraId="47C50068" w14:textId="77777777" w:rsidR="00CB4A6C" w:rsidRPr="00CB4A6C" w:rsidRDefault="00CB4A6C" w:rsidP="00CB4A6C">
      <w:pPr>
        <w:rPr>
          <w:lang w:val="en-IN"/>
        </w:rPr>
      </w:pPr>
    </w:p>
    <w:p w14:paraId="6BAD73AA" w14:textId="77777777" w:rsidR="00CB4A6C" w:rsidRPr="00CB4A6C" w:rsidRDefault="00CB4A6C" w:rsidP="00CB4A6C">
      <w:pPr>
        <w:rPr>
          <w:lang w:val="en-IN"/>
        </w:rPr>
      </w:pPr>
      <w:r w:rsidRPr="00CB4A6C">
        <w:rPr>
          <w:lang w:val="en-IN"/>
        </w:rPr>
        <w:t xml:space="preserve">    description: {</w:t>
      </w:r>
    </w:p>
    <w:p w14:paraId="783B3172" w14:textId="77777777" w:rsidR="00CB4A6C" w:rsidRPr="00CB4A6C" w:rsidRDefault="00CB4A6C" w:rsidP="00CB4A6C">
      <w:pPr>
        <w:rPr>
          <w:lang w:val="en-IN"/>
        </w:rPr>
      </w:pPr>
      <w:r w:rsidRPr="00CB4A6C">
        <w:rPr>
          <w:lang w:val="en-IN"/>
        </w:rPr>
        <w:t xml:space="preserve">      type: String,</w:t>
      </w:r>
    </w:p>
    <w:p w14:paraId="11E4E9D0" w14:textId="77777777" w:rsidR="00CB4A6C" w:rsidRPr="00CB4A6C" w:rsidRDefault="00CB4A6C" w:rsidP="00CB4A6C">
      <w:pPr>
        <w:rPr>
          <w:lang w:val="en-IN"/>
        </w:rPr>
      </w:pPr>
      <w:r w:rsidRPr="00CB4A6C">
        <w:rPr>
          <w:lang w:val="en-IN"/>
        </w:rPr>
        <w:t xml:space="preserve">      required: true,</w:t>
      </w:r>
    </w:p>
    <w:p w14:paraId="15EA8CBC" w14:textId="77777777" w:rsidR="00CB4A6C" w:rsidRPr="00CB4A6C" w:rsidRDefault="00CB4A6C" w:rsidP="00CB4A6C">
      <w:pPr>
        <w:rPr>
          <w:lang w:val="en-IN"/>
        </w:rPr>
      </w:pPr>
      <w:r w:rsidRPr="00CB4A6C">
        <w:rPr>
          <w:lang w:val="en-IN"/>
        </w:rPr>
        <w:t xml:space="preserve">    },</w:t>
      </w:r>
    </w:p>
    <w:p w14:paraId="6225B64D" w14:textId="77777777" w:rsidR="00CB4A6C" w:rsidRPr="00CB4A6C" w:rsidRDefault="00CB4A6C" w:rsidP="00CB4A6C">
      <w:pPr>
        <w:rPr>
          <w:lang w:val="en-IN"/>
        </w:rPr>
      </w:pPr>
    </w:p>
    <w:p w14:paraId="5BCF960A" w14:textId="77777777" w:rsidR="00CB4A6C" w:rsidRPr="00CB4A6C" w:rsidRDefault="00CB4A6C" w:rsidP="00CB4A6C">
      <w:pPr>
        <w:rPr>
          <w:lang w:val="en-IN"/>
        </w:rPr>
      </w:pPr>
      <w:r w:rsidRPr="00CB4A6C">
        <w:rPr>
          <w:lang w:val="en-IN"/>
        </w:rPr>
        <w:t xml:space="preserve">    location: {</w:t>
      </w:r>
    </w:p>
    <w:p w14:paraId="45BBF751" w14:textId="77777777" w:rsidR="00CB4A6C" w:rsidRPr="00CB4A6C" w:rsidRDefault="00CB4A6C" w:rsidP="00CB4A6C">
      <w:pPr>
        <w:rPr>
          <w:lang w:val="en-IN"/>
        </w:rPr>
      </w:pPr>
      <w:r w:rsidRPr="00CB4A6C">
        <w:rPr>
          <w:lang w:val="en-IN"/>
        </w:rPr>
        <w:t xml:space="preserve">      type: String,</w:t>
      </w:r>
    </w:p>
    <w:p w14:paraId="570BB7AA" w14:textId="77777777" w:rsidR="00CB4A6C" w:rsidRPr="00CB4A6C" w:rsidRDefault="00CB4A6C" w:rsidP="00CB4A6C">
      <w:pPr>
        <w:rPr>
          <w:lang w:val="en-IN"/>
        </w:rPr>
      </w:pPr>
      <w:r w:rsidRPr="00CB4A6C">
        <w:rPr>
          <w:lang w:val="en-IN"/>
        </w:rPr>
        <w:t xml:space="preserve">      required: true,</w:t>
      </w:r>
    </w:p>
    <w:p w14:paraId="7791DB68" w14:textId="77777777" w:rsidR="00CB4A6C" w:rsidRPr="00CB4A6C" w:rsidRDefault="00CB4A6C" w:rsidP="00CB4A6C">
      <w:pPr>
        <w:rPr>
          <w:lang w:val="en-IN"/>
        </w:rPr>
      </w:pPr>
      <w:r w:rsidRPr="00CB4A6C">
        <w:rPr>
          <w:lang w:val="en-IN"/>
        </w:rPr>
        <w:t xml:space="preserve">      trim: true,</w:t>
      </w:r>
    </w:p>
    <w:p w14:paraId="319B1F24" w14:textId="77777777" w:rsidR="00CB4A6C" w:rsidRPr="00CB4A6C" w:rsidRDefault="00CB4A6C" w:rsidP="00CB4A6C">
      <w:pPr>
        <w:rPr>
          <w:lang w:val="en-IN"/>
        </w:rPr>
      </w:pPr>
      <w:r w:rsidRPr="00CB4A6C">
        <w:rPr>
          <w:lang w:val="en-IN"/>
        </w:rPr>
        <w:t xml:space="preserve">    },</w:t>
      </w:r>
    </w:p>
    <w:p w14:paraId="27067362" w14:textId="77777777" w:rsidR="00CB4A6C" w:rsidRPr="00CB4A6C" w:rsidRDefault="00CB4A6C" w:rsidP="00CB4A6C">
      <w:pPr>
        <w:rPr>
          <w:lang w:val="en-IN"/>
        </w:rPr>
      </w:pPr>
    </w:p>
    <w:p w14:paraId="3D853F22" w14:textId="77777777" w:rsidR="00CB4A6C" w:rsidRPr="00CB4A6C" w:rsidRDefault="00CB4A6C" w:rsidP="00CB4A6C">
      <w:pPr>
        <w:rPr>
          <w:lang w:val="en-IN"/>
        </w:rPr>
      </w:pPr>
      <w:r w:rsidRPr="00CB4A6C">
        <w:rPr>
          <w:lang w:val="en-IN"/>
        </w:rPr>
        <w:t xml:space="preserve">    price: {</w:t>
      </w:r>
    </w:p>
    <w:p w14:paraId="3BD3CE99" w14:textId="77777777" w:rsidR="00CB4A6C" w:rsidRPr="00CB4A6C" w:rsidRDefault="00CB4A6C" w:rsidP="00CB4A6C">
      <w:pPr>
        <w:rPr>
          <w:lang w:val="en-IN"/>
        </w:rPr>
      </w:pPr>
      <w:r w:rsidRPr="00CB4A6C">
        <w:rPr>
          <w:lang w:val="en-IN"/>
        </w:rPr>
        <w:t xml:space="preserve">      type: Number,</w:t>
      </w:r>
    </w:p>
    <w:p w14:paraId="47A995DA" w14:textId="77777777" w:rsidR="00CB4A6C" w:rsidRPr="00CB4A6C" w:rsidRDefault="00CB4A6C" w:rsidP="00CB4A6C">
      <w:pPr>
        <w:rPr>
          <w:lang w:val="en-IN"/>
        </w:rPr>
      </w:pPr>
      <w:r w:rsidRPr="00CB4A6C">
        <w:rPr>
          <w:lang w:val="en-IN"/>
        </w:rPr>
        <w:t xml:space="preserve">      required: true,</w:t>
      </w:r>
    </w:p>
    <w:p w14:paraId="4FE6B6F8" w14:textId="77777777" w:rsidR="00CB4A6C" w:rsidRPr="00CB4A6C" w:rsidRDefault="00CB4A6C" w:rsidP="00CB4A6C">
      <w:pPr>
        <w:rPr>
          <w:lang w:val="en-IN"/>
        </w:rPr>
      </w:pPr>
      <w:r w:rsidRPr="00CB4A6C">
        <w:rPr>
          <w:lang w:val="en-IN"/>
        </w:rPr>
        <w:t xml:space="preserve">      min: 0,</w:t>
      </w:r>
    </w:p>
    <w:p w14:paraId="61061BB6" w14:textId="77777777" w:rsidR="00CB4A6C" w:rsidRPr="00CB4A6C" w:rsidRDefault="00CB4A6C" w:rsidP="00CB4A6C">
      <w:pPr>
        <w:rPr>
          <w:lang w:val="en-IN"/>
        </w:rPr>
      </w:pPr>
      <w:r w:rsidRPr="00CB4A6C">
        <w:rPr>
          <w:lang w:val="en-IN"/>
        </w:rPr>
        <w:t xml:space="preserve">    },</w:t>
      </w:r>
    </w:p>
    <w:p w14:paraId="42620A3B" w14:textId="77777777" w:rsidR="00CB4A6C" w:rsidRPr="00CB4A6C" w:rsidRDefault="00CB4A6C" w:rsidP="00CB4A6C">
      <w:pPr>
        <w:rPr>
          <w:lang w:val="en-IN"/>
        </w:rPr>
      </w:pPr>
    </w:p>
    <w:p w14:paraId="462F4F9A" w14:textId="77777777" w:rsidR="00CB4A6C" w:rsidRPr="00CB4A6C" w:rsidRDefault="00CB4A6C" w:rsidP="00CB4A6C">
      <w:pPr>
        <w:rPr>
          <w:lang w:val="en-IN"/>
        </w:rPr>
      </w:pPr>
      <w:r w:rsidRPr="00CB4A6C">
        <w:rPr>
          <w:lang w:val="en-IN"/>
        </w:rPr>
        <w:t xml:space="preserve">    propertyType: {</w:t>
      </w:r>
    </w:p>
    <w:p w14:paraId="200D9C71" w14:textId="77777777" w:rsidR="00CB4A6C" w:rsidRPr="00CB4A6C" w:rsidRDefault="00CB4A6C" w:rsidP="00CB4A6C">
      <w:pPr>
        <w:rPr>
          <w:lang w:val="en-IN"/>
        </w:rPr>
      </w:pPr>
      <w:r w:rsidRPr="00CB4A6C">
        <w:rPr>
          <w:lang w:val="en-IN"/>
        </w:rPr>
        <w:t xml:space="preserve">      type: String,</w:t>
      </w:r>
    </w:p>
    <w:p w14:paraId="45375831" w14:textId="77777777" w:rsidR="00CB4A6C" w:rsidRPr="00CB4A6C" w:rsidRDefault="00CB4A6C" w:rsidP="00CB4A6C">
      <w:pPr>
        <w:rPr>
          <w:lang w:val="en-IN"/>
        </w:rPr>
      </w:pPr>
      <w:r w:rsidRPr="00CB4A6C">
        <w:rPr>
          <w:lang w:val="en-IN"/>
        </w:rPr>
        <w:t xml:space="preserve">      enum: [</w:t>
      </w:r>
    </w:p>
    <w:p w14:paraId="773F3207" w14:textId="77777777" w:rsidR="00CB4A6C" w:rsidRPr="00CB4A6C" w:rsidRDefault="00CB4A6C" w:rsidP="00CB4A6C">
      <w:pPr>
        <w:rPr>
          <w:lang w:val="en-IN"/>
        </w:rPr>
      </w:pPr>
      <w:r w:rsidRPr="00CB4A6C">
        <w:rPr>
          <w:lang w:val="en-IN"/>
        </w:rPr>
        <w:t xml:space="preserve">        "Apartment",</w:t>
      </w:r>
    </w:p>
    <w:p w14:paraId="4E6F3BC4" w14:textId="77777777" w:rsidR="00CB4A6C" w:rsidRPr="00CB4A6C" w:rsidRDefault="00CB4A6C" w:rsidP="00CB4A6C">
      <w:pPr>
        <w:rPr>
          <w:lang w:val="en-IN"/>
        </w:rPr>
      </w:pPr>
      <w:r w:rsidRPr="00CB4A6C">
        <w:rPr>
          <w:lang w:val="en-IN"/>
        </w:rPr>
        <w:t xml:space="preserve">        "Villa",</w:t>
      </w:r>
    </w:p>
    <w:p w14:paraId="1C54A68C" w14:textId="77777777" w:rsidR="00CB4A6C" w:rsidRPr="00CB4A6C" w:rsidRDefault="00CB4A6C" w:rsidP="00CB4A6C">
      <w:pPr>
        <w:rPr>
          <w:lang w:val="en-IN"/>
        </w:rPr>
      </w:pPr>
      <w:r w:rsidRPr="00CB4A6C">
        <w:rPr>
          <w:lang w:val="en-IN"/>
        </w:rPr>
        <w:t xml:space="preserve">        "Independent House",</w:t>
      </w:r>
    </w:p>
    <w:p w14:paraId="76860240" w14:textId="77777777" w:rsidR="00CB4A6C" w:rsidRPr="00CB4A6C" w:rsidRDefault="00CB4A6C" w:rsidP="00CB4A6C">
      <w:pPr>
        <w:rPr>
          <w:lang w:val="en-IN"/>
        </w:rPr>
      </w:pPr>
      <w:r w:rsidRPr="00CB4A6C">
        <w:rPr>
          <w:lang w:val="en-IN"/>
        </w:rPr>
        <w:t xml:space="preserve">        "Room",</w:t>
      </w:r>
    </w:p>
    <w:p w14:paraId="0E1156B3" w14:textId="77777777" w:rsidR="00CB4A6C" w:rsidRPr="00CB4A6C" w:rsidRDefault="00CB4A6C" w:rsidP="00CB4A6C">
      <w:pPr>
        <w:rPr>
          <w:lang w:val="en-IN"/>
        </w:rPr>
      </w:pPr>
      <w:r w:rsidRPr="00CB4A6C">
        <w:rPr>
          <w:lang w:val="en-IN"/>
        </w:rPr>
        <w:t xml:space="preserve">        "Hostel",</w:t>
      </w:r>
    </w:p>
    <w:p w14:paraId="4A37D7D6" w14:textId="77777777" w:rsidR="00CB4A6C" w:rsidRPr="00CB4A6C" w:rsidRDefault="00CB4A6C" w:rsidP="00CB4A6C">
      <w:pPr>
        <w:rPr>
          <w:lang w:val="en-IN"/>
        </w:rPr>
      </w:pPr>
      <w:r w:rsidRPr="00CB4A6C">
        <w:rPr>
          <w:lang w:val="en-IN"/>
        </w:rPr>
        <w:t xml:space="preserve">      ],</w:t>
      </w:r>
    </w:p>
    <w:p w14:paraId="5B5FF92B" w14:textId="77777777" w:rsidR="00CB4A6C" w:rsidRPr="00CB4A6C" w:rsidRDefault="00CB4A6C" w:rsidP="00CB4A6C">
      <w:pPr>
        <w:rPr>
          <w:lang w:val="en-IN"/>
        </w:rPr>
      </w:pPr>
      <w:r w:rsidRPr="00CB4A6C">
        <w:rPr>
          <w:lang w:val="en-IN"/>
        </w:rPr>
        <w:t xml:space="preserve">      default: "Apartment",</w:t>
      </w:r>
    </w:p>
    <w:p w14:paraId="0BE6CAF4" w14:textId="77777777" w:rsidR="00CB4A6C" w:rsidRPr="00CB4A6C" w:rsidRDefault="00CB4A6C" w:rsidP="00CB4A6C">
      <w:pPr>
        <w:rPr>
          <w:lang w:val="en-IN"/>
        </w:rPr>
      </w:pPr>
      <w:r w:rsidRPr="00CB4A6C">
        <w:rPr>
          <w:lang w:val="en-IN"/>
        </w:rPr>
        <w:lastRenderedPageBreak/>
        <w:t xml:space="preserve">    },</w:t>
      </w:r>
    </w:p>
    <w:p w14:paraId="3004AE6F" w14:textId="77777777" w:rsidR="00CB4A6C" w:rsidRPr="00CB4A6C" w:rsidRDefault="00CB4A6C" w:rsidP="00CB4A6C">
      <w:pPr>
        <w:rPr>
          <w:lang w:val="en-IN"/>
        </w:rPr>
      </w:pPr>
    </w:p>
    <w:p w14:paraId="3EA4B037" w14:textId="77777777" w:rsidR="00CB4A6C" w:rsidRPr="00CB4A6C" w:rsidRDefault="00CB4A6C" w:rsidP="00CB4A6C">
      <w:pPr>
        <w:rPr>
          <w:lang w:val="en-IN"/>
        </w:rPr>
      </w:pPr>
      <w:r w:rsidRPr="00CB4A6C">
        <w:rPr>
          <w:lang w:val="en-IN"/>
        </w:rPr>
        <w:t xml:space="preserve">    bedrooms: {</w:t>
      </w:r>
    </w:p>
    <w:p w14:paraId="4F090A4B" w14:textId="77777777" w:rsidR="00CB4A6C" w:rsidRPr="00CB4A6C" w:rsidRDefault="00CB4A6C" w:rsidP="00CB4A6C">
      <w:pPr>
        <w:rPr>
          <w:lang w:val="en-IN"/>
        </w:rPr>
      </w:pPr>
      <w:r w:rsidRPr="00CB4A6C">
        <w:rPr>
          <w:lang w:val="en-IN"/>
        </w:rPr>
        <w:t xml:space="preserve">      type: Number,</w:t>
      </w:r>
    </w:p>
    <w:p w14:paraId="28DCB0B2" w14:textId="77777777" w:rsidR="00CB4A6C" w:rsidRPr="00CB4A6C" w:rsidRDefault="00CB4A6C" w:rsidP="00CB4A6C">
      <w:pPr>
        <w:rPr>
          <w:lang w:val="en-IN"/>
        </w:rPr>
      </w:pPr>
      <w:r w:rsidRPr="00CB4A6C">
        <w:rPr>
          <w:lang w:val="en-IN"/>
        </w:rPr>
        <w:t xml:space="preserve">      required: true,</w:t>
      </w:r>
    </w:p>
    <w:p w14:paraId="35736126" w14:textId="77777777" w:rsidR="00CB4A6C" w:rsidRPr="00CB4A6C" w:rsidRDefault="00CB4A6C" w:rsidP="00CB4A6C">
      <w:pPr>
        <w:rPr>
          <w:lang w:val="en-IN"/>
        </w:rPr>
      </w:pPr>
      <w:r w:rsidRPr="00CB4A6C">
        <w:rPr>
          <w:lang w:val="en-IN"/>
        </w:rPr>
        <w:t xml:space="preserve">      min: 0,</w:t>
      </w:r>
    </w:p>
    <w:p w14:paraId="2662C965" w14:textId="77777777" w:rsidR="00CB4A6C" w:rsidRPr="00CB4A6C" w:rsidRDefault="00CB4A6C" w:rsidP="00CB4A6C">
      <w:pPr>
        <w:rPr>
          <w:lang w:val="en-IN"/>
        </w:rPr>
      </w:pPr>
      <w:r w:rsidRPr="00CB4A6C">
        <w:rPr>
          <w:lang w:val="en-IN"/>
        </w:rPr>
        <w:t xml:space="preserve">    },</w:t>
      </w:r>
    </w:p>
    <w:p w14:paraId="36D4F252" w14:textId="77777777" w:rsidR="00CB4A6C" w:rsidRPr="00CB4A6C" w:rsidRDefault="00CB4A6C" w:rsidP="00CB4A6C">
      <w:pPr>
        <w:rPr>
          <w:lang w:val="en-IN"/>
        </w:rPr>
      </w:pPr>
    </w:p>
    <w:p w14:paraId="22610A55" w14:textId="77777777" w:rsidR="00CB4A6C" w:rsidRPr="00CB4A6C" w:rsidRDefault="00CB4A6C" w:rsidP="00CB4A6C">
      <w:pPr>
        <w:rPr>
          <w:lang w:val="en-IN"/>
        </w:rPr>
      </w:pPr>
      <w:r w:rsidRPr="00CB4A6C">
        <w:rPr>
          <w:lang w:val="en-IN"/>
        </w:rPr>
        <w:t xml:space="preserve">    bathrooms: {</w:t>
      </w:r>
    </w:p>
    <w:p w14:paraId="7FD630D9" w14:textId="77777777" w:rsidR="00CB4A6C" w:rsidRPr="00CB4A6C" w:rsidRDefault="00CB4A6C" w:rsidP="00CB4A6C">
      <w:pPr>
        <w:rPr>
          <w:lang w:val="en-IN"/>
        </w:rPr>
      </w:pPr>
      <w:r w:rsidRPr="00CB4A6C">
        <w:rPr>
          <w:lang w:val="en-IN"/>
        </w:rPr>
        <w:t xml:space="preserve">      type: Number,</w:t>
      </w:r>
    </w:p>
    <w:p w14:paraId="571CEA18" w14:textId="77777777" w:rsidR="00CB4A6C" w:rsidRPr="00CB4A6C" w:rsidRDefault="00CB4A6C" w:rsidP="00CB4A6C">
      <w:pPr>
        <w:rPr>
          <w:lang w:val="en-IN"/>
        </w:rPr>
      </w:pPr>
      <w:r w:rsidRPr="00CB4A6C">
        <w:rPr>
          <w:lang w:val="en-IN"/>
        </w:rPr>
        <w:t xml:space="preserve">      required: true,</w:t>
      </w:r>
    </w:p>
    <w:p w14:paraId="0B4D7EE7" w14:textId="77777777" w:rsidR="00CB4A6C" w:rsidRPr="00CB4A6C" w:rsidRDefault="00CB4A6C" w:rsidP="00CB4A6C">
      <w:pPr>
        <w:rPr>
          <w:lang w:val="en-IN"/>
        </w:rPr>
      </w:pPr>
      <w:r w:rsidRPr="00CB4A6C">
        <w:rPr>
          <w:lang w:val="en-IN"/>
        </w:rPr>
        <w:t xml:space="preserve">      min: 0,</w:t>
      </w:r>
    </w:p>
    <w:p w14:paraId="370A11C6" w14:textId="77777777" w:rsidR="00CB4A6C" w:rsidRPr="00CB4A6C" w:rsidRDefault="00CB4A6C" w:rsidP="00CB4A6C">
      <w:pPr>
        <w:rPr>
          <w:lang w:val="en-IN"/>
        </w:rPr>
      </w:pPr>
      <w:r w:rsidRPr="00CB4A6C">
        <w:rPr>
          <w:lang w:val="en-IN"/>
        </w:rPr>
        <w:t xml:space="preserve">    },</w:t>
      </w:r>
    </w:p>
    <w:p w14:paraId="1858B911" w14:textId="77777777" w:rsidR="00CB4A6C" w:rsidRPr="00CB4A6C" w:rsidRDefault="00CB4A6C" w:rsidP="00CB4A6C">
      <w:pPr>
        <w:rPr>
          <w:lang w:val="en-IN"/>
        </w:rPr>
      </w:pPr>
    </w:p>
    <w:p w14:paraId="1EC07661" w14:textId="77777777" w:rsidR="00CB4A6C" w:rsidRPr="00CB4A6C" w:rsidRDefault="00CB4A6C" w:rsidP="00CB4A6C">
      <w:pPr>
        <w:rPr>
          <w:lang w:val="en-IN"/>
        </w:rPr>
      </w:pPr>
      <w:r w:rsidRPr="00CB4A6C">
        <w:rPr>
          <w:lang w:val="en-IN"/>
        </w:rPr>
        <w:t xml:space="preserve">    furnishingStatus: {</w:t>
      </w:r>
    </w:p>
    <w:p w14:paraId="588A195D" w14:textId="77777777" w:rsidR="00CB4A6C" w:rsidRPr="00CB4A6C" w:rsidRDefault="00CB4A6C" w:rsidP="00CB4A6C">
      <w:pPr>
        <w:rPr>
          <w:lang w:val="en-IN"/>
        </w:rPr>
      </w:pPr>
      <w:r w:rsidRPr="00CB4A6C">
        <w:rPr>
          <w:lang w:val="en-IN"/>
        </w:rPr>
        <w:t xml:space="preserve">      type: String,</w:t>
      </w:r>
    </w:p>
    <w:p w14:paraId="44FBF27B" w14:textId="77777777" w:rsidR="00CB4A6C" w:rsidRPr="00CB4A6C" w:rsidRDefault="00CB4A6C" w:rsidP="00CB4A6C">
      <w:pPr>
        <w:rPr>
          <w:lang w:val="en-IN"/>
        </w:rPr>
      </w:pPr>
      <w:r w:rsidRPr="00CB4A6C">
        <w:rPr>
          <w:lang w:val="en-IN"/>
        </w:rPr>
        <w:t xml:space="preserve">      enum: ["Furnished", "Semi-Furnished", "Unfurnished"],</w:t>
      </w:r>
    </w:p>
    <w:p w14:paraId="10922F87" w14:textId="77777777" w:rsidR="00CB4A6C" w:rsidRPr="00CB4A6C" w:rsidRDefault="00CB4A6C" w:rsidP="00CB4A6C">
      <w:pPr>
        <w:rPr>
          <w:lang w:val="en-IN"/>
        </w:rPr>
      </w:pPr>
      <w:r w:rsidRPr="00CB4A6C">
        <w:rPr>
          <w:lang w:val="en-IN"/>
        </w:rPr>
        <w:t xml:space="preserve">      default: "Unfurnished",</w:t>
      </w:r>
    </w:p>
    <w:p w14:paraId="53361586" w14:textId="77777777" w:rsidR="00CB4A6C" w:rsidRPr="00CB4A6C" w:rsidRDefault="00CB4A6C" w:rsidP="00CB4A6C">
      <w:pPr>
        <w:rPr>
          <w:lang w:val="en-IN"/>
        </w:rPr>
      </w:pPr>
      <w:r w:rsidRPr="00CB4A6C">
        <w:rPr>
          <w:lang w:val="en-IN"/>
        </w:rPr>
        <w:t xml:space="preserve">    },</w:t>
      </w:r>
    </w:p>
    <w:p w14:paraId="5CE49A75" w14:textId="77777777" w:rsidR="00CB4A6C" w:rsidRPr="00CB4A6C" w:rsidRDefault="00CB4A6C" w:rsidP="00CB4A6C">
      <w:pPr>
        <w:rPr>
          <w:lang w:val="en-IN"/>
        </w:rPr>
      </w:pPr>
    </w:p>
    <w:p w14:paraId="4906601B" w14:textId="77777777" w:rsidR="00CB4A6C" w:rsidRPr="00CB4A6C" w:rsidRDefault="00CB4A6C" w:rsidP="00CB4A6C">
      <w:pPr>
        <w:rPr>
          <w:lang w:val="en-IN"/>
        </w:rPr>
      </w:pPr>
      <w:r w:rsidRPr="00CB4A6C">
        <w:rPr>
          <w:lang w:val="en-IN"/>
        </w:rPr>
        <w:t xml:space="preserve">    amenities: {</w:t>
      </w:r>
    </w:p>
    <w:p w14:paraId="14A1D157" w14:textId="77777777" w:rsidR="00CB4A6C" w:rsidRPr="00CB4A6C" w:rsidRDefault="00CB4A6C" w:rsidP="00CB4A6C">
      <w:pPr>
        <w:rPr>
          <w:lang w:val="en-IN"/>
        </w:rPr>
      </w:pPr>
      <w:r w:rsidRPr="00CB4A6C">
        <w:rPr>
          <w:lang w:val="en-IN"/>
        </w:rPr>
        <w:t xml:space="preserve">      type: [String],</w:t>
      </w:r>
    </w:p>
    <w:p w14:paraId="1EE8AECE" w14:textId="77777777" w:rsidR="00CB4A6C" w:rsidRPr="00CB4A6C" w:rsidRDefault="00CB4A6C" w:rsidP="00CB4A6C">
      <w:pPr>
        <w:rPr>
          <w:lang w:val="en-IN"/>
        </w:rPr>
      </w:pPr>
      <w:r w:rsidRPr="00CB4A6C">
        <w:rPr>
          <w:lang w:val="en-IN"/>
        </w:rPr>
        <w:t xml:space="preserve">      default: [],</w:t>
      </w:r>
    </w:p>
    <w:p w14:paraId="5F86D127" w14:textId="77777777" w:rsidR="00CB4A6C" w:rsidRPr="00CB4A6C" w:rsidRDefault="00CB4A6C" w:rsidP="00CB4A6C">
      <w:pPr>
        <w:rPr>
          <w:lang w:val="en-IN"/>
        </w:rPr>
      </w:pPr>
      <w:r w:rsidRPr="00CB4A6C">
        <w:rPr>
          <w:lang w:val="en-IN"/>
        </w:rPr>
        <w:t xml:space="preserve">    },</w:t>
      </w:r>
    </w:p>
    <w:p w14:paraId="5212A779" w14:textId="77777777" w:rsidR="00CB4A6C" w:rsidRPr="00CB4A6C" w:rsidRDefault="00CB4A6C" w:rsidP="00CB4A6C">
      <w:pPr>
        <w:rPr>
          <w:lang w:val="en-IN"/>
        </w:rPr>
      </w:pPr>
    </w:p>
    <w:p w14:paraId="30AFB2C9" w14:textId="77777777" w:rsidR="00CB4A6C" w:rsidRPr="00CB4A6C" w:rsidRDefault="00CB4A6C" w:rsidP="00CB4A6C">
      <w:pPr>
        <w:rPr>
          <w:lang w:val="en-IN"/>
        </w:rPr>
      </w:pPr>
      <w:r w:rsidRPr="00CB4A6C">
        <w:rPr>
          <w:lang w:val="en-IN"/>
        </w:rPr>
        <w:t xml:space="preserve">    images: {</w:t>
      </w:r>
    </w:p>
    <w:p w14:paraId="5F6A9D16" w14:textId="77777777" w:rsidR="00CB4A6C" w:rsidRPr="00CB4A6C" w:rsidRDefault="00CB4A6C" w:rsidP="00CB4A6C">
      <w:pPr>
        <w:rPr>
          <w:lang w:val="en-IN"/>
        </w:rPr>
      </w:pPr>
      <w:r w:rsidRPr="00CB4A6C">
        <w:rPr>
          <w:lang w:val="en-IN"/>
        </w:rPr>
        <w:t xml:space="preserve">      type: [String],</w:t>
      </w:r>
    </w:p>
    <w:p w14:paraId="18194D8E" w14:textId="77777777" w:rsidR="00CB4A6C" w:rsidRPr="00CB4A6C" w:rsidRDefault="00CB4A6C" w:rsidP="00CB4A6C">
      <w:pPr>
        <w:rPr>
          <w:lang w:val="en-IN"/>
        </w:rPr>
      </w:pPr>
      <w:r w:rsidRPr="00CB4A6C">
        <w:rPr>
          <w:lang w:val="en-IN"/>
        </w:rPr>
        <w:t xml:space="preserve">      default: [],</w:t>
      </w:r>
    </w:p>
    <w:p w14:paraId="1DC0FE08" w14:textId="77777777" w:rsidR="00CB4A6C" w:rsidRPr="00CB4A6C" w:rsidRDefault="00CB4A6C" w:rsidP="00CB4A6C">
      <w:pPr>
        <w:rPr>
          <w:lang w:val="en-IN"/>
        </w:rPr>
      </w:pPr>
      <w:r w:rsidRPr="00CB4A6C">
        <w:rPr>
          <w:lang w:val="en-IN"/>
        </w:rPr>
        <w:t xml:space="preserve">    },</w:t>
      </w:r>
    </w:p>
    <w:p w14:paraId="0FDE2A4A" w14:textId="77777777" w:rsidR="00CB4A6C" w:rsidRPr="00CB4A6C" w:rsidRDefault="00CB4A6C" w:rsidP="00CB4A6C">
      <w:pPr>
        <w:rPr>
          <w:lang w:val="en-IN"/>
        </w:rPr>
      </w:pPr>
    </w:p>
    <w:p w14:paraId="590900E5" w14:textId="77777777" w:rsidR="00CB4A6C" w:rsidRPr="00CB4A6C" w:rsidRDefault="00CB4A6C" w:rsidP="00CB4A6C">
      <w:pPr>
        <w:rPr>
          <w:lang w:val="en-IN"/>
        </w:rPr>
      </w:pPr>
      <w:r w:rsidRPr="00CB4A6C">
        <w:rPr>
          <w:lang w:val="en-IN"/>
        </w:rPr>
        <w:lastRenderedPageBreak/>
        <w:t xml:space="preserve">    owner: {</w:t>
      </w:r>
    </w:p>
    <w:p w14:paraId="49742AE1" w14:textId="77777777" w:rsidR="00CB4A6C" w:rsidRPr="00CB4A6C" w:rsidRDefault="00CB4A6C" w:rsidP="00CB4A6C">
      <w:pPr>
        <w:rPr>
          <w:lang w:val="en-IN"/>
        </w:rPr>
      </w:pPr>
      <w:r w:rsidRPr="00CB4A6C">
        <w:rPr>
          <w:lang w:val="en-IN"/>
        </w:rPr>
        <w:t xml:space="preserve">      type: mongoose.Schema.Types.ObjectId,</w:t>
      </w:r>
    </w:p>
    <w:p w14:paraId="089DE3D7" w14:textId="77777777" w:rsidR="00CB4A6C" w:rsidRPr="00CB4A6C" w:rsidRDefault="00CB4A6C" w:rsidP="00CB4A6C">
      <w:pPr>
        <w:rPr>
          <w:lang w:val="en-IN"/>
        </w:rPr>
      </w:pPr>
      <w:r w:rsidRPr="00CB4A6C">
        <w:rPr>
          <w:lang w:val="en-IN"/>
        </w:rPr>
        <w:t xml:space="preserve">      ref: "User",</w:t>
      </w:r>
    </w:p>
    <w:p w14:paraId="2C3A6A60" w14:textId="77777777" w:rsidR="00CB4A6C" w:rsidRPr="00CB4A6C" w:rsidRDefault="00CB4A6C" w:rsidP="00CB4A6C">
      <w:pPr>
        <w:rPr>
          <w:lang w:val="en-IN"/>
        </w:rPr>
      </w:pPr>
      <w:r w:rsidRPr="00CB4A6C">
        <w:rPr>
          <w:lang w:val="en-IN"/>
        </w:rPr>
        <w:t xml:space="preserve">      required: true,</w:t>
      </w:r>
    </w:p>
    <w:p w14:paraId="580FB25A" w14:textId="77777777" w:rsidR="00CB4A6C" w:rsidRPr="00CB4A6C" w:rsidRDefault="00CB4A6C" w:rsidP="00CB4A6C">
      <w:pPr>
        <w:rPr>
          <w:lang w:val="en-IN"/>
        </w:rPr>
      </w:pPr>
      <w:r w:rsidRPr="00CB4A6C">
        <w:rPr>
          <w:lang w:val="en-IN"/>
        </w:rPr>
        <w:t xml:space="preserve">    },</w:t>
      </w:r>
    </w:p>
    <w:p w14:paraId="6D39F97D" w14:textId="77777777" w:rsidR="00CB4A6C" w:rsidRPr="00CB4A6C" w:rsidRDefault="00CB4A6C" w:rsidP="00CB4A6C">
      <w:pPr>
        <w:rPr>
          <w:lang w:val="en-IN"/>
        </w:rPr>
      </w:pPr>
    </w:p>
    <w:p w14:paraId="64252599" w14:textId="77777777" w:rsidR="00CB4A6C" w:rsidRPr="00CB4A6C" w:rsidRDefault="00CB4A6C" w:rsidP="00CB4A6C">
      <w:pPr>
        <w:rPr>
          <w:lang w:val="en-IN"/>
        </w:rPr>
      </w:pPr>
      <w:r w:rsidRPr="00CB4A6C">
        <w:rPr>
          <w:lang w:val="en-IN"/>
        </w:rPr>
        <w:t xml:space="preserve">    available: {</w:t>
      </w:r>
    </w:p>
    <w:p w14:paraId="00203BB9" w14:textId="77777777" w:rsidR="00CB4A6C" w:rsidRPr="00CB4A6C" w:rsidRDefault="00CB4A6C" w:rsidP="00CB4A6C">
      <w:pPr>
        <w:rPr>
          <w:lang w:val="en-IN"/>
        </w:rPr>
      </w:pPr>
      <w:r w:rsidRPr="00CB4A6C">
        <w:rPr>
          <w:lang w:val="en-IN"/>
        </w:rPr>
        <w:t xml:space="preserve">      type: Boolean,</w:t>
      </w:r>
    </w:p>
    <w:p w14:paraId="6F9FD337" w14:textId="77777777" w:rsidR="00CB4A6C" w:rsidRPr="00CB4A6C" w:rsidRDefault="00CB4A6C" w:rsidP="00CB4A6C">
      <w:pPr>
        <w:rPr>
          <w:lang w:val="en-IN"/>
        </w:rPr>
      </w:pPr>
      <w:r w:rsidRPr="00CB4A6C">
        <w:rPr>
          <w:lang w:val="en-IN"/>
        </w:rPr>
        <w:t xml:space="preserve">      default: true,</w:t>
      </w:r>
    </w:p>
    <w:p w14:paraId="6176C8DC" w14:textId="77777777" w:rsidR="00CB4A6C" w:rsidRPr="00CB4A6C" w:rsidRDefault="00CB4A6C" w:rsidP="00CB4A6C">
      <w:pPr>
        <w:rPr>
          <w:lang w:val="en-IN"/>
        </w:rPr>
      </w:pPr>
      <w:r w:rsidRPr="00CB4A6C">
        <w:rPr>
          <w:lang w:val="en-IN"/>
        </w:rPr>
        <w:t xml:space="preserve">    },</w:t>
      </w:r>
    </w:p>
    <w:p w14:paraId="25048D18" w14:textId="77777777" w:rsidR="00CB4A6C" w:rsidRPr="00CB4A6C" w:rsidRDefault="00CB4A6C" w:rsidP="00CB4A6C">
      <w:pPr>
        <w:rPr>
          <w:lang w:val="en-IN"/>
        </w:rPr>
      </w:pPr>
    </w:p>
    <w:p w14:paraId="3AA59E25" w14:textId="77777777" w:rsidR="00CB4A6C" w:rsidRPr="00CB4A6C" w:rsidRDefault="00CB4A6C" w:rsidP="00CB4A6C">
      <w:pPr>
        <w:rPr>
          <w:lang w:val="en-IN"/>
        </w:rPr>
      </w:pPr>
      <w:r w:rsidRPr="00CB4A6C">
        <w:rPr>
          <w:lang w:val="en-IN"/>
        </w:rPr>
        <w:t xml:space="preserve">    status: {</w:t>
      </w:r>
    </w:p>
    <w:p w14:paraId="7EB0D5C4" w14:textId="77777777" w:rsidR="00CB4A6C" w:rsidRPr="00CB4A6C" w:rsidRDefault="00CB4A6C" w:rsidP="00CB4A6C">
      <w:pPr>
        <w:rPr>
          <w:lang w:val="en-IN"/>
        </w:rPr>
      </w:pPr>
      <w:r w:rsidRPr="00CB4A6C">
        <w:rPr>
          <w:lang w:val="en-IN"/>
        </w:rPr>
        <w:t xml:space="preserve">      type: String,</w:t>
      </w:r>
    </w:p>
    <w:p w14:paraId="6105C8B9" w14:textId="77777777" w:rsidR="00CB4A6C" w:rsidRPr="00CB4A6C" w:rsidRDefault="00CB4A6C" w:rsidP="00CB4A6C">
      <w:pPr>
        <w:rPr>
          <w:lang w:val="en-IN"/>
        </w:rPr>
      </w:pPr>
      <w:r w:rsidRPr="00CB4A6C">
        <w:rPr>
          <w:lang w:val="en-IN"/>
        </w:rPr>
        <w:t xml:space="preserve">      enum: ["Available", "Booked", "Inactive"],</w:t>
      </w:r>
    </w:p>
    <w:p w14:paraId="35F23940" w14:textId="77777777" w:rsidR="00CB4A6C" w:rsidRPr="00CB4A6C" w:rsidRDefault="00CB4A6C" w:rsidP="00CB4A6C">
      <w:pPr>
        <w:rPr>
          <w:lang w:val="en-IN"/>
        </w:rPr>
      </w:pPr>
      <w:r w:rsidRPr="00CB4A6C">
        <w:rPr>
          <w:lang w:val="en-IN"/>
        </w:rPr>
        <w:t xml:space="preserve">      default: "Available",</w:t>
      </w:r>
    </w:p>
    <w:p w14:paraId="288B1023" w14:textId="77777777" w:rsidR="00CB4A6C" w:rsidRPr="00CB4A6C" w:rsidRDefault="00CB4A6C" w:rsidP="00CB4A6C">
      <w:pPr>
        <w:rPr>
          <w:lang w:val="en-IN"/>
        </w:rPr>
      </w:pPr>
      <w:r w:rsidRPr="00CB4A6C">
        <w:rPr>
          <w:lang w:val="en-IN"/>
        </w:rPr>
        <w:t xml:space="preserve">    },</w:t>
      </w:r>
    </w:p>
    <w:p w14:paraId="79F6D7EB" w14:textId="77777777" w:rsidR="00CB4A6C" w:rsidRPr="00CB4A6C" w:rsidRDefault="00CB4A6C" w:rsidP="00CB4A6C">
      <w:pPr>
        <w:rPr>
          <w:lang w:val="en-IN"/>
        </w:rPr>
      </w:pPr>
      <w:r w:rsidRPr="00CB4A6C">
        <w:rPr>
          <w:lang w:val="en-IN"/>
        </w:rPr>
        <w:t xml:space="preserve">  },</w:t>
      </w:r>
    </w:p>
    <w:p w14:paraId="0DC63DF9" w14:textId="77777777" w:rsidR="00CB4A6C" w:rsidRPr="00CB4A6C" w:rsidRDefault="00CB4A6C" w:rsidP="00CB4A6C">
      <w:pPr>
        <w:rPr>
          <w:lang w:val="en-IN"/>
        </w:rPr>
      </w:pPr>
      <w:r w:rsidRPr="00CB4A6C">
        <w:rPr>
          <w:lang w:val="en-IN"/>
        </w:rPr>
        <w:t xml:space="preserve">  {</w:t>
      </w:r>
    </w:p>
    <w:p w14:paraId="094426A4" w14:textId="77777777" w:rsidR="00CB4A6C" w:rsidRPr="00CB4A6C" w:rsidRDefault="00CB4A6C" w:rsidP="00CB4A6C">
      <w:pPr>
        <w:rPr>
          <w:lang w:val="en-IN"/>
        </w:rPr>
      </w:pPr>
      <w:r w:rsidRPr="00CB4A6C">
        <w:rPr>
          <w:lang w:val="en-IN"/>
        </w:rPr>
        <w:t xml:space="preserve">    timestamps: true,</w:t>
      </w:r>
    </w:p>
    <w:p w14:paraId="168B295D" w14:textId="77777777" w:rsidR="00CB4A6C" w:rsidRPr="00CB4A6C" w:rsidRDefault="00CB4A6C" w:rsidP="00CB4A6C">
      <w:pPr>
        <w:rPr>
          <w:lang w:val="en-IN"/>
        </w:rPr>
      </w:pPr>
      <w:r w:rsidRPr="00CB4A6C">
        <w:rPr>
          <w:lang w:val="en-IN"/>
        </w:rPr>
        <w:t xml:space="preserve">  }</w:t>
      </w:r>
    </w:p>
    <w:p w14:paraId="73BE88B5" w14:textId="77777777" w:rsidR="00CB4A6C" w:rsidRPr="00CB4A6C" w:rsidRDefault="00CB4A6C" w:rsidP="00CB4A6C">
      <w:pPr>
        <w:rPr>
          <w:lang w:val="en-IN"/>
        </w:rPr>
      </w:pPr>
      <w:r w:rsidRPr="00CB4A6C">
        <w:rPr>
          <w:lang w:val="en-IN"/>
        </w:rPr>
        <w:t>);</w:t>
      </w:r>
    </w:p>
    <w:p w14:paraId="6F8F833C" w14:textId="77777777" w:rsidR="00CB4A6C" w:rsidRPr="00CB4A6C" w:rsidRDefault="00CB4A6C" w:rsidP="00CB4A6C">
      <w:pPr>
        <w:rPr>
          <w:lang w:val="en-IN"/>
        </w:rPr>
      </w:pPr>
    </w:p>
    <w:p w14:paraId="6FAA7BD2" w14:textId="77777777" w:rsidR="00CB4A6C" w:rsidRPr="00CB4A6C" w:rsidRDefault="00CB4A6C" w:rsidP="00CB4A6C">
      <w:pPr>
        <w:rPr>
          <w:lang w:val="en-IN"/>
        </w:rPr>
      </w:pPr>
      <w:r w:rsidRPr="00CB4A6C">
        <w:rPr>
          <w:lang w:val="en-IN"/>
        </w:rPr>
        <w:t>module.exports = mongoose.model("Property", propertySchema);</w:t>
      </w:r>
    </w:p>
    <w:p w14:paraId="7A5D1E32" w14:textId="77777777" w:rsidR="00CB4A6C" w:rsidRPr="00CB4A6C" w:rsidRDefault="00CB4A6C" w:rsidP="00CB4A6C">
      <w:pPr>
        <w:rPr>
          <w:lang w:val="en-IN"/>
        </w:rPr>
      </w:pPr>
      <w:r w:rsidRPr="00CB4A6C">
        <w:rPr>
          <w:lang w:val="en-IN"/>
        </w:rPr>
        <w:pict w14:anchorId="44253938">
          <v:rect id="_x0000_i1268" style="width:0;height:1.5pt" o:hralign="center" o:hrstd="t" o:hr="t" fillcolor="#a0a0a0" stroked="f"/>
        </w:pict>
      </w:r>
    </w:p>
    <w:p w14:paraId="615C6E8E" w14:textId="77777777" w:rsidR="00CB4A6C" w:rsidRPr="00CB4A6C" w:rsidRDefault="00CB4A6C" w:rsidP="00CB4A6C">
      <w:pPr>
        <w:rPr>
          <w:b/>
          <w:bCs/>
          <w:lang w:val="en-IN"/>
        </w:rPr>
      </w:pPr>
      <w:r w:rsidRPr="00CB4A6C">
        <w:rPr>
          <w:b/>
          <w:bCs/>
          <w:lang w:val="en-IN"/>
        </w:rPr>
        <w:t>Property Schema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855"/>
        <w:gridCol w:w="2895"/>
      </w:tblGrid>
      <w:tr w:rsidR="00CB4A6C" w:rsidRPr="00CB4A6C" w14:paraId="5CA2CBD3" w14:textId="77777777">
        <w:trPr>
          <w:tblHeader/>
          <w:tblCellSpacing w:w="15" w:type="dxa"/>
        </w:trPr>
        <w:tc>
          <w:tcPr>
            <w:tcW w:w="0" w:type="auto"/>
            <w:vAlign w:val="center"/>
            <w:hideMark/>
          </w:tcPr>
          <w:p w14:paraId="320A2A4F" w14:textId="77777777" w:rsidR="00CB4A6C" w:rsidRPr="00CB4A6C" w:rsidRDefault="00CB4A6C" w:rsidP="00CB4A6C">
            <w:pPr>
              <w:rPr>
                <w:b/>
                <w:bCs/>
                <w:lang w:val="en-IN"/>
              </w:rPr>
            </w:pPr>
            <w:r w:rsidRPr="00CB4A6C">
              <w:rPr>
                <w:b/>
                <w:bCs/>
                <w:lang w:val="en-IN"/>
              </w:rPr>
              <w:t>Field</w:t>
            </w:r>
          </w:p>
        </w:tc>
        <w:tc>
          <w:tcPr>
            <w:tcW w:w="0" w:type="auto"/>
            <w:vAlign w:val="center"/>
            <w:hideMark/>
          </w:tcPr>
          <w:p w14:paraId="4B05E1AE" w14:textId="77777777" w:rsidR="00CB4A6C" w:rsidRPr="00CB4A6C" w:rsidRDefault="00CB4A6C" w:rsidP="00CB4A6C">
            <w:pPr>
              <w:rPr>
                <w:b/>
                <w:bCs/>
                <w:lang w:val="en-IN"/>
              </w:rPr>
            </w:pPr>
            <w:r w:rsidRPr="00CB4A6C">
              <w:rPr>
                <w:b/>
                <w:bCs/>
                <w:lang w:val="en-IN"/>
              </w:rPr>
              <w:t>Type</w:t>
            </w:r>
          </w:p>
        </w:tc>
        <w:tc>
          <w:tcPr>
            <w:tcW w:w="0" w:type="auto"/>
            <w:vAlign w:val="center"/>
            <w:hideMark/>
          </w:tcPr>
          <w:p w14:paraId="3BAFA6E7" w14:textId="77777777" w:rsidR="00CB4A6C" w:rsidRPr="00CB4A6C" w:rsidRDefault="00CB4A6C" w:rsidP="00CB4A6C">
            <w:pPr>
              <w:rPr>
                <w:b/>
                <w:bCs/>
                <w:lang w:val="en-IN"/>
              </w:rPr>
            </w:pPr>
            <w:r w:rsidRPr="00CB4A6C">
              <w:rPr>
                <w:b/>
                <w:bCs/>
                <w:lang w:val="en-IN"/>
              </w:rPr>
              <w:t>Description</w:t>
            </w:r>
          </w:p>
        </w:tc>
      </w:tr>
      <w:tr w:rsidR="00CB4A6C" w:rsidRPr="00CB4A6C" w14:paraId="20F2B4CA" w14:textId="77777777">
        <w:trPr>
          <w:tblCellSpacing w:w="15" w:type="dxa"/>
        </w:trPr>
        <w:tc>
          <w:tcPr>
            <w:tcW w:w="0" w:type="auto"/>
            <w:vAlign w:val="center"/>
            <w:hideMark/>
          </w:tcPr>
          <w:p w14:paraId="6C724AAC" w14:textId="77777777" w:rsidR="00CB4A6C" w:rsidRPr="00CB4A6C" w:rsidRDefault="00CB4A6C" w:rsidP="00CB4A6C">
            <w:pPr>
              <w:rPr>
                <w:lang w:val="en-IN"/>
              </w:rPr>
            </w:pPr>
            <w:r w:rsidRPr="00CB4A6C">
              <w:rPr>
                <w:lang w:val="en-IN"/>
              </w:rPr>
              <w:t>title</w:t>
            </w:r>
          </w:p>
        </w:tc>
        <w:tc>
          <w:tcPr>
            <w:tcW w:w="0" w:type="auto"/>
            <w:vAlign w:val="center"/>
            <w:hideMark/>
          </w:tcPr>
          <w:p w14:paraId="77A78D56" w14:textId="77777777" w:rsidR="00CB4A6C" w:rsidRPr="00CB4A6C" w:rsidRDefault="00CB4A6C" w:rsidP="00CB4A6C">
            <w:pPr>
              <w:rPr>
                <w:lang w:val="en-IN"/>
              </w:rPr>
            </w:pPr>
            <w:r w:rsidRPr="00CB4A6C">
              <w:rPr>
                <w:lang w:val="en-IN"/>
              </w:rPr>
              <w:t>String</w:t>
            </w:r>
          </w:p>
        </w:tc>
        <w:tc>
          <w:tcPr>
            <w:tcW w:w="0" w:type="auto"/>
            <w:vAlign w:val="center"/>
            <w:hideMark/>
          </w:tcPr>
          <w:p w14:paraId="71E608F6" w14:textId="77777777" w:rsidR="00CB4A6C" w:rsidRPr="00CB4A6C" w:rsidRDefault="00CB4A6C" w:rsidP="00CB4A6C">
            <w:pPr>
              <w:rPr>
                <w:lang w:val="en-IN"/>
              </w:rPr>
            </w:pPr>
            <w:r w:rsidRPr="00CB4A6C">
              <w:rPr>
                <w:lang w:val="en-IN"/>
              </w:rPr>
              <w:t>Property title</w:t>
            </w:r>
          </w:p>
        </w:tc>
      </w:tr>
      <w:tr w:rsidR="00CB4A6C" w:rsidRPr="00CB4A6C" w14:paraId="15D53672" w14:textId="77777777">
        <w:trPr>
          <w:tblCellSpacing w:w="15" w:type="dxa"/>
        </w:trPr>
        <w:tc>
          <w:tcPr>
            <w:tcW w:w="0" w:type="auto"/>
            <w:vAlign w:val="center"/>
            <w:hideMark/>
          </w:tcPr>
          <w:p w14:paraId="1A0E60C2" w14:textId="77777777" w:rsidR="00CB4A6C" w:rsidRPr="00CB4A6C" w:rsidRDefault="00CB4A6C" w:rsidP="00CB4A6C">
            <w:pPr>
              <w:rPr>
                <w:lang w:val="en-IN"/>
              </w:rPr>
            </w:pPr>
            <w:r w:rsidRPr="00CB4A6C">
              <w:rPr>
                <w:lang w:val="en-IN"/>
              </w:rPr>
              <w:t>description</w:t>
            </w:r>
          </w:p>
        </w:tc>
        <w:tc>
          <w:tcPr>
            <w:tcW w:w="0" w:type="auto"/>
            <w:vAlign w:val="center"/>
            <w:hideMark/>
          </w:tcPr>
          <w:p w14:paraId="34A2AEDF" w14:textId="77777777" w:rsidR="00CB4A6C" w:rsidRPr="00CB4A6C" w:rsidRDefault="00CB4A6C" w:rsidP="00CB4A6C">
            <w:pPr>
              <w:rPr>
                <w:lang w:val="en-IN"/>
              </w:rPr>
            </w:pPr>
            <w:r w:rsidRPr="00CB4A6C">
              <w:rPr>
                <w:lang w:val="en-IN"/>
              </w:rPr>
              <w:t>String</w:t>
            </w:r>
          </w:p>
        </w:tc>
        <w:tc>
          <w:tcPr>
            <w:tcW w:w="0" w:type="auto"/>
            <w:vAlign w:val="center"/>
            <w:hideMark/>
          </w:tcPr>
          <w:p w14:paraId="601B63EC" w14:textId="77777777" w:rsidR="00CB4A6C" w:rsidRPr="00CB4A6C" w:rsidRDefault="00CB4A6C" w:rsidP="00CB4A6C">
            <w:pPr>
              <w:rPr>
                <w:lang w:val="en-IN"/>
              </w:rPr>
            </w:pPr>
            <w:r w:rsidRPr="00CB4A6C">
              <w:rPr>
                <w:lang w:val="en-IN"/>
              </w:rPr>
              <w:t>Detailed property description</w:t>
            </w:r>
          </w:p>
        </w:tc>
      </w:tr>
      <w:tr w:rsidR="00CB4A6C" w:rsidRPr="00CB4A6C" w14:paraId="54F4CF74" w14:textId="77777777">
        <w:trPr>
          <w:tblCellSpacing w:w="15" w:type="dxa"/>
        </w:trPr>
        <w:tc>
          <w:tcPr>
            <w:tcW w:w="0" w:type="auto"/>
            <w:vAlign w:val="center"/>
            <w:hideMark/>
          </w:tcPr>
          <w:p w14:paraId="2F96617F" w14:textId="77777777" w:rsidR="00CB4A6C" w:rsidRPr="00CB4A6C" w:rsidRDefault="00CB4A6C" w:rsidP="00CB4A6C">
            <w:pPr>
              <w:rPr>
                <w:lang w:val="en-IN"/>
              </w:rPr>
            </w:pPr>
            <w:r w:rsidRPr="00CB4A6C">
              <w:rPr>
                <w:lang w:val="en-IN"/>
              </w:rPr>
              <w:t>location</w:t>
            </w:r>
          </w:p>
        </w:tc>
        <w:tc>
          <w:tcPr>
            <w:tcW w:w="0" w:type="auto"/>
            <w:vAlign w:val="center"/>
            <w:hideMark/>
          </w:tcPr>
          <w:p w14:paraId="372713D0" w14:textId="77777777" w:rsidR="00CB4A6C" w:rsidRPr="00CB4A6C" w:rsidRDefault="00CB4A6C" w:rsidP="00CB4A6C">
            <w:pPr>
              <w:rPr>
                <w:lang w:val="en-IN"/>
              </w:rPr>
            </w:pPr>
            <w:r w:rsidRPr="00CB4A6C">
              <w:rPr>
                <w:lang w:val="en-IN"/>
              </w:rPr>
              <w:t>String</w:t>
            </w:r>
          </w:p>
        </w:tc>
        <w:tc>
          <w:tcPr>
            <w:tcW w:w="0" w:type="auto"/>
            <w:vAlign w:val="center"/>
            <w:hideMark/>
          </w:tcPr>
          <w:p w14:paraId="712FE1C2" w14:textId="77777777" w:rsidR="00CB4A6C" w:rsidRPr="00CB4A6C" w:rsidRDefault="00CB4A6C" w:rsidP="00CB4A6C">
            <w:pPr>
              <w:rPr>
                <w:lang w:val="en-IN"/>
              </w:rPr>
            </w:pPr>
            <w:r w:rsidRPr="00CB4A6C">
              <w:rPr>
                <w:lang w:val="en-IN"/>
              </w:rPr>
              <w:t>Address or city</w:t>
            </w:r>
          </w:p>
        </w:tc>
      </w:tr>
      <w:tr w:rsidR="00CB4A6C" w:rsidRPr="00CB4A6C" w14:paraId="049E57A6" w14:textId="77777777">
        <w:trPr>
          <w:tblCellSpacing w:w="15" w:type="dxa"/>
        </w:trPr>
        <w:tc>
          <w:tcPr>
            <w:tcW w:w="0" w:type="auto"/>
            <w:vAlign w:val="center"/>
            <w:hideMark/>
          </w:tcPr>
          <w:p w14:paraId="4EC77845" w14:textId="77777777" w:rsidR="00CB4A6C" w:rsidRPr="00CB4A6C" w:rsidRDefault="00CB4A6C" w:rsidP="00CB4A6C">
            <w:pPr>
              <w:rPr>
                <w:lang w:val="en-IN"/>
              </w:rPr>
            </w:pPr>
            <w:r w:rsidRPr="00CB4A6C">
              <w:rPr>
                <w:lang w:val="en-IN"/>
              </w:rPr>
              <w:lastRenderedPageBreak/>
              <w:t>price</w:t>
            </w:r>
          </w:p>
        </w:tc>
        <w:tc>
          <w:tcPr>
            <w:tcW w:w="0" w:type="auto"/>
            <w:vAlign w:val="center"/>
            <w:hideMark/>
          </w:tcPr>
          <w:p w14:paraId="555DD4D1" w14:textId="77777777" w:rsidR="00CB4A6C" w:rsidRPr="00CB4A6C" w:rsidRDefault="00CB4A6C" w:rsidP="00CB4A6C">
            <w:pPr>
              <w:rPr>
                <w:lang w:val="en-IN"/>
              </w:rPr>
            </w:pPr>
            <w:r w:rsidRPr="00CB4A6C">
              <w:rPr>
                <w:lang w:val="en-IN"/>
              </w:rPr>
              <w:t>Number</w:t>
            </w:r>
          </w:p>
        </w:tc>
        <w:tc>
          <w:tcPr>
            <w:tcW w:w="0" w:type="auto"/>
            <w:vAlign w:val="center"/>
            <w:hideMark/>
          </w:tcPr>
          <w:p w14:paraId="0BBA4965" w14:textId="77777777" w:rsidR="00CB4A6C" w:rsidRPr="00CB4A6C" w:rsidRDefault="00CB4A6C" w:rsidP="00CB4A6C">
            <w:pPr>
              <w:rPr>
                <w:lang w:val="en-IN"/>
              </w:rPr>
            </w:pPr>
            <w:r w:rsidRPr="00CB4A6C">
              <w:rPr>
                <w:lang w:val="en-IN"/>
              </w:rPr>
              <w:t>Rental amount</w:t>
            </w:r>
          </w:p>
        </w:tc>
      </w:tr>
      <w:tr w:rsidR="00CB4A6C" w:rsidRPr="00CB4A6C" w14:paraId="67A37F89" w14:textId="77777777">
        <w:trPr>
          <w:tblCellSpacing w:w="15" w:type="dxa"/>
        </w:trPr>
        <w:tc>
          <w:tcPr>
            <w:tcW w:w="0" w:type="auto"/>
            <w:vAlign w:val="center"/>
            <w:hideMark/>
          </w:tcPr>
          <w:p w14:paraId="4995385F" w14:textId="77777777" w:rsidR="00CB4A6C" w:rsidRPr="00CB4A6C" w:rsidRDefault="00CB4A6C" w:rsidP="00CB4A6C">
            <w:pPr>
              <w:rPr>
                <w:lang w:val="en-IN"/>
              </w:rPr>
            </w:pPr>
            <w:r w:rsidRPr="00CB4A6C">
              <w:rPr>
                <w:lang w:val="en-IN"/>
              </w:rPr>
              <w:t>propertyType</w:t>
            </w:r>
          </w:p>
        </w:tc>
        <w:tc>
          <w:tcPr>
            <w:tcW w:w="0" w:type="auto"/>
            <w:vAlign w:val="center"/>
            <w:hideMark/>
          </w:tcPr>
          <w:p w14:paraId="7CA06FC5" w14:textId="77777777" w:rsidR="00CB4A6C" w:rsidRPr="00CB4A6C" w:rsidRDefault="00CB4A6C" w:rsidP="00CB4A6C">
            <w:pPr>
              <w:rPr>
                <w:lang w:val="en-IN"/>
              </w:rPr>
            </w:pPr>
            <w:r w:rsidRPr="00CB4A6C">
              <w:rPr>
                <w:lang w:val="en-IN"/>
              </w:rPr>
              <w:t>String</w:t>
            </w:r>
          </w:p>
        </w:tc>
        <w:tc>
          <w:tcPr>
            <w:tcW w:w="0" w:type="auto"/>
            <w:vAlign w:val="center"/>
            <w:hideMark/>
          </w:tcPr>
          <w:p w14:paraId="31ECE1E9" w14:textId="77777777" w:rsidR="00CB4A6C" w:rsidRPr="00CB4A6C" w:rsidRDefault="00CB4A6C" w:rsidP="00CB4A6C">
            <w:pPr>
              <w:rPr>
                <w:lang w:val="en-IN"/>
              </w:rPr>
            </w:pPr>
            <w:r w:rsidRPr="00CB4A6C">
              <w:rPr>
                <w:lang w:val="en-IN"/>
              </w:rPr>
              <w:t>Apartment, Villa, Room, etc.</w:t>
            </w:r>
          </w:p>
        </w:tc>
      </w:tr>
      <w:tr w:rsidR="00CB4A6C" w:rsidRPr="00CB4A6C" w14:paraId="67140956" w14:textId="77777777">
        <w:trPr>
          <w:tblCellSpacing w:w="15" w:type="dxa"/>
        </w:trPr>
        <w:tc>
          <w:tcPr>
            <w:tcW w:w="0" w:type="auto"/>
            <w:vAlign w:val="center"/>
            <w:hideMark/>
          </w:tcPr>
          <w:p w14:paraId="06608716" w14:textId="77777777" w:rsidR="00CB4A6C" w:rsidRPr="00CB4A6C" w:rsidRDefault="00CB4A6C" w:rsidP="00CB4A6C">
            <w:pPr>
              <w:rPr>
                <w:lang w:val="en-IN"/>
              </w:rPr>
            </w:pPr>
            <w:r w:rsidRPr="00CB4A6C">
              <w:rPr>
                <w:lang w:val="en-IN"/>
              </w:rPr>
              <w:t>bedrooms</w:t>
            </w:r>
          </w:p>
        </w:tc>
        <w:tc>
          <w:tcPr>
            <w:tcW w:w="0" w:type="auto"/>
            <w:vAlign w:val="center"/>
            <w:hideMark/>
          </w:tcPr>
          <w:p w14:paraId="402B0214" w14:textId="77777777" w:rsidR="00CB4A6C" w:rsidRPr="00CB4A6C" w:rsidRDefault="00CB4A6C" w:rsidP="00CB4A6C">
            <w:pPr>
              <w:rPr>
                <w:lang w:val="en-IN"/>
              </w:rPr>
            </w:pPr>
            <w:r w:rsidRPr="00CB4A6C">
              <w:rPr>
                <w:lang w:val="en-IN"/>
              </w:rPr>
              <w:t>Number</w:t>
            </w:r>
          </w:p>
        </w:tc>
        <w:tc>
          <w:tcPr>
            <w:tcW w:w="0" w:type="auto"/>
            <w:vAlign w:val="center"/>
            <w:hideMark/>
          </w:tcPr>
          <w:p w14:paraId="4CFB7DC0" w14:textId="77777777" w:rsidR="00CB4A6C" w:rsidRPr="00CB4A6C" w:rsidRDefault="00CB4A6C" w:rsidP="00CB4A6C">
            <w:pPr>
              <w:rPr>
                <w:lang w:val="en-IN"/>
              </w:rPr>
            </w:pPr>
            <w:r w:rsidRPr="00CB4A6C">
              <w:rPr>
                <w:lang w:val="en-IN"/>
              </w:rPr>
              <w:t>Number of bedrooms</w:t>
            </w:r>
          </w:p>
        </w:tc>
      </w:tr>
      <w:tr w:rsidR="00CB4A6C" w:rsidRPr="00CB4A6C" w14:paraId="1FCC7CAB" w14:textId="77777777">
        <w:trPr>
          <w:tblCellSpacing w:w="15" w:type="dxa"/>
        </w:trPr>
        <w:tc>
          <w:tcPr>
            <w:tcW w:w="0" w:type="auto"/>
            <w:vAlign w:val="center"/>
            <w:hideMark/>
          </w:tcPr>
          <w:p w14:paraId="06B7193D" w14:textId="77777777" w:rsidR="00CB4A6C" w:rsidRPr="00CB4A6C" w:rsidRDefault="00CB4A6C" w:rsidP="00CB4A6C">
            <w:pPr>
              <w:rPr>
                <w:lang w:val="en-IN"/>
              </w:rPr>
            </w:pPr>
            <w:r w:rsidRPr="00CB4A6C">
              <w:rPr>
                <w:lang w:val="en-IN"/>
              </w:rPr>
              <w:t>bathrooms</w:t>
            </w:r>
          </w:p>
        </w:tc>
        <w:tc>
          <w:tcPr>
            <w:tcW w:w="0" w:type="auto"/>
            <w:vAlign w:val="center"/>
            <w:hideMark/>
          </w:tcPr>
          <w:p w14:paraId="394FE957" w14:textId="77777777" w:rsidR="00CB4A6C" w:rsidRPr="00CB4A6C" w:rsidRDefault="00CB4A6C" w:rsidP="00CB4A6C">
            <w:pPr>
              <w:rPr>
                <w:lang w:val="en-IN"/>
              </w:rPr>
            </w:pPr>
            <w:r w:rsidRPr="00CB4A6C">
              <w:rPr>
                <w:lang w:val="en-IN"/>
              </w:rPr>
              <w:t>Number</w:t>
            </w:r>
          </w:p>
        </w:tc>
        <w:tc>
          <w:tcPr>
            <w:tcW w:w="0" w:type="auto"/>
            <w:vAlign w:val="center"/>
            <w:hideMark/>
          </w:tcPr>
          <w:p w14:paraId="49B78094" w14:textId="77777777" w:rsidR="00CB4A6C" w:rsidRPr="00CB4A6C" w:rsidRDefault="00CB4A6C" w:rsidP="00CB4A6C">
            <w:pPr>
              <w:rPr>
                <w:lang w:val="en-IN"/>
              </w:rPr>
            </w:pPr>
            <w:r w:rsidRPr="00CB4A6C">
              <w:rPr>
                <w:lang w:val="en-IN"/>
              </w:rPr>
              <w:t>Number of bathrooms</w:t>
            </w:r>
          </w:p>
        </w:tc>
      </w:tr>
      <w:tr w:rsidR="00CB4A6C" w:rsidRPr="00CB4A6C" w14:paraId="6203A45E" w14:textId="77777777">
        <w:trPr>
          <w:tblCellSpacing w:w="15" w:type="dxa"/>
        </w:trPr>
        <w:tc>
          <w:tcPr>
            <w:tcW w:w="0" w:type="auto"/>
            <w:vAlign w:val="center"/>
            <w:hideMark/>
          </w:tcPr>
          <w:p w14:paraId="02D769DE" w14:textId="77777777" w:rsidR="00CB4A6C" w:rsidRPr="00CB4A6C" w:rsidRDefault="00CB4A6C" w:rsidP="00CB4A6C">
            <w:pPr>
              <w:rPr>
                <w:lang w:val="en-IN"/>
              </w:rPr>
            </w:pPr>
            <w:r w:rsidRPr="00CB4A6C">
              <w:rPr>
                <w:lang w:val="en-IN"/>
              </w:rPr>
              <w:t>furnishingStatus</w:t>
            </w:r>
          </w:p>
        </w:tc>
        <w:tc>
          <w:tcPr>
            <w:tcW w:w="0" w:type="auto"/>
            <w:vAlign w:val="center"/>
            <w:hideMark/>
          </w:tcPr>
          <w:p w14:paraId="1D05108A" w14:textId="77777777" w:rsidR="00CB4A6C" w:rsidRPr="00CB4A6C" w:rsidRDefault="00CB4A6C" w:rsidP="00CB4A6C">
            <w:pPr>
              <w:rPr>
                <w:lang w:val="en-IN"/>
              </w:rPr>
            </w:pPr>
            <w:r w:rsidRPr="00CB4A6C">
              <w:rPr>
                <w:lang w:val="en-IN"/>
              </w:rPr>
              <w:t>String</w:t>
            </w:r>
          </w:p>
        </w:tc>
        <w:tc>
          <w:tcPr>
            <w:tcW w:w="0" w:type="auto"/>
            <w:vAlign w:val="center"/>
            <w:hideMark/>
          </w:tcPr>
          <w:p w14:paraId="66583C06" w14:textId="77777777" w:rsidR="00CB4A6C" w:rsidRPr="00CB4A6C" w:rsidRDefault="00CB4A6C" w:rsidP="00CB4A6C">
            <w:pPr>
              <w:rPr>
                <w:lang w:val="en-IN"/>
              </w:rPr>
            </w:pPr>
            <w:r w:rsidRPr="00CB4A6C">
              <w:rPr>
                <w:lang w:val="en-IN"/>
              </w:rPr>
              <w:t>Furnished status</w:t>
            </w:r>
          </w:p>
        </w:tc>
      </w:tr>
      <w:tr w:rsidR="00CB4A6C" w:rsidRPr="00CB4A6C" w14:paraId="77E10CC6" w14:textId="77777777">
        <w:trPr>
          <w:tblCellSpacing w:w="15" w:type="dxa"/>
        </w:trPr>
        <w:tc>
          <w:tcPr>
            <w:tcW w:w="0" w:type="auto"/>
            <w:vAlign w:val="center"/>
            <w:hideMark/>
          </w:tcPr>
          <w:p w14:paraId="40C5A375" w14:textId="77777777" w:rsidR="00CB4A6C" w:rsidRPr="00CB4A6C" w:rsidRDefault="00CB4A6C" w:rsidP="00CB4A6C">
            <w:pPr>
              <w:rPr>
                <w:lang w:val="en-IN"/>
              </w:rPr>
            </w:pPr>
            <w:r w:rsidRPr="00CB4A6C">
              <w:rPr>
                <w:lang w:val="en-IN"/>
              </w:rPr>
              <w:t>amenities</w:t>
            </w:r>
          </w:p>
        </w:tc>
        <w:tc>
          <w:tcPr>
            <w:tcW w:w="0" w:type="auto"/>
            <w:vAlign w:val="center"/>
            <w:hideMark/>
          </w:tcPr>
          <w:p w14:paraId="791C9C43" w14:textId="77777777" w:rsidR="00CB4A6C" w:rsidRPr="00CB4A6C" w:rsidRDefault="00CB4A6C" w:rsidP="00CB4A6C">
            <w:pPr>
              <w:rPr>
                <w:lang w:val="en-IN"/>
              </w:rPr>
            </w:pPr>
            <w:r w:rsidRPr="00CB4A6C">
              <w:rPr>
                <w:lang w:val="en-IN"/>
              </w:rPr>
              <w:t>Array</w:t>
            </w:r>
          </w:p>
        </w:tc>
        <w:tc>
          <w:tcPr>
            <w:tcW w:w="0" w:type="auto"/>
            <w:vAlign w:val="center"/>
            <w:hideMark/>
          </w:tcPr>
          <w:p w14:paraId="59A3B198" w14:textId="77777777" w:rsidR="00CB4A6C" w:rsidRPr="00CB4A6C" w:rsidRDefault="00CB4A6C" w:rsidP="00CB4A6C">
            <w:pPr>
              <w:rPr>
                <w:lang w:val="en-IN"/>
              </w:rPr>
            </w:pPr>
            <w:r w:rsidRPr="00CB4A6C">
              <w:rPr>
                <w:lang w:val="en-IN"/>
              </w:rPr>
              <w:t>List of available facilities</w:t>
            </w:r>
          </w:p>
        </w:tc>
      </w:tr>
      <w:tr w:rsidR="00CB4A6C" w:rsidRPr="00CB4A6C" w14:paraId="4DB79F3B" w14:textId="77777777">
        <w:trPr>
          <w:tblCellSpacing w:w="15" w:type="dxa"/>
        </w:trPr>
        <w:tc>
          <w:tcPr>
            <w:tcW w:w="0" w:type="auto"/>
            <w:vAlign w:val="center"/>
            <w:hideMark/>
          </w:tcPr>
          <w:p w14:paraId="0FB4121A" w14:textId="77777777" w:rsidR="00CB4A6C" w:rsidRPr="00CB4A6C" w:rsidRDefault="00CB4A6C" w:rsidP="00CB4A6C">
            <w:pPr>
              <w:rPr>
                <w:lang w:val="en-IN"/>
              </w:rPr>
            </w:pPr>
            <w:r w:rsidRPr="00CB4A6C">
              <w:rPr>
                <w:lang w:val="en-IN"/>
              </w:rPr>
              <w:t>images</w:t>
            </w:r>
          </w:p>
        </w:tc>
        <w:tc>
          <w:tcPr>
            <w:tcW w:w="0" w:type="auto"/>
            <w:vAlign w:val="center"/>
            <w:hideMark/>
          </w:tcPr>
          <w:p w14:paraId="0A2720D4" w14:textId="77777777" w:rsidR="00CB4A6C" w:rsidRPr="00CB4A6C" w:rsidRDefault="00CB4A6C" w:rsidP="00CB4A6C">
            <w:pPr>
              <w:rPr>
                <w:lang w:val="en-IN"/>
              </w:rPr>
            </w:pPr>
            <w:r w:rsidRPr="00CB4A6C">
              <w:rPr>
                <w:lang w:val="en-IN"/>
              </w:rPr>
              <w:t>Array</w:t>
            </w:r>
          </w:p>
        </w:tc>
        <w:tc>
          <w:tcPr>
            <w:tcW w:w="0" w:type="auto"/>
            <w:vAlign w:val="center"/>
            <w:hideMark/>
          </w:tcPr>
          <w:p w14:paraId="1A230D08" w14:textId="77777777" w:rsidR="00CB4A6C" w:rsidRPr="00CB4A6C" w:rsidRDefault="00CB4A6C" w:rsidP="00CB4A6C">
            <w:pPr>
              <w:rPr>
                <w:lang w:val="en-IN"/>
              </w:rPr>
            </w:pPr>
            <w:r w:rsidRPr="00CB4A6C">
              <w:rPr>
                <w:lang w:val="en-IN"/>
              </w:rPr>
              <w:t>Property image paths or URLs</w:t>
            </w:r>
          </w:p>
        </w:tc>
      </w:tr>
      <w:tr w:rsidR="00CB4A6C" w:rsidRPr="00CB4A6C" w14:paraId="345C2CF8" w14:textId="77777777">
        <w:trPr>
          <w:tblCellSpacing w:w="15" w:type="dxa"/>
        </w:trPr>
        <w:tc>
          <w:tcPr>
            <w:tcW w:w="0" w:type="auto"/>
            <w:vAlign w:val="center"/>
            <w:hideMark/>
          </w:tcPr>
          <w:p w14:paraId="18648489" w14:textId="77777777" w:rsidR="00CB4A6C" w:rsidRPr="00CB4A6C" w:rsidRDefault="00CB4A6C" w:rsidP="00CB4A6C">
            <w:pPr>
              <w:rPr>
                <w:lang w:val="en-IN"/>
              </w:rPr>
            </w:pPr>
            <w:r w:rsidRPr="00CB4A6C">
              <w:rPr>
                <w:lang w:val="en-IN"/>
              </w:rPr>
              <w:t>owner</w:t>
            </w:r>
          </w:p>
        </w:tc>
        <w:tc>
          <w:tcPr>
            <w:tcW w:w="0" w:type="auto"/>
            <w:vAlign w:val="center"/>
            <w:hideMark/>
          </w:tcPr>
          <w:p w14:paraId="633D3709" w14:textId="77777777" w:rsidR="00CB4A6C" w:rsidRPr="00CB4A6C" w:rsidRDefault="00CB4A6C" w:rsidP="00CB4A6C">
            <w:pPr>
              <w:rPr>
                <w:lang w:val="en-IN"/>
              </w:rPr>
            </w:pPr>
            <w:r w:rsidRPr="00CB4A6C">
              <w:rPr>
                <w:lang w:val="en-IN"/>
              </w:rPr>
              <w:t>ObjectId</w:t>
            </w:r>
          </w:p>
        </w:tc>
        <w:tc>
          <w:tcPr>
            <w:tcW w:w="0" w:type="auto"/>
            <w:vAlign w:val="center"/>
            <w:hideMark/>
          </w:tcPr>
          <w:p w14:paraId="3E75481C" w14:textId="77777777" w:rsidR="00CB4A6C" w:rsidRPr="00CB4A6C" w:rsidRDefault="00CB4A6C" w:rsidP="00CB4A6C">
            <w:pPr>
              <w:rPr>
                <w:lang w:val="en-IN"/>
              </w:rPr>
            </w:pPr>
            <w:r w:rsidRPr="00CB4A6C">
              <w:rPr>
                <w:lang w:val="en-IN"/>
              </w:rPr>
              <w:t>Reference to the User model</w:t>
            </w:r>
          </w:p>
        </w:tc>
      </w:tr>
      <w:tr w:rsidR="00CB4A6C" w:rsidRPr="00CB4A6C" w14:paraId="5358E576" w14:textId="77777777">
        <w:trPr>
          <w:tblCellSpacing w:w="15" w:type="dxa"/>
        </w:trPr>
        <w:tc>
          <w:tcPr>
            <w:tcW w:w="0" w:type="auto"/>
            <w:vAlign w:val="center"/>
            <w:hideMark/>
          </w:tcPr>
          <w:p w14:paraId="4F35F4EB" w14:textId="77777777" w:rsidR="00CB4A6C" w:rsidRPr="00CB4A6C" w:rsidRDefault="00CB4A6C" w:rsidP="00CB4A6C">
            <w:pPr>
              <w:rPr>
                <w:lang w:val="en-IN"/>
              </w:rPr>
            </w:pPr>
            <w:r w:rsidRPr="00CB4A6C">
              <w:rPr>
                <w:lang w:val="en-IN"/>
              </w:rPr>
              <w:t>available</w:t>
            </w:r>
          </w:p>
        </w:tc>
        <w:tc>
          <w:tcPr>
            <w:tcW w:w="0" w:type="auto"/>
            <w:vAlign w:val="center"/>
            <w:hideMark/>
          </w:tcPr>
          <w:p w14:paraId="6401B881" w14:textId="77777777" w:rsidR="00CB4A6C" w:rsidRPr="00CB4A6C" w:rsidRDefault="00CB4A6C" w:rsidP="00CB4A6C">
            <w:pPr>
              <w:rPr>
                <w:lang w:val="en-IN"/>
              </w:rPr>
            </w:pPr>
            <w:r w:rsidRPr="00CB4A6C">
              <w:rPr>
                <w:lang w:val="en-IN"/>
              </w:rPr>
              <w:t>Boolean</w:t>
            </w:r>
          </w:p>
        </w:tc>
        <w:tc>
          <w:tcPr>
            <w:tcW w:w="0" w:type="auto"/>
            <w:vAlign w:val="center"/>
            <w:hideMark/>
          </w:tcPr>
          <w:p w14:paraId="3110249A" w14:textId="77777777" w:rsidR="00CB4A6C" w:rsidRPr="00CB4A6C" w:rsidRDefault="00CB4A6C" w:rsidP="00CB4A6C">
            <w:pPr>
              <w:rPr>
                <w:lang w:val="en-IN"/>
              </w:rPr>
            </w:pPr>
            <w:r w:rsidRPr="00CB4A6C">
              <w:rPr>
                <w:lang w:val="en-IN"/>
              </w:rPr>
              <w:t>Property availability</w:t>
            </w:r>
          </w:p>
        </w:tc>
      </w:tr>
      <w:tr w:rsidR="00CB4A6C" w:rsidRPr="00CB4A6C" w14:paraId="27D8A177" w14:textId="77777777">
        <w:trPr>
          <w:tblCellSpacing w:w="15" w:type="dxa"/>
        </w:trPr>
        <w:tc>
          <w:tcPr>
            <w:tcW w:w="0" w:type="auto"/>
            <w:vAlign w:val="center"/>
            <w:hideMark/>
          </w:tcPr>
          <w:p w14:paraId="1467BE94" w14:textId="77777777" w:rsidR="00CB4A6C" w:rsidRPr="00CB4A6C" w:rsidRDefault="00CB4A6C" w:rsidP="00CB4A6C">
            <w:pPr>
              <w:rPr>
                <w:lang w:val="en-IN"/>
              </w:rPr>
            </w:pPr>
            <w:r w:rsidRPr="00CB4A6C">
              <w:rPr>
                <w:lang w:val="en-IN"/>
              </w:rPr>
              <w:t>status</w:t>
            </w:r>
          </w:p>
        </w:tc>
        <w:tc>
          <w:tcPr>
            <w:tcW w:w="0" w:type="auto"/>
            <w:vAlign w:val="center"/>
            <w:hideMark/>
          </w:tcPr>
          <w:p w14:paraId="6B06FE04" w14:textId="77777777" w:rsidR="00CB4A6C" w:rsidRPr="00CB4A6C" w:rsidRDefault="00CB4A6C" w:rsidP="00CB4A6C">
            <w:pPr>
              <w:rPr>
                <w:lang w:val="en-IN"/>
              </w:rPr>
            </w:pPr>
            <w:r w:rsidRPr="00CB4A6C">
              <w:rPr>
                <w:lang w:val="en-IN"/>
              </w:rPr>
              <w:t>String</w:t>
            </w:r>
          </w:p>
        </w:tc>
        <w:tc>
          <w:tcPr>
            <w:tcW w:w="0" w:type="auto"/>
            <w:vAlign w:val="center"/>
            <w:hideMark/>
          </w:tcPr>
          <w:p w14:paraId="064BDFE2" w14:textId="77777777" w:rsidR="00CB4A6C" w:rsidRPr="00CB4A6C" w:rsidRDefault="00CB4A6C" w:rsidP="00CB4A6C">
            <w:pPr>
              <w:rPr>
                <w:lang w:val="en-IN"/>
              </w:rPr>
            </w:pPr>
            <w:r w:rsidRPr="00CB4A6C">
              <w:rPr>
                <w:lang w:val="en-IN"/>
              </w:rPr>
              <w:t>Available, Booked, or Inactive</w:t>
            </w:r>
          </w:p>
        </w:tc>
      </w:tr>
      <w:tr w:rsidR="00CB4A6C" w:rsidRPr="00CB4A6C" w14:paraId="7C7DDAFD" w14:textId="77777777">
        <w:trPr>
          <w:tblCellSpacing w:w="15" w:type="dxa"/>
        </w:trPr>
        <w:tc>
          <w:tcPr>
            <w:tcW w:w="0" w:type="auto"/>
            <w:vAlign w:val="center"/>
            <w:hideMark/>
          </w:tcPr>
          <w:p w14:paraId="3CB72D32" w14:textId="77777777" w:rsidR="00CB4A6C" w:rsidRPr="00CB4A6C" w:rsidRDefault="00CB4A6C" w:rsidP="00CB4A6C">
            <w:pPr>
              <w:rPr>
                <w:lang w:val="en-IN"/>
              </w:rPr>
            </w:pPr>
            <w:r w:rsidRPr="00CB4A6C">
              <w:rPr>
                <w:lang w:val="en-IN"/>
              </w:rPr>
              <w:t>createdAt</w:t>
            </w:r>
          </w:p>
        </w:tc>
        <w:tc>
          <w:tcPr>
            <w:tcW w:w="0" w:type="auto"/>
            <w:vAlign w:val="center"/>
            <w:hideMark/>
          </w:tcPr>
          <w:p w14:paraId="5A4D9E45" w14:textId="77777777" w:rsidR="00CB4A6C" w:rsidRPr="00CB4A6C" w:rsidRDefault="00CB4A6C" w:rsidP="00CB4A6C">
            <w:pPr>
              <w:rPr>
                <w:lang w:val="en-IN"/>
              </w:rPr>
            </w:pPr>
            <w:r w:rsidRPr="00CB4A6C">
              <w:rPr>
                <w:lang w:val="en-IN"/>
              </w:rPr>
              <w:t>Date</w:t>
            </w:r>
          </w:p>
        </w:tc>
        <w:tc>
          <w:tcPr>
            <w:tcW w:w="0" w:type="auto"/>
            <w:vAlign w:val="center"/>
            <w:hideMark/>
          </w:tcPr>
          <w:p w14:paraId="6EBDA55D" w14:textId="77777777" w:rsidR="00CB4A6C" w:rsidRPr="00CB4A6C" w:rsidRDefault="00CB4A6C" w:rsidP="00CB4A6C">
            <w:pPr>
              <w:rPr>
                <w:lang w:val="en-IN"/>
              </w:rPr>
            </w:pPr>
            <w:r w:rsidRPr="00CB4A6C">
              <w:rPr>
                <w:lang w:val="en-IN"/>
              </w:rPr>
              <w:t>Creation time</w:t>
            </w:r>
          </w:p>
        </w:tc>
      </w:tr>
      <w:tr w:rsidR="00CB4A6C" w:rsidRPr="00CB4A6C" w14:paraId="1E0E4BD4" w14:textId="77777777">
        <w:trPr>
          <w:tblCellSpacing w:w="15" w:type="dxa"/>
        </w:trPr>
        <w:tc>
          <w:tcPr>
            <w:tcW w:w="0" w:type="auto"/>
            <w:vAlign w:val="center"/>
            <w:hideMark/>
          </w:tcPr>
          <w:p w14:paraId="03472602" w14:textId="77777777" w:rsidR="00CB4A6C" w:rsidRPr="00CB4A6C" w:rsidRDefault="00CB4A6C" w:rsidP="00CB4A6C">
            <w:pPr>
              <w:rPr>
                <w:lang w:val="en-IN"/>
              </w:rPr>
            </w:pPr>
            <w:r w:rsidRPr="00CB4A6C">
              <w:rPr>
                <w:lang w:val="en-IN"/>
              </w:rPr>
              <w:t>updatedAt</w:t>
            </w:r>
          </w:p>
        </w:tc>
        <w:tc>
          <w:tcPr>
            <w:tcW w:w="0" w:type="auto"/>
            <w:vAlign w:val="center"/>
            <w:hideMark/>
          </w:tcPr>
          <w:p w14:paraId="5B89C536" w14:textId="77777777" w:rsidR="00CB4A6C" w:rsidRPr="00CB4A6C" w:rsidRDefault="00CB4A6C" w:rsidP="00CB4A6C">
            <w:pPr>
              <w:rPr>
                <w:lang w:val="en-IN"/>
              </w:rPr>
            </w:pPr>
            <w:r w:rsidRPr="00CB4A6C">
              <w:rPr>
                <w:lang w:val="en-IN"/>
              </w:rPr>
              <w:t>Date</w:t>
            </w:r>
          </w:p>
        </w:tc>
        <w:tc>
          <w:tcPr>
            <w:tcW w:w="0" w:type="auto"/>
            <w:vAlign w:val="center"/>
            <w:hideMark/>
          </w:tcPr>
          <w:p w14:paraId="4F5F8215" w14:textId="77777777" w:rsidR="00CB4A6C" w:rsidRPr="00CB4A6C" w:rsidRDefault="00CB4A6C" w:rsidP="00CB4A6C">
            <w:pPr>
              <w:rPr>
                <w:lang w:val="en-IN"/>
              </w:rPr>
            </w:pPr>
            <w:r w:rsidRPr="00CB4A6C">
              <w:rPr>
                <w:lang w:val="en-IN"/>
              </w:rPr>
              <w:t>Last update time</w:t>
            </w:r>
          </w:p>
        </w:tc>
      </w:tr>
    </w:tbl>
    <w:p w14:paraId="257FC295" w14:textId="77777777" w:rsidR="00CB4A6C" w:rsidRPr="00CB4A6C" w:rsidRDefault="00CB4A6C" w:rsidP="00CB4A6C">
      <w:pPr>
        <w:rPr>
          <w:lang w:val="en-IN"/>
        </w:rPr>
      </w:pPr>
      <w:r w:rsidRPr="00CB4A6C">
        <w:rPr>
          <w:lang w:val="en-IN"/>
        </w:rPr>
        <w:pict w14:anchorId="6310E9BD">
          <v:rect id="_x0000_i1269" style="width:0;height:1.5pt" o:hralign="center" o:hrstd="t" o:hr="t" fillcolor="#a0a0a0" stroked="f"/>
        </w:pict>
      </w:r>
    </w:p>
    <w:p w14:paraId="31589B4E" w14:textId="77777777" w:rsidR="00CB4A6C" w:rsidRPr="00CB4A6C" w:rsidRDefault="00CB4A6C" w:rsidP="00CB4A6C">
      <w:pPr>
        <w:rPr>
          <w:b/>
          <w:bCs/>
          <w:lang w:val="en-IN"/>
        </w:rPr>
      </w:pPr>
      <w:r w:rsidRPr="00CB4A6C">
        <w:rPr>
          <w:b/>
          <w:bCs/>
          <w:lang w:val="en-IN"/>
        </w:rPr>
        <w:t>Property and Owner Relationship</w:t>
      </w:r>
    </w:p>
    <w:p w14:paraId="2F4ADC9F" w14:textId="77777777" w:rsidR="00CB4A6C" w:rsidRPr="00CB4A6C" w:rsidRDefault="00CB4A6C" w:rsidP="00CB4A6C">
      <w:pPr>
        <w:rPr>
          <w:lang w:val="en-IN"/>
        </w:rPr>
      </w:pPr>
      <w:r w:rsidRPr="00CB4A6C">
        <w:rPr>
          <w:lang w:val="en-IN"/>
        </w:rPr>
        <w:t>The owner field creates a relationship between Property and User.</w:t>
      </w:r>
    </w:p>
    <w:p w14:paraId="65FE9F12" w14:textId="77777777" w:rsidR="00CB4A6C" w:rsidRPr="00CB4A6C" w:rsidRDefault="00CB4A6C" w:rsidP="00CB4A6C">
      <w:pPr>
        <w:rPr>
          <w:lang w:val="en-IN"/>
        </w:rPr>
      </w:pPr>
      <w:r w:rsidRPr="00CB4A6C">
        <w:rPr>
          <w:lang w:val="en-IN"/>
        </w:rPr>
        <w:t>owner: {</w:t>
      </w:r>
    </w:p>
    <w:p w14:paraId="7429512C" w14:textId="77777777" w:rsidR="00CB4A6C" w:rsidRPr="00CB4A6C" w:rsidRDefault="00CB4A6C" w:rsidP="00CB4A6C">
      <w:pPr>
        <w:rPr>
          <w:lang w:val="en-IN"/>
        </w:rPr>
      </w:pPr>
      <w:r w:rsidRPr="00CB4A6C">
        <w:rPr>
          <w:lang w:val="en-IN"/>
        </w:rPr>
        <w:t xml:space="preserve">  type: mongoose.Schema.Types.ObjectId,</w:t>
      </w:r>
    </w:p>
    <w:p w14:paraId="701C0ACE" w14:textId="77777777" w:rsidR="00CB4A6C" w:rsidRPr="00CB4A6C" w:rsidRDefault="00CB4A6C" w:rsidP="00CB4A6C">
      <w:pPr>
        <w:rPr>
          <w:lang w:val="en-IN"/>
        </w:rPr>
      </w:pPr>
      <w:r w:rsidRPr="00CB4A6C">
        <w:rPr>
          <w:lang w:val="en-IN"/>
        </w:rPr>
        <w:t xml:space="preserve">  ref: "User",</w:t>
      </w:r>
    </w:p>
    <w:p w14:paraId="7ED76A8E" w14:textId="77777777" w:rsidR="00CB4A6C" w:rsidRPr="00CB4A6C" w:rsidRDefault="00CB4A6C" w:rsidP="00CB4A6C">
      <w:pPr>
        <w:rPr>
          <w:lang w:val="en-IN"/>
        </w:rPr>
      </w:pPr>
      <w:r w:rsidRPr="00CB4A6C">
        <w:rPr>
          <w:lang w:val="en-IN"/>
        </w:rPr>
        <w:t>}</w:t>
      </w:r>
    </w:p>
    <w:p w14:paraId="291FD52E" w14:textId="77777777" w:rsidR="00CB4A6C" w:rsidRPr="00CB4A6C" w:rsidRDefault="00CB4A6C" w:rsidP="00CB4A6C">
      <w:pPr>
        <w:rPr>
          <w:lang w:val="en-IN"/>
        </w:rPr>
      </w:pPr>
      <w:r w:rsidRPr="00CB4A6C">
        <w:rPr>
          <w:lang w:val="en-IN"/>
        </w:rPr>
        <w:t>This means:</w:t>
      </w:r>
    </w:p>
    <w:p w14:paraId="45420879" w14:textId="77777777" w:rsidR="00CB4A6C" w:rsidRPr="00CB4A6C" w:rsidRDefault="00CB4A6C" w:rsidP="00CB4A6C">
      <w:pPr>
        <w:numPr>
          <w:ilvl w:val="0"/>
          <w:numId w:val="17"/>
        </w:numPr>
        <w:rPr>
          <w:lang w:val="en-IN"/>
        </w:rPr>
      </w:pPr>
      <w:r w:rsidRPr="00CB4A6C">
        <w:rPr>
          <w:lang w:val="en-IN"/>
        </w:rPr>
        <w:t>One owner can create multiple properties</w:t>
      </w:r>
    </w:p>
    <w:p w14:paraId="114BDDBB" w14:textId="77777777" w:rsidR="00CB4A6C" w:rsidRPr="00CB4A6C" w:rsidRDefault="00CB4A6C" w:rsidP="00CB4A6C">
      <w:pPr>
        <w:numPr>
          <w:ilvl w:val="0"/>
          <w:numId w:val="17"/>
        </w:numPr>
        <w:rPr>
          <w:lang w:val="en-IN"/>
        </w:rPr>
      </w:pPr>
      <w:r w:rsidRPr="00CB4A6C">
        <w:rPr>
          <w:lang w:val="en-IN"/>
        </w:rPr>
        <w:t>Every property is linked to one owner</w:t>
      </w:r>
    </w:p>
    <w:p w14:paraId="26860542" w14:textId="77777777" w:rsidR="00CB4A6C" w:rsidRPr="00CB4A6C" w:rsidRDefault="00CB4A6C" w:rsidP="00CB4A6C">
      <w:pPr>
        <w:numPr>
          <w:ilvl w:val="0"/>
          <w:numId w:val="17"/>
        </w:numPr>
        <w:rPr>
          <w:lang w:val="en-IN"/>
        </w:rPr>
      </w:pPr>
      <w:r w:rsidRPr="00CB4A6C">
        <w:rPr>
          <w:lang w:val="en-IN"/>
        </w:rPr>
        <w:t>Owner information can be retrieved using populate()</w:t>
      </w:r>
    </w:p>
    <w:p w14:paraId="7E8482E6" w14:textId="77777777" w:rsidR="00CB4A6C" w:rsidRPr="00CB4A6C" w:rsidRDefault="00CB4A6C" w:rsidP="00CB4A6C">
      <w:pPr>
        <w:rPr>
          <w:lang w:val="en-IN"/>
        </w:rPr>
      </w:pPr>
      <w:r w:rsidRPr="00CB4A6C">
        <w:rPr>
          <w:lang w:val="en-IN"/>
        </w:rPr>
        <w:t>Example:</w:t>
      </w:r>
    </w:p>
    <w:p w14:paraId="3C9EAE29" w14:textId="77777777" w:rsidR="00CB4A6C" w:rsidRPr="00CB4A6C" w:rsidRDefault="00CB4A6C" w:rsidP="00CB4A6C">
      <w:pPr>
        <w:rPr>
          <w:lang w:val="en-IN"/>
        </w:rPr>
      </w:pPr>
      <w:r w:rsidRPr="00CB4A6C">
        <w:rPr>
          <w:lang w:val="en-IN"/>
        </w:rPr>
        <w:t>Property.find().populate("owner");</w:t>
      </w:r>
    </w:p>
    <w:p w14:paraId="2E8C376F" w14:textId="77777777" w:rsidR="00CB4A6C" w:rsidRPr="00CB4A6C" w:rsidRDefault="00CB4A6C" w:rsidP="00CB4A6C">
      <w:pPr>
        <w:rPr>
          <w:lang w:val="en-IN"/>
        </w:rPr>
      </w:pPr>
      <w:r w:rsidRPr="00CB4A6C">
        <w:rPr>
          <w:lang w:val="en-IN"/>
        </w:rPr>
        <w:pict w14:anchorId="1AE3F40B">
          <v:rect id="_x0000_i1270" style="width:0;height:1.5pt" o:hralign="center" o:hrstd="t" o:hr="t" fillcolor="#a0a0a0" stroked="f"/>
        </w:pict>
      </w:r>
    </w:p>
    <w:p w14:paraId="54375D50" w14:textId="77777777" w:rsidR="00CB4A6C" w:rsidRPr="00CB4A6C" w:rsidRDefault="00CB4A6C" w:rsidP="00CB4A6C">
      <w:pPr>
        <w:rPr>
          <w:b/>
          <w:bCs/>
          <w:lang w:val="en-IN"/>
        </w:rPr>
      </w:pPr>
      <w:r w:rsidRPr="00CB4A6C">
        <w:rPr>
          <w:b/>
          <w:bCs/>
          <w:lang w:val="en-IN"/>
        </w:rPr>
        <w:t>Booking Schema</w:t>
      </w:r>
    </w:p>
    <w:p w14:paraId="6B03A48B" w14:textId="77777777" w:rsidR="00CB4A6C" w:rsidRPr="00CB4A6C" w:rsidRDefault="00CB4A6C" w:rsidP="00CB4A6C">
      <w:pPr>
        <w:rPr>
          <w:b/>
          <w:bCs/>
          <w:lang w:val="en-IN"/>
        </w:rPr>
      </w:pPr>
      <w:r w:rsidRPr="00CB4A6C">
        <w:rPr>
          <w:b/>
          <w:bCs/>
          <w:lang w:val="en-IN"/>
        </w:rPr>
        <w:lastRenderedPageBreak/>
        <w:t>Purpose</w:t>
      </w:r>
    </w:p>
    <w:p w14:paraId="05CC6A93" w14:textId="77777777" w:rsidR="00CB4A6C" w:rsidRPr="00CB4A6C" w:rsidRDefault="00CB4A6C" w:rsidP="00CB4A6C">
      <w:pPr>
        <w:rPr>
          <w:lang w:val="en-IN"/>
        </w:rPr>
      </w:pPr>
      <w:r w:rsidRPr="00CB4A6C">
        <w:rPr>
          <w:lang w:val="en-IN"/>
        </w:rPr>
        <w:t>The Booking schema stores booking requests submitted by users for specific properties.</w:t>
      </w:r>
    </w:p>
    <w:p w14:paraId="0E214978" w14:textId="77777777" w:rsidR="00CB4A6C" w:rsidRPr="00CB4A6C" w:rsidRDefault="00CB4A6C" w:rsidP="00CB4A6C">
      <w:pPr>
        <w:rPr>
          <w:lang w:val="en-IN"/>
        </w:rPr>
      </w:pPr>
      <w:r w:rsidRPr="00CB4A6C">
        <w:rPr>
          <w:lang w:val="en-IN"/>
        </w:rPr>
        <w:t>Each booking document references:</w:t>
      </w:r>
    </w:p>
    <w:p w14:paraId="2E0C3FAF" w14:textId="77777777" w:rsidR="00CB4A6C" w:rsidRPr="00CB4A6C" w:rsidRDefault="00CB4A6C" w:rsidP="00CB4A6C">
      <w:pPr>
        <w:numPr>
          <w:ilvl w:val="0"/>
          <w:numId w:val="18"/>
        </w:numPr>
        <w:rPr>
          <w:lang w:val="en-IN"/>
        </w:rPr>
      </w:pPr>
      <w:r w:rsidRPr="00CB4A6C">
        <w:rPr>
          <w:lang w:val="en-IN"/>
        </w:rPr>
        <w:t>The user who submitted the booking</w:t>
      </w:r>
    </w:p>
    <w:p w14:paraId="26F3F42B" w14:textId="77777777" w:rsidR="00CB4A6C" w:rsidRPr="00CB4A6C" w:rsidRDefault="00CB4A6C" w:rsidP="00CB4A6C">
      <w:pPr>
        <w:numPr>
          <w:ilvl w:val="0"/>
          <w:numId w:val="18"/>
        </w:numPr>
        <w:rPr>
          <w:lang w:val="en-IN"/>
        </w:rPr>
      </w:pPr>
      <w:r w:rsidRPr="00CB4A6C">
        <w:rPr>
          <w:lang w:val="en-IN"/>
        </w:rPr>
        <w:t>The property being booked</w:t>
      </w:r>
    </w:p>
    <w:p w14:paraId="77EAD60E" w14:textId="77777777" w:rsidR="00CB4A6C" w:rsidRPr="00CB4A6C" w:rsidRDefault="00CB4A6C" w:rsidP="00CB4A6C">
      <w:pPr>
        <w:rPr>
          <w:lang w:val="en-IN"/>
        </w:rPr>
      </w:pPr>
      <w:r w:rsidRPr="00CB4A6C">
        <w:rPr>
          <w:lang w:val="en-IN"/>
        </w:rPr>
        <w:pict w14:anchorId="3616118E">
          <v:rect id="_x0000_i1271" style="width:0;height:1.5pt" o:hralign="center" o:hrstd="t" o:hr="t" fillcolor="#a0a0a0" stroked="f"/>
        </w:pict>
      </w:r>
    </w:p>
    <w:p w14:paraId="0722DF62" w14:textId="77777777" w:rsidR="00CB4A6C" w:rsidRPr="00CB4A6C" w:rsidRDefault="00CB4A6C" w:rsidP="00CB4A6C">
      <w:pPr>
        <w:rPr>
          <w:b/>
          <w:bCs/>
          <w:lang w:val="en-IN"/>
        </w:rPr>
      </w:pPr>
      <w:r w:rsidRPr="00CB4A6C">
        <w:rPr>
          <w:b/>
          <w:bCs/>
          <w:lang w:val="en-IN"/>
        </w:rPr>
        <w:t>Booking Schema Implementation</w:t>
      </w:r>
    </w:p>
    <w:p w14:paraId="5FE075A9" w14:textId="77777777" w:rsidR="00CB4A6C" w:rsidRPr="00CB4A6C" w:rsidRDefault="00CB4A6C" w:rsidP="00CB4A6C">
      <w:pPr>
        <w:rPr>
          <w:lang w:val="en-IN"/>
        </w:rPr>
      </w:pPr>
      <w:r w:rsidRPr="00CB4A6C">
        <w:rPr>
          <w:lang w:val="en-IN"/>
        </w:rPr>
        <w:t>File:</w:t>
      </w:r>
    </w:p>
    <w:p w14:paraId="410EC40A" w14:textId="77777777" w:rsidR="00CB4A6C" w:rsidRPr="00CB4A6C" w:rsidRDefault="00CB4A6C" w:rsidP="00CB4A6C">
      <w:pPr>
        <w:rPr>
          <w:lang w:val="en-IN"/>
        </w:rPr>
      </w:pPr>
      <w:r w:rsidRPr="00CB4A6C">
        <w:rPr>
          <w:lang w:val="en-IN"/>
        </w:rPr>
        <w:t>server/models/BookingSchema.js</w:t>
      </w:r>
    </w:p>
    <w:p w14:paraId="6E837FD5" w14:textId="77777777" w:rsidR="00CB4A6C" w:rsidRPr="00CB4A6C" w:rsidRDefault="00CB4A6C" w:rsidP="00CB4A6C">
      <w:pPr>
        <w:rPr>
          <w:lang w:val="en-IN"/>
        </w:rPr>
      </w:pPr>
      <w:r w:rsidRPr="00CB4A6C">
        <w:rPr>
          <w:lang w:val="en-IN"/>
        </w:rPr>
        <w:t>Example:</w:t>
      </w:r>
    </w:p>
    <w:p w14:paraId="45CC042B" w14:textId="77777777" w:rsidR="00CB4A6C" w:rsidRPr="00CB4A6C" w:rsidRDefault="00CB4A6C" w:rsidP="00CB4A6C">
      <w:pPr>
        <w:rPr>
          <w:lang w:val="en-IN"/>
        </w:rPr>
      </w:pPr>
      <w:r w:rsidRPr="00CB4A6C">
        <w:rPr>
          <w:lang w:val="en-IN"/>
        </w:rPr>
        <w:t>const mongoose = require("mongoose");</w:t>
      </w:r>
    </w:p>
    <w:p w14:paraId="3EC8ADC7" w14:textId="77777777" w:rsidR="00CB4A6C" w:rsidRPr="00CB4A6C" w:rsidRDefault="00CB4A6C" w:rsidP="00CB4A6C">
      <w:pPr>
        <w:rPr>
          <w:lang w:val="en-IN"/>
        </w:rPr>
      </w:pPr>
    </w:p>
    <w:p w14:paraId="33BF8210" w14:textId="77777777" w:rsidR="00CB4A6C" w:rsidRPr="00CB4A6C" w:rsidRDefault="00CB4A6C" w:rsidP="00CB4A6C">
      <w:pPr>
        <w:rPr>
          <w:lang w:val="en-IN"/>
        </w:rPr>
      </w:pPr>
      <w:r w:rsidRPr="00CB4A6C">
        <w:rPr>
          <w:lang w:val="en-IN"/>
        </w:rPr>
        <w:t>const bookingSchema = new mongoose.Schema(</w:t>
      </w:r>
    </w:p>
    <w:p w14:paraId="54ED6053" w14:textId="77777777" w:rsidR="00CB4A6C" w:rsidRPr="00CB4A6C" w:rsidRDefault="00CB4A6C" w:rsidP="00CB4A6C">
      <w:pPr>
        <w:rPr>
          <w:lang w:val="en-IN"/>
        </w:rPr>
      </w:pPr>
      <w:r w:rsidRPr="00CB4A6C">
        <w:rPr>
          <w:lang w:val="en-IN"/>
        </w:rPr>
        <w:t xml:space="preserve">  {</w:t>
      </w:r>
    </w:p>
    <w:p w14:paraId="3195390E" w14:textId="77777777" w:rsidR="00CB4A6C" w:rsidRPr="00CB4A6C" w:rsidRDefault="00CB4A6C" w:rsidP="00CB4A6C">
      <w:pPr>
        <w:rPr>
          <w:lang w:val="en-IN"/>
        </w:rPr>
      </w:pPr>
      <w:r w:rsidRPr="00CB4A6C">
        <w:rPr>
          <w:lang w:val="en-IN"/>
        </w:rPr>
        <w:t xml:space="preserve">    user: {</w:t>
      </w:r>
    </w:p>
    <w:p w14:paraId="44BA8CF3" w14:textId="77777777" w:rsidR="00CB4A6C" w:rsidRPr="00CB4A6C" w:rsidRDefault="00CB4A6C" w:rsidP="00CB4A6C">
      <w:pPr>
        <w:rPr>
          <w:lang w:val="en-IN"/>
        </w:rPr>
      </w:pPr>
      <w:r w:rsidRPr="00CB4A6C">
        <w:rPr>
          <w:lang w:val="en-IN"/>
        </w:rPr>
        <w:t xml:space="preserve">      type: mongoose.Schema.Types.ObjectId,</w:t>
      </w:r>
    </w:p>
    <w:p w14:paraId="43BE2F54" w14:textId="77777777" w:rsidR="00CB4A6C" w:rsidRPr="00CB4A6C" w:rsidRDefault="00CB4A6C" w:rsidP="00CB4A6C">
      <w:pPr>
        <w:rPr>
          <w:lang w:val="en-IN"/>
        </w:rPr>
      </w:pPr>
      <w:r w:rsidRPr="00CB4A6C">
        <w:rPr>
          <w:lang w:val="en-IN"/>
        </w:rPr>
        <w:t xml:space="preserve">      ref: "User",</w:t>
      </w:r>
    </w:p>
    <w:p w14:paraId="722A7650" w14:textId="77777777" w:rsidR="00CB4A6C" w:rsidRPr="00CB4A6C" w:rsidRDefault="00CB4A6C" w:rsidP="00CB4A6C">
      <w:pPr>
        <w:rPr>
          <w:lang w:val="en-IN"/>
        </w:rPr>
      </w:pPr>
      <w:r w:rsidRPr="00CB4A6C">
        <w:rPr>
          <w:lang w:val="en-IN"/>
        </w:rPr>
        <w:t xml:space="preserve">      required: true,</w:t>
      </w:r>
    </w:p>
    <w:p w14:paraId="6209E23B" w14:textId="77777777" w:rsidR="00CB4A6C" w:rsidRPr="00CB4A6C" w:rsidRDefault="00CB4A6C" w:rsidP="00CB4A6C">
      <w:pPr>
        <w:rPr>
          <w:lang w:val="en-IN"/>
        </w:rPr>
      </w:pPr>
      <w:r w:rsidRPr="00CB4A6C">
        <w:rPr>
          <w:lang w:val="en-IN"/>
        </w:rPr>
        <w:t xml:space="preserve">    },</w:t>
      </w:r>
    </w:p>
    <w:p w14:paraId="3038E559" w14:textId="77777777" w:rsidR="00CB4A6C" w:rsidRPr="00CB4A6C" w:rsidRDefault="00CB4A6C" w:rsidP="00CB4A6C">
      <w:pPr>
        <w:rPr>
          <w:lang w:val="en-IN"/>
        </w:rPr>
      </w:pPr>
    </w:p>
    <w:p w14:paraId="11C36119" w14:textId="77777777" w:rsidR="00CB4A6C" w:rsidRPr="00CB4A6C" w:rsidRDefault="00CB4A6C" w:rsidP="00CB4A6C">
      <w:pPr>
        <w:rPr>
          <w:lang w:val="en-IN"/>
        </w:rPr>
      </w:pPr>
      <w:r w:rsidRPr="00CB4A6C">
        <w:rPr>
          <w:lang w:val="en-IN"/>
        </w:rPr>
        <w:t xml:space="preserve">    property: {</w:t>
      </w:r>
    </w:p>
    <w:p w14:paraId="0F70C6CA" w14:textId="77777777" w:rsidR="00CB4A6C" w:rsidRPr="00CB4A6C" w:rsidRDefault="00CB4A6C" w:rsidP="00CB4A6C">
      <w:pPr>
        <w:rPr>
          <w:lang w:val="en-IN"/>
        </w:rPr>
      </w:pPr>
      <w:r w:rsidRPr="00CB4A6C">
        <w:rPr>
          <w:lang w:val="en-IN"/>
        </w:rPr>
        <w:t xml:space="preserve">      type: mongoose.Schema.Types.ObjectId,</w:t>
      </w:r>
    </w:p>
    <w:p w14:paraId="7486EA87" w14:textId="77777777" w:rsidR="00CB4A6C" w:rsidRPr="00CB4A6C" w:rsidRDefault="00CB4A6C" w:rsidP="00CB4A6C">
      <w:pPr>
        <w:rPr>
          <w:lang w:val="en-IN"/>
        </w:rPr>
      </w:pPr>
      <w:r w:rsidRPr="00CB4A6C">
        <w:rPr>
          <w:lang w:val="en-IN"/>
        </w:rPr>
        <w:t xml:space="preserve">      ref: "Property",</w:t>
      </w:r>
    </w:p>
    <w:p w14:paraId="76E03141" w14:textId="77777777" w:rsidR="00CB4A6C" w:rsidRPr="00CB4A6C" w:rsidRDefault="00CB4A6C" w:rsidP="00CB4A6C">
      <w:pPr>
        <w:rPr>
          <w:lang w:val="en-IN"/>
        </w:rPr>
      </w:pPr>
      <w:r w:rsidRPr="00CB4A6C">
        <w:rPr>
          <w:lang w:val="en-IN"/>
        </w:rPr>
        <w:t xml:space="preserve">      required: true,</w:t>
      </w:r>
    </w:p>
    <w:p w14:paraId="11CE8054" w14:textId="77777777" w:rsidR="00CB4A6C" w:rsidRPr="00CB4A6C" w:rsidRDefault="00CB4A6C" w:rsidP="00CB4A6C">
      <w:pPr>
        <w:rPr>
          <w:lang w:val="en-IN"/>
        </w:rPr>
      </w:pPr>
      <w:r w:rsidRPr="00CB4A6C">
        <w:rPr>
          <w:lang w:val="en-IN"/>
        </w:rPr>
        <w:t xml:space="preserve">    },</w:t>
      </w:r>
    </w:p>
    <w:p w14:paraId="3A1DD7C7" w14:textId="77777777" w:rsidR="00CB4A6C" w:rsidRPr="00CB4A6C" w:rsidRDefault="00CB4A6C" w:rsidP="00CB4A6C">
      <w:pPr>
        <w:rPr>
          <w:lang w:val="en-IN"/>
        </w:rPr>
      </w:pPr>
    </w:p>
    <w:p w14:paraId="25EBCF27" w14:textId="77777777" w:rsidR="00CB4A6C" w:rsidRPr="00CB4A6C" w:rsidRDefault="00CB4A6C" w:rsidP="00CB4A6C">
      <w:pPr>
        <w:rPr>
          <w:lang w:val="en-IN"/>
        </w:rPr>
      </w:pPr>
      <w:r w:rsidRPr="00CB4A6C">
        <w:rPr>
          <w:lang w:val="en-IN"/>
        </w:rPr>
        <w:t xml:space="preserve">    checkIn: {</w:t>
      </w:r>
    </w:p>
    <w:p w14:paraId="6276C72F" w14:textId="77777777" w:rsidR="00CB4A6C" w:rsidRPr="00CB4A6C" w:rsidRDefault="00CB4A6C" w:rsidP="00CB4A6C">
      <w:pPr>
        <w:rPr>
          <w:lang w:val="en-IN"/>
        </w:rPr>
      </w:pPr>
      <w:r w:rsidRPr="00CB4A6C">
        <w:rPr>
          <w:lang w:val="en-IN"/>
        </w:rPr>
        <w:t xml:space="preserve">      type: Date,</w:t>
      </w:r>
    </w:p>
    <w:p w14:paraId="01C442E0" w14:textId="77777777" w:rsidR="00CB4A6C" w:rsidRPr="00CB4A6C" w:rsidRDefault="00CB4A6C" w:rsidP="00CB4A6C">
      <w:pPr>
        <w:rPr>
          <w:lang w:val="en-IN"/>
        </w:rPr>
      </w:pPr>
      <w:r w:rsidRPr="00CB4A6C">
        <w:rPr>
          <w:lang w:val="en-IN"/>
        </w:rPr>
        <w:t xml:space="preserve">      required: true,</w:t>
      </w:r>
    </w:p>
    <w:p w14:paraId="614634F5" w14:textId="77777777" w:rsidR="00CB4A6C" w:rsidRPr="00CB4A6C" w:rsidRDefault="00CB4A6C" w:rsidP="00CB4A6C">
      <w:pPr>
        <w:rPr>
          <w:lang w:val="en-IN"/>
        </w:rPr>
      </w:pPr>
      <w:r w:rsidRPr="00CB4A6C">
        <w:rPr>
          <w:lang w:val="en-IN"/>
        </w:rPr>
        <w:t xml:space="preserve">    },</w:t>
      </w:r>
    </w:p>
    <w:p w14:paraId="5D6A93F0" w14:textId="77777777" w:rsidR="00CB4A6C" w:rsidRPr="00CB4A6C" w:rsidRDefault="00CB4A6C" w:rsidP="00CB4A6C">
      <w:pPr>
        <w:rPr>
          <w:lang w:val="en-IN"/>
        </w:rPr>
      </w:pPr>
    </w:p>
    <w:p w14:paraId="5CBA5579" w14:textId="77777777" w:rsidR="00CB4A6C" w:rsidRPr="00CB4A6C" w:rsidRDefault="00CB4A6C" w:rsidP="00CB4A6C">
      <w:pPr>
        <w:rPr>
          <w:lang w:val="en-IN"/>
        </w:rPr>
      </w:pPr>
      <w:r w:rsidRPr="00CB4A6C">
        <w:rPr>
          <w:lang w:val="en-IN"/>
        </w:rPr>
        <w:t xml:space="preserve">    checkOut: {</w:t>
      </w:r>
    </w:p>
    <w:p w14:paraId="736DE363" w14:textId="77777777" w:rsidR="00CB4A6C" w:rsidRPr="00CB4A6C" w:rsidRDefault="00CB4A6C" w:rsidP="00CB4A6C">
      <w:pPr>
        <w:rPr>
          <w:lang w:val="en-IN"/>
        </w:rPr>
      </w:pPr>
      <w:r w:rsidRPr="00CB4A6C">
        <w:rPr>
          <w:lang w:val="en-IN"/>
        </w:rPr>
        <w:t xml:space="preserve">      type: Date,</w:t>
      </w:r>
    </w:p>
    <w:p w14:paraId="59B94466" w14:textId="77777777" w:rsidR="00CB4A6C" w:rsidRPr="00CB4A6C" w:rsidRDefault="00CB4A6C" w:rsidP="00CB4A6C">
      <w:pPr>
        <w:rPr>
          <w:lang w:val="en-IN"/>
        </w:rPr>
      </w:pPr>
      <w:r w:rsidRPr="00CB4A6C">
        <w:rPr>
          <w:lang w:val="en-IN"/>
        </w:rPr>
        <w:t xml:space="preserve">      required: true,</w:t>
      </w:r>
    </w:p>
    <w:p w14:paraId="3381EB93" w14:textId="77777777" w:rsidR="00CB4A6C" w:rsidRPr="00CB4A6C" w:rsidRDefault="00CB4A6C" w:rsidP="00CB4A6C">
      <w:pPr>
        <w:rPr>
          <w:lang w:val="en-IN"/>
        </w:rPr>
      </w:pPr>
      <w:r w:rsidRPr="00CB4A6C">
        <w:rPr>
          <w:lang w:val="en-IN"/>
        </w:rPr>
        <w:t xml:space="preserve">    },</w:t>
      </w:r>
    </w:p>
    <w:p w14:paraId="1A373D2C" w14:textId="77777777" w:rsidR="00CB4A6C" w:rsidRPr="00CB4A6C" w:rsidRDefault="00CB4A6C" w:rsidP="00CB4A6C">
      <w:pPr>
        <w:rPr>
          <w:lang w:val="en-IN"/>
        </w:rPr>
      </w:pPr>
    </w:p>
    <w:p w14:paraId="5432817F" w14:textId="77777777" w:rsidR="00CB4A6C" w:rsidRPr="00CB4A6C" w:rsidRDefault="00CB4A6C" w:rsidP="00CB4A6C">
      <w:pPr>
        <w:rPr>
          <w:lang w:val="en-IN"/>
        </w:rPr>
      </w:pPr>
      <w:r w:rsidRPr="00CB4A6C">
        <w:rPr>
          <w:lang w:val="en-IN"/>
        </w:rPr>
        <w:t xml:space="preserve">    totalAmount: {</w:t>
      </w:r>
    </w:p>
    <w:p w14:paraId="309ECE0A" w14:textId="77777777" w:rsidR="00CB4A6C" w:rsidRPr="00CB4A6C" w:rsidRDefault="00CB4A6C" w:rsidP="00CB4A6C">
      <w:pPr>
        <w:rPr>
          <w:lang w:val="en-IN"/>
        </w:rPr>
      </w:pPr>
      <w:r w:rsidRPr="00CB4A6C">
        <w:rPr>
          <w:lang w:val="en-IN"/>
        </w:rPr>
        <w:t xml:space="preserve">      type: Number,</w:t>
      </w:r>
    </w:p>
    <w:p w14:paraId="5753147F" w14:textId="77777777" w:rsidR="00CB4A6C" w:rsidRPr="00CB4A6C" w:rsidRDefault="00CB4A6C" w:rsidP="00CB4A6C">
      <w:pPr>
        <w:rPr>
          <w:lang w:val="en-IN"/>
        </w:rPr>
      </w:pPr>
      <w:r w:rsidRPr="00CB4A6C">
        <w:rPr>
          <w:lang w:val="en-IN"/>
        </w:rPr>
        <w:t xml:space="preserve">      required: true,</w:t>
      </w:r>
    </w:p>
    <w:p w14:paraId="29463530" w14:textId="77777777" w:rsidR="00CB4A6C" w:rsidRPr="00CB4A6C" w:rsidRDefault="00CB4A6C" w:rsidP="00CB4A6C">
      <w:pPr>
        <w:rPr>
          <w:lang w:val="en-IN"/>
        </w:rPr>
      </w:pPr>
      <w:r w:rsidRPr="00CB4A6C">
        <w:rPr>
          <w:lang w:val="en-IN"/>
        </w:rPr>
        <w:t xml:space="preserve">      min: 0,</w:t>
      </w:r>
    </w:p>
    <w:p w14:paraId="05733F3E" w14:textId="77777777" w:rsidR="00CB4A6C" w:rsidRPr="00CB4A6C" w:rsidRDefault="00CB4A6C" w:rsidP="00CB4A6C">
      <w:pPr>
        <w:rPr>
          <w:lang w:val="en-IN"/>
        </w:rPr>
      </w:pPr>
      <w:r w:rsidRPr="00CB4A6C">
        <w:rPr>
          <w:lang w:val="en-IN"/>
        </w:rPr>
        <w:t xml:space="preserve">    },</w:t>
      </w:r>
    </w:p>
    <w:p w14:paraId="314DE7F8" w14:textId="77777777" w:rsidR="00CB4A6C" w:rsidRPr="00CB4A6C" w:rsidRDefault="00CB4A6C" w:rsidP="00CB4A6C">
      <w:pPr>
        <w:rPr>
          <w:lang w:val="en-IN"/>
        </w:rPr>
      </w:pPr>
    </w:p>
    <w:p w14:paraId="14C8E2A6" w14:textId="77777777" w:rsidR="00CB4A6C" w:rsidRPr="00CB4A6C" w:rsidRDefault="00CB4A6C" w:rsidP="00CB4A6C">
      <w:pPr>
        <w:rPr>
          <w:lang w:val="en-IN"/>
        </w:rPr>
      </w:pPr>
      <w:r w:rsidRPr="00CB4A6C">
        <w:rPr>
          <w:lang w:val="en-IN"/>
        </w:rPr>
        <w:t xml:space="preserve">    status: {</w:t>
      </w:r>
    </w:p>
    <w:p w14:paraId="79ABADB4" w14:textId="77777777" w:rsidR="00CB4A6C" w:rsidRPr="00CB4A6C" w:rsidRDefault="00CB4A6C" w:rsidP="00CB4A6C">
      <w:pPr>
        <w:rPr>
          <w:lang w:val="en-IN"/>
        </w:rPr>
      </w:pPr>
      <w:r w:rsidRPr="00CB4A6C">
        <w:rPr>
          <w:lang w:val="en-IN"/>
        </w:rPr>
        <w:t xml:space="preserve">      type: String,</w:t>
      </w:r>
    </w:p>
    <w:p w14:paraId="4A33C375" w14:textId="77777777" w:rsidR="00CB4A6C" w:rsidRPr="00CB4A6C" w:rsidRDefault="00CB4A6C" w:rsidP="00CB4A6C">
      <w:pPr>
        <w:rPr>
          <w:lang w:val="en-IN"/>
        </w:rPr>
      </w:pPr>
      <w:r w:rsidRPr="00CB4A6C">
        <w:rPr>
          <w:lang w:val="en-IN"/>
        </w:rPr>
        <w:t xml:space="preserve">      enum: ["Pending", "Confirmed", "Cancelled"],</w:t>
      </w:r>
    </w:p>
    <w:p w14:paraId="3EDE3D17" w14:textId="77777777" w:rsidR="00CB4A6C" w:rsidRPr="00CB4A6C" w:rsidRDefault="00CB4A6C" w:rsidP="00CB4A6C">
      <w:pPr>
        <w:rPr>
          <w:lang w:val="en-IN"/>
        </w:rPr>
      </w:pPr>
      <w:r w:rsidRPr="00CB4A6C">
        <w:rPr>
          <w:lang w:val="en-IN"/>
        </w:rPr>
        <w:t xml:space="preserve">      default: "Pending",</w:t>
      </w:r>
    </w:p>
    <w:p w14:paraId="6EDA702C" w14:textId="77777777" w:rsidR="00CB4A6C" w:rsidRPr="00CB4A6C" w:rsidRDefault="00CB4A6C" w:rsidP="00CB4A6C">
      <w:pPr>
        <w:rPr>
          <w:lang w:val="en-IN"/>
        </w:rPr>
      </w:pPr>
      <w:r w:rsidRPr="00CB4A6C">
        <w:rPr>
          <w:lang w:val="en-IN"/>
        </w:rPr>
        <w:t xml:space="preserve">    },</w:t>
      </w:r>
    </w:p>
    <w:p w14:paraId="4D0E3980" w14:textId="77777777" w:rsidR="00CB4A6C" w:rsidRPr="00CB4A6C" w:rsidRDefault="00CB4A6C" w:rsidP="00CB4A6C">
      <w:pPr>
        <w:rPr>
          <w:lang w:val="en-IN"/>
        </w:rPr>
      </w:pPr>
      <w:r w:rsidRPr="00CB4A6C">
        <w:rPr>
          <w:lang w:val="en-IN"/>
        </w:rPr>
        <w:t xml:space="preserve">  },</w:t>
      </w:r>
    </w:p>
    <w:p w14:paraId="35C0C488" w14:textId="77777777" w:rsidR="00CB4A6C" w:rsidRPr="00CB4A6C" w:rsidRDefault="00CB4A6C" w:rsidP="00CB4A6C">
      <w:pPr>
        <w:rPr>
          <w:lang w:val="en-IN"/>
        </w:rPr>
      </w:pPr>
      <w:r w:rsidRPr="00CB4A6C">
        <w:rPr>
          <w:lang w:val="en-IN"/>
        </w:rPr>
        <w:t xml:space="preserve">  {</w:t>
      </w:r>
    </w:p>
    <w:p w14:paraId="3F4077DD" w14:textId="77777777" w:rsidR="00CB4A6C" w:rsidRPr="00CB4A6C" w:rsidRDefault="00CB4A6C" w:rsidP="00CB4A6C">
      <w:pPr>
        <w:rPr>
          <w:lang w:val="en-IN"/>
        </w:rPr>
      </w:pPr>
      <w:r w:rsidRPr="00CB4A6C">
        <w:rPr>
          <w:lang w:val="en-IN"/>
        </w:rPr>
        <w:t xml:space="preserve">    timestamps: true,</w:t>
      </w:r>
    </w:p>
    <w:p w14:paraId="274326B0" w14:textId="77777777" w:rsidR="00CB4A6C" w:rsidRPr="00CB4A6C" w:rsidRDefault="00CB4A6C" w:rsidP="00CB4A6C">
      <w:pPr>
        <w:rPr>
          <w:lang w:val="en-IN"/>
        </w:rPr>
      </w:pPr>
      <w:r w:rsidRPr="00CB4A6C">
        <w:rPr>
          <w:lang w:val="en-IN"/>
        </w:rPr>
        <w:t xml:space="preserve">  }</w:t>
      </w:r>
    </w:p>
    <w:p w14:paraId="562FF9C4" w14:textId="77777777" w:rsidR="00CB4A6C" w:rsidRPr="00CB4A6C" w:rsidRDefault="00CB4A6C" w:rsidP="00CB4A6C">
      <w:pPr>
        <w:rPr>
          <w:lang w:val="en-IN"/>
        </w:rPr>
      </w:pPr>
      <w:r w:rsidRPr="00CB4A6C">
        <w:rPr>
          <w:lang w:val="en-IN"/>
        </w:rPr>
        <w:t>);</w:t>
      </w:r>
    </w:p>
    <w:p w14:paraId="098DA727" w14:textId="77777777" w:rsidR="00CB4A6C" w:rsidRPr="00CB4A6C" w:rsidRDefault="00CB4A6C" w:rsidP="00CB4A6C">
      <w:pPr>
        <w:rPr>
          <w:lang w:val="en-IN"/>
        </w:rPr>
      </w:pPr>
    </w:p>
    <w:p w14:paraId="1A523992" w14:textId="77777777" w:rsidR="00CB4A6C" w:rsidRPr="00CB4A6C" w:rsidRDefault="00CB4A6C" w:rsidP="00CB4A6C">
      <w:pPr>
        <w:rPr>
          <w:lang w:val="en-IN"/>
        </w:rPr>
      </w:pPr>
      <w:r w:rsidRPr="00CB4A6C">
        <w:rPr>
          <w:lang w:val="en-IN"/>
        </w:rPr>
        <w:t>module.exports = mongoose.model("Booking", bookingSchema);</w:t>
      </w:r>
    </w:p>
    <w:p w14:paraId="5F774491" w14:textId="77777777" w:rsidR="00CB4A6C" w:rsidRPr="00CB4A6C" w:rsidRDefault="00CB4A6C" w:rsidP="00CB4A6C">
      <w:pPr>
        <w:rPr>
          <w:lang w:val="en-IN"/>
        </w:rPr>
      </w:pPr>
      <w:r w:rsidRPr="00CB4A6C">
        <w:rPr>
          <w:lang w:val="en-IN"/>
        </w:rPr>
        <w:pict w14:anchorId="07AC39F9">
          <v:rect id="_x0000_i1272" style="width:0;height:1.5pt" o:hralign="center" o:hrstd="t" o:hr="t" fillcolor="#a0a0a0" stroked="f"/>
        </w:pict>
      </w:r>
    </w:p>
    <w:p w14:paraId="7D8E6728" w14:textId="77777777" w:rsidR="00CB4A6C" w:rsidRPr="00CB4A6C" w:rsidRDefault="00CB4A6C" w:rsidP="00CB4A6C">
      <w:pPr>
        <w:rPr>
          <w:b/>
          <w:bCs/>
          <w:lang w:val="en-IN"/>
        </w:rPr>
      </w:pPr>
      <w:r w:rsidRPr="00CB4A6C">
        <w:rPr>
          <w:b/>
          <w:bCs/>
          <w:lang w:val="en-IN"/>
        </w:rPr>
        <w:t>Booking Schema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855"/>
        <w:gridCol w:w="3190"/>
      </w:tblGrid>
      <w:tr w:rsidR="00CB4A6C" w:rsidRPr="00CB4A6C" w14:paraId="18691E47" w14:textId="77777777">
        <w:trPr>
          <w:tblHeader/>
          <w:tblCellSpacing w:w="15" w:type="dxa"/>
        </w:trPr>
        <w:tc>
          <w:tcPr>
            <w:tcW w:w="0" w:type="auto"/>
            <w:vAlign w:val="center"/>
            <w:hideMark/>
          </w:tcPr>
          <w:p w14:paraId="5B186CBB" w14:textId="77777777" w:rsidR="00CB4A6C" w:rsidRPr="00CB4A6C" w:rsidRDefault="00CB4A6C" w:rsidP="00CB4A6C">
            <w:pPr>
              <w:rPr>
                <w:b/>
                <w:bCs/>
                <w:lang w:val="en-IN"/>
              </w:rPr>
            </w:pPr>
            <w:r w:rsidRPr="00CB4A6C">
              <w:rPr>
                <w:b/>
                <w:bCs/>
                <w:lang w:val="en-IN"/>
              </w:rPr>
              <w:t>Field</w:t>
            </w:r>
          </w:p>
        </w:tc>
        <w:tc>
          <w:tcPr>
            <w:tcW w:w="0" w:type="auto"/>
            <w:vAlign w:val="center"/>
            <w:hideMark/>
          </w:tcPr>
          <w:p w14:paraId="53101DDF" w14:textId="77777777" w:rsidR="00CB4A6C" w:rsidRPr="00CB4A6C" w:rsidRDefault="00CB4A6C" w:rsidP="00CB4A6C">
            <w:pPr>
              <w:rPr>
                <w:b/>
                <w:bCs/>
                <w:lang w:val="en-IN"/>
              </w:rPr>
            </w:pPr>
            <w:r w:rsidRPr="00CB4A6C">
              <w:rPr>
                <w:b/>
                <w:bCs/>
                <w:lang w:val="en-IN"/>
              </w:rPr>
              <w:t>Type</w:t>
            </w:r>
          </w:p>
        </w:tc>
        <w:tc>
          <w:tcPr>
            <w:tcW w:w="0" w:type="auto"/>
            <w:vAlign w:val="center"/>
            <w:hideMark/>
          </w:tcPr>
          <w:p w14:paraId="2C56C8FB" w14:textId="77777777" w:rsidR="00CB4A6C" w:rsidRPr="00CB4A6C" w:rsidRDefault="00CB4A6C" w:rsidP="00CB4A6C">
            <w:pPr>
              <w:rPr>
                <w:b/>
                <w:bCs/>
                <w:lang w:val="en-IN"/>
              </w:rPr>
            </w:pPr>
            <w:r w:rsidRPr="00CB4A6C">
              <w:rPr>
                <w:b/>
                <w:bCs/>
                <w:lang w:val="en-IN"/>
              </w:rPr>
              <w:t>Description</w:t>
            </w:r>
          </w:p>
        </w:tc>
      </w:tr>
      <w:tr w:rsidR="00CB4A6C" w:rsidRPr="00CB4A6C" w14:paraId="0B19A2E9" w14:textId="77777777">
        <w:trPr>
          <w:tblCellSpacing w:w="15" w:type="dxa"/>
        </w:trPr>
        <w:tc>
          <w:tcPr>
            <w:tcW w:w="0" w:type="auto"/>
            <w:vAlign w:val="center"/>
            <w:hideMark/>
          </w:tcPr>
          <w:p w14:paraId="13BB3C26" w14:textId="77777777" w:rsidR="00CB4A6C" w:rsidRPr="00CB4A6C" w:rsidRDefault="00CB4A6C" w:rsidP="00CB4A6C">
            <w:pPr>
              <w:rPr>
                <w:lang w:val="en-IN"/>
              </w:rPr>
            </w:pPr>
            <w:r w:rsidRPr="00CB4A6C">
              <w:rPr>
                <w:lang w:val="en-IN"/>
              </w:rPr>
              <w:t>user</w:t>
            </w:r>
          </w:p>
        </w:tc>
        <w:tc>
          <w:tcPr>
            <w:tcW w:w="0" w:type="auto"/>
            <w:vAlign w:val="center"/>
            <w:hideMark/>
          </w:tcPr>
          <w:p w14:paraId="10FF33AE" w14:textId="77777777" w:rsidR="00CB4A6C" w:rsidRPr="00CB4A6C" w:rsidRDefault="00CB4A6C" w:rsidP="00CB4A6C">
            <w:pPr>
              <w:rPr>
                <w:lang w:val="en-IN"/>
              </w:rPr>
            </w:pPr>
            <w:r w:rsidRPr="00CB4A6C">
              <w:rPr>
                <w:lang w:val="en-IN"/>
              </w:rPr>
              <w:t>ObjectId</w:t>
            </w:r>
          </w:p>
        </w:tc>
        <w:tc>
          <w:tcPr>
            <w:tcW w:w="0" w:type="auto"/>
            <w:vAlign w:val="center"/>
            <w:hideMark/>
          </w:tcPr>
          <w:p w14:paraId="296E64B1" w14:textId="77777777" w:rsidR="00CB4A6C" w:rsidRPr="00CB4A6C" w:rsidRDefault="00CB4A6C" w:rsidP="00CB4A6C">
            <w:pPr>
              <w:rPr>
                <w:lang w:val="en-IN"/>
              </w:rPr>
            </w:pPr>
            <w:r w:rsidRPr="00CB4A6C">
              <w:rPr>
                <w:lang w:val="en-IN"/>
              </w:rPr>
              <w:t>Reference to the user</w:t>
            </w:r>
          </w:p>
        </w:tc>
      </w:tr>
      <w:tr w:rsidR="00CB4A6C" w:rsidRPr="00CB4A6C" w14:paraId="09CC3D18" w14:textId="77777777">
        <w:trPr>
          <w:tblCellSpacing w:w="15" w:type="dxa"/>
        </w:trPr>
        <w:tc>
          <w:tcPr>
            <w:tcW w:w="0" w:type="auto"/>
            <w:vAlign w:val="center"/>
            <w:hideMark/>
          </w:tcPr>
          <w:p w14:paraId="718B787E" w14:textId="77777777" w:rsidR="00CB4A6C" w:rsidRPr="00CB4A6C" w:rsidRDefault="00CB4A6C" w:rsidP="00CB4A6C">
            <w:pPr>
              <w:rPr>
                <w:lang w:val="en-IN"/>
              </w:rPr>
            </w:pPr>
            <w:r w:rsidRPr="00CB4A6C">
              <w:rPr>
                <w:lang w:val="en-IN"/>
              </w:rPr>
              <w:t>property</w:t>
            </w:r>
          </w:p>
        </w:tc>
        <w:tc>
          <w:tcPr>
            <w:tcW w:w="0" w:type="auto"/>
            <w:vAlign w:val="center"/>
            <w:hideMark/>
          </w:tcPr>
          <w:p w14:paraId="0E9A6E4A" w14:textId="77777777" w:rsidR="00CB4A6C" w:rsidRPr="00CB4A6C" w:rsidRDefault="00CB4A6C" w:rsidP="00CB4A6C">
            <w:pPr>
              <w:rPr>
                <w:lang w:val="en-IN"/>
              </w:rPr>
            </w:pPr>
            <w:r w:rsidRPr="00CB4A6C">
              <w:rPr>
                <w:lang w:val="en-IN"/>
              </w:rPr>
              <w:t>ObjectId</w:t>
            </w:r>
          </w:p>
        </w:tc>
        <w:tc>
          <w:tcPr>
            <w:tcW w:w="0" w:type="auto"/>
            <w:vAlign w:val="center"/>
            <w:hideMark/>
          </w:tcPr>
          <w:p w14:paraId="5585D1BE" w14:textId="77777777" w:rsidR="00CB4A6C" w:rsidRPr="00CB4A6C" w:rsidRDefault="00CB4A6C" w:rsidP="00CB4A6C">
            <w:pPr>
              <w:rPr>
                <w:lang w:val="en-IN"/>
              </w:rPr>
            </w:pPr>
            <w:r w:rsidRPr="00CB4A6C">
              <w:rPr>
                <w:lang w:val="en-IN"/>
              </w:rPr>
              <w:t>Reference to the property</w:t>
            </w:r>
          </w:p>
        </w:tc>
      </w:tr>
      <w:tr w:rsidR="00CB4A6C" w:rsidRPr="00CB4A6C" w14:paraId="7AA73C78" w14:textId="77777777">
        <w:trPr>
          <w:tblCellSpacing w:w="15" w:type="dxa"/>
        </w:trPr>
        <w:tc>
          <w:tcPr>
            <w:tcW w:w="0" w:type="auto"/>
            <w:vAlign w:val="center"/>
            <w:hideMark/>
          </w:tcPr>
          <w:p w14:paraId="7B5077BD" w14:textId="77777777" w:rsidR="00CB4A6C" w:rsidRPr="00CB4A6C" w:rsidRDefault="00CB4A6C" w:rsidP="00CB4A6C">
            <w:pPr>
              <w:rPr>
                <w:lang w:val="en-IN"/>
              </w:rPr>
            </w:pPr>
            <w:r w:rsidRPr="00CB4A6C">
              <w:rPr>
                <w:lang w:val="en-IN"/>
              </w:rPr>
              <w:lastRenderedPageBreak/>
              <w:t>checkIn</w:t>
            </w:r>
          </w:p>
        </w:tc>
        <w:tc>
          <w:tcPr>
            <w:tcW w:w="0" w:type="auto"/>
            <w:vAlign w:val="center"/>
            <w:hideMark/>
          </w:tcPr>
          <w:p w14:paraId="590E8C70" w14:textId="77777777" w:rsidR="00CB4A6C" w:rsidRPr="00CB4A6C" w:rsidRDefault="00CB4A6C" w:rsidP="00CB4A6C">
            <w:pPr>
              <w:rPr>
                <w:lang w:val="en-IN"/>
              </w:rPr>
            </w:pPr>
            <w:r w:rsidRPr="00CB4A6C">
              <w:rPr>
                <w:lang w:val="en-IN"/>
              </w:rPr>
              <w:t>Date</w:t>
            </w:r>
          </w:p>
        </w:tc>
        <w:tc>
          <w:tcPr>
            <w:tcW w:w="0" w:type="auto"/>
            <w:vAlign w:val="center"/>
            <w:hideMark/>
          </w:tcPr>
          <w:p w14:paraId="1E2E8B6B" w14:textId="77777777" w:rsidR="00CB4A6C" w:rsidRPr="00CB4A6C" w:rsidRDefault="00CB4A6C" w:rsidP="00CB4A6C">
            <w:pPr>
              <w:rPr>
                <w:lang w:val="en-IN"/>
              </w:rPr>
            </w:pPr>
            <w:r w:rsidRPr="00CB4A6C">
              <w:rPr>
                <w:lang w:val="en-IN"/>
              </w:rPr>
              <w:t>Booking start date</w:t>
            </w:r>
          </w:p>
        </w:tc>
      </w:tr>
      <w:tr w:rsidR="00CB4A6C" w:rsidRPr="00CB4A6C" w14:paraId="4D1279A7" w14:textId="77777777">
        <w:trPr>
          <w:tblCellSpacing w:w="15" w:type="dxa"/>
        </w:trPr>
        <w:tc>
          <w:tcPr>
            <w:tcW w:w="0" w:type="auto"/>
            <w:vAlign w:val="center"/>
            <w:hideMark/>
          </w:tcPr>
          <w:p w14:paraId="7CC7B510" w14:textId="77777777" w:rsidR="00CB4A6C" w:rsidRPr="00CB4A6C" w:rsidRDefault="00CB4A6C" w:rsidP="00CB4A6C">
            <w:pPr>
              <w:rPr>
                <w:lang w:val="en-IN"/>
              </w:rPr>
            </w:pPr>
            <w:r w:rsidRPr="00CB4A6C">
              <w:rPr>
                <w:lang w:val="en-IN"/>
              </w:rPr>
              <w:t>checkOut</w:t>
            </w:r>
          </w:p>
        </w:tc>
        <w:tc>
          <w:tcPr>
            <w:tcW w:w="0" w:type="auto"/>
            <w:vAlign w:val="center"/>
            <w:hideMark/>
          </w:tcPr>
          <w:p w14:paraId="147A0F31" w14:textId="77777777" w:rsidR="00CB4A6C" w:rsidRPr="00CB4A6C" w:rsidRDefault="00CB4A6C" w:rsidP="00CB4A6C">
            <w:pPr>
              <w:rPr>
                <w:lang w:val="en-IN"/>
              </w:rPr>
            </w:pPr>
            <w:r w:rsidRPr="00CB4A6C">
              <w:rPr>
                <w:lang w:val="en-IN"/>
              </w:rPr>
              <w:t>Date</w:t>
            </w:r>
          </w:p>
        </w:tc>
        <w:tc>
          <w:tcPr>
            <w:tcW w:w="0" w:type="auto"/>
            <w:vAlign w:val="center"/>
            <w:hideMark/>
          </w:tcPr>
          <w:p w14:paraId="29A57F54" w14:textId="77777777" w:rsidR="00CB4A6C" w:rsidRPr="00CB4A6C" w:rsidRDefault="00CB4A6C" w:rsidP="00CB4A6C">
            <w:pPr>
              <w:rPr>
                <w:lang w:val="en-IN"/>
              </w:rPr>
            </w:pPr>
            <w:r w:rsidRPr="00CB4A6C">
              <w:rPr>
                <w:lang w:val="en-IN"/>
              </w:rPr>
              <w:t>Booking end date</w:t>
            </w:r>
          </w:p>
        </w:tc>
      </w:tr>
      <w:tr w:rsidR="00CB4A6C" w:rsidRPr="00CB4A6C" w14:paraId="4527A96D" w14:textId="77777777">
        <w:trPr>
          <w:tblCellSpacing w:w="15" w:type="dxa"/>
        </w:trPr>
        <w:tc>
          <w:tcPr>
            <w:tcW w:w="0" w:type="auto"/>
            <w:vAlign w:val="center"/>
            <w:hideMark/>
          </w:tcPr>
          <w:p w14:paraId="58D1E817" w14:textId="77777777" w:rsidR="00CB4A6C" w:rsidRPr="00CB4A6C" w:rsidRDefault="00CB4A6C" w:rsidP="00CB4A6C">
            <w:pPr>
              <w:rPr>
                <w:lang w:val="en-IN"/>
              </w:rPr>
            </w:pPr>
            <w:r w:rsidRPr="00CB4A6C">
              <w:rPr>
                <w:lang w:val="en-IN"/>
              </w:rPr>
              <w:t>totalAmount</w:t>
            </w:r>
          </w:p>
        </w:tc>
        <w:tc>
          <w:tcPr>
            <w:tcW w:w="0" w:type="auto"/>
            <w:vAlign w:val="center"/>
            <w:hideMark/>
          </w:tcPr>
          <w:p w14:paraId="07C18DD4" w14:textId="77777777" w:rsidR="00CB4A6C" w:rsidRPr="00CB4A6C" w:rsidRDefault="00CB4A6C" w:rsidP="00CB4A6C">
            <w:pPr>
              <w:rPr>
                <w:lang w:val="en-IN"/>
              </w:rPr>
            </w:pPr>
            <w:r w:rsidRPr="00CB4A6C">
              <w:rPr>
                <w:lang w:val="en-IN"/>
              </w:rPr>
              <w:t>Number</w:t>
            </w:r>
          </w:p>
        </w:tc>
        <w:tc>
          <w:tcPr>
            <w:tcW w:w="0" w:type="auto"/>
            <w:vAlign w:val="center"/>
            <w:hideMark/>
          </w:tcPr>
          <w:p w14:paraId="276ABED5" w14:textId="77777777" w:rsidR="00CB4A6C" w:rsidRPr="00CB4A6C" w:rsidRDefault="00CB4A6C" w:rsidP="00CB4A6C">
            <w:pPr>
              <w:rPr>
                <w:lang w:val="en-IN"/>
              </w:rPr>
            </w:pPr>
            <w:r w:rsidRPr="00CB4A6C">
              <w:rPr>
                <w:lang w:val="en-IN"/>
              </w:rPr>
              <w:t>Total booking amount</w:t>
            </w:r>
          </w:p>
        </w:tc>
      </w:tr>
      <w:tr w:rsidR="00CB4A6C" w:rsidRPr="00CB4A6C" w14:paraId="2E395413" w14:textId="77777777">
        <w:trPr>
          <w:tblCellSpacing w:w="15" w:type="dxa"/>
        </w:trPr>
        <w:tc>
          <w:tcPr>
            <w:tcW w:w="0" w:type="auto"/>
            <w:vAlign w:val="center"/>
            <w:hideMark/>
          </w:tcPr>
          <w:p w14:paraId="1D9B8F58" w14:textId="77777777" w:rsidR="00CB4A6C" w:rsidRPr="00CB4A6C" w:rsidRDefault="00CB4A6C" w:rsidP="00CB4A6C">
            <w:pPr>
              <w:rPr>
                <w:lang w:val="en-IN"/>
              </w:rPr>
            </w:pPr>
            <w:r w:rsidRPr="00CB4A6C">
              <w:rPr>
                <w:lang w:val="en-IN"/>
              </w:rPr>
              <w:t>status</w:t>
            </w:r>
          </w:p>
        </w:tc>
        <w:tc>
          <w:tcPr>
            <w:tcW w:w="0" w:type="auto"/>
            <w:vAlign w:val="center"/>
            <w:hideMark/>
          </w:tcPr>
          <w:p w14:paraId="73D6E727" w14:textId="77777777" w:rsidR="00CB4A6C" w:rsidRPr="00CB4A6C" w:rsidRDefault="00CB4A6C" w:rsidP="00CB4A6C">
            <w:pPr>
              <w:rPr>
                <w:lang w:val="en-IN"/>
              </w:rPr>
            </w:pPr>
            <w:r w:rsidRPr="00CB4A6C">
              <w:rPr>
                <w:lang w:val="en-IN"/>
              </w:rPr>
              <w:t>String</w:t>
            </w:r>
          </w:p>
        </w:tc>
        <w:tc>
          <w:tcPr>
            <w:tcW w:w="0" w:type="auto"/>
            <w:vAlign w:val="center"/>
            <w:hideMark/>
          </w:tcPr>
          <w:p w14:paraId="166EA840" w14:textId="77777777" w:rsidR="00CB4A6C" w:rsidRPr="00CB4A6C" w:rsidRDefault="00CB4A6C" w:rsidP="00CB4A6C">
            <w:pPr>
              <w:rPr>
                <w:lang w:val="en-IN"/>
              </w:rPr>
            </w:pPr>
            <w:r w:rsidRPr="00CB4A6C">
              <w:rPr>
                <w:lang w:val="en-IN"/>
              </w:rPr>
              <w:t>Pending, Confirmed, or Cancelled</w:t>
            </w:r>
          </w:p>
        </w:tc>
      </w:tr>
      <w:tr w:rsidR="00CB4A6C" w:rsidRPr="00CB4A6C" w14:paraId="08F8D332" w14:textId="77777777">
        <w:trPr>
          <w:tblCellSpacing w:w="15" w:type="dxa"/>
        </w:trPr>
        <w:tc>
          <w:tcPr>
            <w:tcW w:w="0" w:type="auto"/>
            <w:vAlign w:val="center"/>
            <w:hideMark/>
          </w:tcPr>
          <w:p w14:paraId="685B38EA" w14:textId="77777777" w:rsidR="00CB4A6C" w:rsidRPr="00CB4A6C" w:rsidRDefault="00CB4A6C" w:rsidP="00CB4A6C">
            <w:pPr>
              <w:rPr>
                <w:lang w:val="en-IN"/>
              </w:rPr>
            </w:pPr>
            <w:r w:rsidRPr="00CB4A6C">
              <w:rPr>
                <w:lang w:val="en-IN"/>
              </w:rPr>
              <w:t>createdAt</w:t>
            </w:r>
          </w:p>
        </w:tc>
        <w:tc>
          <w:tcPr>
            <w:tcW w:w="0" w:type="auto"/>
            <w:vAlign w:val="center"/>
            <w:hideMark/>
          </w:tcPr>
          <w:p w14:paraId="0EA344F3" w14:textId="77777777" w:rsidR="00CB4A6C" w:rsidRPr="00CB4A6C" w:rsidRDefault="00CB4A6C" w:rsidP="00CB4A6C">
            <w:pPr>
              <w:rPr>
                <w:lang w:val="en-IN"/>
              </w:rPr>
            </w:pPr>
            <w:r w:rsidRPr="00CB4A6C">
              <w:rPr>
                <w:lang w:val="en-IN"/>
              </w:rPr>
              <w:t>Date</w:t>
            </w:r>
          </w:p>
        </w:tc>
        <w:tc>
          <w:tcPr>
            <w:tcW w:w="0" w:type="auto"/>
            <w:vAlign w:val="center"/>
            <w:hideMark/>
          </w:tcPr>
          <w:p w14:paraId="2898CCE2" w14:textId="77777777" w:rsidR="00CB4A6C" w:rsidRPr="00CB4A6C" w:rsidRDefault="00CB4A6C" w:rsidP="00CB4A6C">
            <w:pPr>
              <w:rPr>
                <w:lang w:val="en-IN"/>
              </w:rPr>
            </w:pPr>
            <w:r w:rsidRPr="00CB4A6C">
              <w:rPr>
                <w:lang w:val="en-IN"/>
              </w:rPr>
              <w:t>Booking creation time</w:t>
            </w:r>
          </w:p>
        </w:tc>
      </w:tr>
      <w:tr w:rsidR="00CB4A6C" w:rsidRPr="00CB4A6C" w14:paraId="5D16E3C3" w14:textId="77777777">
        <w:trPr>
          <w:tblCellSpacing w:w="15" w:type="dxa"/>
        </w:trPr>
        <w:tc>
          <w:tcPr>
            <w:tcW w:w="0" w:type="auto"/>
            <w:vAlign w:val="center"/>
            <w:hideMark/>
          </w:tcPr>
          <w:p w14:paraId="4CCAD784" w14:textId="77777777" w:rsidR="00CB4A6C" w:rsidRPr="00CB4A6C" w:rsidRDefault="00CB4A6C" w:rsidP="00CB4A6C">
            <w:pPr>
              <w:rPr>
                <w:lang w:val="en-IN"/>
              </w:rPr>
            </w:pPr>
            <w:r w:rsidRPr="00CB4A6C">
              <w:rPr>
                <w:lang w:val="en-IN"/>
              </w:rPr>
              <w:t>updatedAt</w:t>
            </w:r>
          </w:p>
        </w:tc>
        <w:tc>
          <w:tcPr>
            <w:tcW w:w="0" w:type="auto"/>
            <w:vAlign w:val="center"/>
            <w:hideMark/>
          </w:tcPr>
          <w:p w14:paraId="1CBABF31" w14:textId="77777777" w:rsidR="00CB4A6C" w:rsidRPr="00CB4A6C" w:rsidRDefault="00CB4A6C" w:rsidP="00CB4A6C">
            <w:pPr>
              <w:rPr>
                <w:lang w:val="en-IN"/>
              </w:rPr>
            </w:pPr>
            <w:r w:rsidRPr="00CB4A6C">
              <w:rPr>
                <w:lang w:val="en-IN"/>
              </w:rPr>
              <w:t>Date</w:t>
            </w:r>
          </w:p>
        </w:tc>
        <w:tc>
          <w:tcPr>
            <w:tcW w:w="0" w:type="auto"/>
            <w:vAlign w:val="center"/>
            <w:hideMark/>
          </w:tcPr>
          <w:p w14:paraId="43458548" w14:textId="77777777" w:rsidR="00CB4A6C" w:rsidRPr="00CB4A6C" w:rsidRDefault="00CB4A6C" w:rsidP="00CB4A6C">
            <w:pPr>
              <w:rPr>
                <w:lang w:val="en-IN"/>
              </w:rPr>
            </w:pPr>
            <w:r w:rsidRPr="00CB4A6C">
              <w:rPr>
                <w:lang w:val="en-IN"/>
              </w:rPr>
              <w:t>Booking update time</w:t>
            </w:r>
          </w:p>
        </w:tc>
      </w:tr>
    </w:tbl>
    <w:p w14:paraId="522C8A0D" w14:textId="77777777" w:rsidR="00CB4A6C" w:rsidRPr="00CB4A6C" w:rsidRDefault="00CB4A6C" w:rsidP="00CB4A6C">
      <w:pPr>
        <w:rPr>
          <w:lang w:val="en-IN"/>
        </w:rPr>
      </w:pPr>
      <w:r w:rsidRPr="00CB4A6C">
        <w:rPr>
          <w:lang w:val="en-IN"/>
        </w:rPr>
        <w:pict w14:anchorId="7538C093">
          <v:rect id="_x0000_i1273" style="width:0;height:1.5pt" o:hralign="center" o:hrstd="t" o:hr="t" fillcolor="#a0a0a0" stroked="f"/>
        </w:pict>
      </w:r>
    </w:p>
    <w:p w14:paraId="11B9093D" w14:textId="77777777" w:rsidR="00CB4A6C" w:rsidRPr="00CB4A6C" w:rsidRDefault="00CB4A6C" w:rsidP="00CB4A6C">
      <w:pPr>
        <w:rPr>
          <w:b/>
          <w:bCs/>
          <w:lang w:val="en-IN"/>
        </w:rPr>
      </w:pPr>
      <w:r w:rsidRPr="00CB4A6C">
        <w:rPr>
          <w:b/>
          <w:bCs/>
          <w:lang w:val="en-IN"/>
        </w:rPr>
        <w:t>Booking Relationships</w:t>
      </w:r>
    </w:p>
    <w:p w14:paraId="02A42DF3" w14:textId="77777777" w:rsidR="00CB4A6C" w:rsidRPr="00CB4A6C" w:rsidRDefault="00CB4A6C" w:rsidP="00CB4A6C">
      <w:pPr>
        <w:rPr>
          <w:lang w:val="en-IN"/>
        </w:rPr>
      </w:pPr>
      <w:r w:rsidRPr="00CB4A6C">
        <w:rPr>
          <w:lang w:val="en-IN"/>
        </w:rPr>
        <w:t>The Booking schema links both User and Property.</w:t>
      </w:r>
    </w:p>
    <w:p w14:paraId="6F836D03" w14:textId="77777777" w:rsidR="00CB4A6C" w:rsidRPr="00CB4A6C" w:rsidRDefault="00CB4A6C" w:rsidP="00CB4A6C">
      <w:pPr>
        <w:rPr>
          <w:lang w:val="en-IN"/>
        </w:rPr>
      </w:pPr>
      <w:r w:rsidRPr="00CB4A6C">
        <w:rPr>
          <w:lang w:val="en-IN"/>
        </w:rPr>
        <w:t>User</w:t>
      </w:r>
    </w:p>
    <w:p w14:paraId="1FF9EC9A" w14:textId="77777777" w:rsidR="00CB4A6C" w:rsidRPr="00CB4A6C" w:rsidRDefault="00CB4A6C" w:rsidP="00CB4A6C">
      <w:pPr>
        <w:rPr>
          <w:lang w:val="en-IN"/>
        </w:rPr>
      </w:pPr>
      <w:r w:rsidRPr="00CB4A6C">
        <w:rPr>
          <w:lang w:val="en-IN"/>
        </w:rPr>
        <w:t xml:space="preserve">  │</w:t>
      </w:r>
    </w:p>
    <w:p w14:paraId="51F698B3" w14:textId="77777777" w:rsidR="00CB4A6C" w:rsidRPr="00CB4A6C" w:rsidRDefault="00CB4A6C" w:rsidP="00CB4A6C">
      <w:pPr>
        <w:rPr>
          <w:lang w:val="en-IN"/>
        </w:rPr>
      </w:pPr>
      <w:r w:rsidRPr="00CB4A6C">
        <w:rPr>
          <w:lang w:val="en-IN"/>
        </w:rPr>
        <w:t xml:space="preserve">  └── creates ──&gt; Booking &lt;── belongs to ── Property</w:t>
      </w:r>
    </w:p>
    <w:p w14:paraId="7C4CF32D" w14:textId="77777777" w:rsidR="00CB4A6C" w:rsidRPr="00CB4A6C" w:rsidRDefault="00CB4A6C" w:rsidP="00CB4A6C">
      <w:pPr>
        <w:rPr>
          <w:lang w:val="en-IN"/>
        </w:rPr>
      </w:pPr>
      <w:r w:rsidRPr="00CB4A6C">
        <w:rPr>
          <w:lang w:val="en-IN"/>
        </w:rPr>
        <w:t>The relationships are implemented using MongoDB ObjectIds.</w:t>
      </w:r>
    </w:p>
    <w:p w14:paraId="2F19F19F" w14:textId="77777777" w:rsidR="00CB4A6C" w:rsidRPr="00CB4A6C" w:rsidRDefault="00CB4A6C" w:rsidP="00CB4A6C">
      <w:pPr>
        <w:rPr>
          <w:lang w:val="en-IN"/>
        </w:rPr>
      </w:pPr>
      <w:r w:rsidRPr="00CB4A6C">
        <w:rPr>
          <w:lang w:val="en-IN"/>
        </w:rPr>
        <w:t>user: {</w:t>
      </w:r>
    </w:p>
    <w:p w14:paraId="11572660" w14:textId="77777777" w:rsidR="00CB4A6C" w:rsidRPr="00CB4A6C" w:rsidRDefault="00CB4A6C" w:rsidP="00CB4A6C">
      <w:pPr>
        <w:rPr>
          <w:lang w:val="en-IN"/>
        </w:rPr>
      </w:pPr>
      <w:r w:rsidRPr="00CB4A6C">
        <w:rPr>
          <w:lang w:val="en-IN"/>
        </w:rPr>
        <w:t xml:space="preserve">  type: mongoose.Schema.Types.ObjectId,</w:t>
      </w:r>
    </w:p>
    <w:p w14:paraId="5767DA89" w14:textId="77777777" w:rsidR="00CB4A6C" w:rsidRPr="00CB4A6C" w:rsidRDefault="00CB4A6C" w:rsidP="00CB4A6C">
      <w:pPr>
        <w:rPr>
          <w:lang w:val="en-IN"/>
        </w:rPr>
      </w:pPr>
      <w:r w:rsidRPr="00CB4A6C">
        <w:rPr>
          <w:lang w:val="en-IN"/>
        </w:rPr>
        <w:t xml:space="preserve">  ref: "User",</w:t>
      </w:r>
    </w:p>
    <w:p w14:paraId="4637934F" w14:textId="77777777" w:rsidR="00CB4A6C" w:rsidRPr="00CB4A6C" w:rsidRDefault="00CB4A6C" w:rsidP="00CB4A6C">
      <w:pPr>
        <w:rPr>
          <w:lang w:val="en-IN"/>
        </w:rPr>
      </w:pPr>
      <w:r w:rsidRPr="00CB4A6C">
        <w:rPr>
          <w:lang w:val="en-IN"/>
        </w:rPr>
        <w:t>}</w:t>
      </w:r>
    </w:p>
    <w:p w14:paraId="5D1B19DC" w14:textId="77777777" w:rsidR="00CB4A6C" w:rsidRPr="00CB4A6C" w:rsidRDefault="00CB4A6C" w:rsidP="00CB4A6C">
      <w:pPr>
        <w:rPr>
          <w:lang w:val="en-IN"/>
        </w:rPr>
      </w:pPr>
      <w:r w:rsidRPr="00CB4A6C">
        <w:rPr>
          <w:lang w:val="en-IN"/>
        </w:rPr>
        <w:t>property: {</w:t>
      </w:r>
    </w:p>
    <w:p w14:paraId="73BBF6CB" w14:textId="77777777" w:rsidR="00CB4A6C" w:rsidRPr="00CB4A6C" w:rsidRDefault="00CB4A6C" w:rsidP="00CB4A6C">
      <w:pPr>
        <w:rPr>
          <w:lang w:val="en-IN"/>
        </w:rPr>
      </w:pPr>
      <w:r w:rsidRPr="00CB4A6C">
        <w:rPr>
          <w:lang w:val="en-IN"/>
        </w:rPr>
        <w:t xml:space="preserve">  type: mongoose.Schema.Types.ObjectId,</w:t>
      </w:r>
    </w:p>
    <w:p w14:paraId="0CF7BCD7" w14:textId="77777777" w:rsidR="00CB4A6C" w:rsidRPr="00CB4A6C" w:rsidRDefault="00CB4A6C" w:rsidP="00CB4A6C">
      <w:pPr>
        <w:rPr>
          <w:lang w:val="en-IN"/>
        </w:rPr>
      </w:pPr>
      <w:r w:rsidRPr="00CB4A6C">
        <w:rPr>
          <w:lang w:val="en-IN"/>
        </w:rPr>
        <w:t xml:space="preserve">  ref: "Property",</w:t>
      </w:r>
    </w:p>
    <w:p w14:paraId="17143796" w14:textId="77777777" w:rsidR="00CB4A6C" w:rsidRPr="00CB4A6C" w:rsidRDefault="00CB4A6C" w:rsidP="00CB4A6C">
      <w:pPr>
        <w:rPr>
          <w:lang w:val="en-IN"/>
        </w:rPr>
      </w:pPr>
      <w:r w:rsidRPr="00CB4A6C">
        <w:rPr>
          <w:lang w:val="en-IN"/>
        </w:rPr>
        <w:t>}</w:t>
      </w:r>
    </w:p>
    <w:p w14:paraId="7DA520CC" w14:textId="77777777" w:rsidR="00CB4A6C" w:rsidRPr="00CB4A6C" w:rsidRDefault="00CB4A6C" w:rsidP="00CB4A6C">
      <w:pPr>
        <w:rPr>
          <w:lang w:val="en-IN"/>
        </w:rPr>
      </w:pPr>
      <w:r w:rsidRPr="00CB4A6C">
        <w:rPr>
          <w:lang w:val="en-IN"/>
        </w:rPr>
        <w:t>Booking details can be retrieved with complete user and property information using:</w:t>
      </w:r>
    </w:p>
    <w:p w14:paraId="42E831DD" w14:textId="77777777" w:rsidR="00CB4A6C" w:rsidRPr="00CB4A6C" w:rsidRDefault="00CB4A6C" w:rsidP="00CB4A6C">
      <w:pPr>
        <w:rPr>
          <w:lang w:val="en-IN"/>
        </w:rPr>
      </w:pPr>
      <w:r w:rsidRPr="00CB4A6C">
        <w:rPr>
          <w:lang w:val="en-IN"/>
        </w:rPr>
        <w:t>Booking.find()</w:t>
      </w:r>
    </w:p>
    <w:p w14:paraId="60CDB995" w14:textId="77777777" w:rsidR="00CB4A6C" w:rsidRPr="00CB4A6C" w:rsidRDefault="00CB4A6C" w:rsidP="00CB4A6C">
      <w:pPr>
        <w:rPr>
          <w:lang w:val="en-IN"/>
        </w:rPr>
      </w:pPr>
      <w:r w:rsidRPr="00CB4A6C">
        <w:rPr>
          <w:lang w:val="en-IN"/>
        </w:rPr>
        <w:t xml:space="preserve">  .populate("user")</w:t>
      </w:r>
    </w:p>
    <w:p w14:paraId="4F558236" w14:textId="77777777" w:rsidR="00CB4A6C" w:rsidRPr="00CB4A6C" w:rsidRDefault="00CB4A6C" w:rsidP="00CB4A6C">
      <w:pPr>
        <w:rPr>
          <w:lang w:val="en-IN"/>
        </w:rPr>
      </w:pPr>
      <w:r w:rsidRPr="00CB4A6C">
        <w:rPr>
          <w:lang w:val="en-IN"/>
        </w:rPr>
        <w:t xml:space="preserve">  .populate("property");</w:t>
      </w:r>
    </w:p>
    <w:p w14:paraId="1E713FD7" w14:textId="77777777" w:rsidR="00CB4A6C" w:rsidRPr="00CB4A6C" w:rsidRDefault="00CB4A6C" w:rsidP="00CB4A6C">
      <w:pPr>
        <w:rPr>
          <w:lang w:val="en-IN"/>
        </w:rPr>
      </w:pPr>
      <w:r w:rsidRPr="00CB4A6C">
        <w:rPr>
          <w:lang w:val="en-IN"/>
        </w:rPr>
        <w:pict w14:anchorId="1D40AD4F">
          <v:rect id="_x0000_i1274" style="width:0;height:1.5pt" o:hralign="center" o:hrstd="t" o:hr="t" fillcolor="#a0a0a0" stroked="f"/>
        </w:pict>
      </w:r>
    </w:p>
    <w:p w14:paraId="79AAD5FF" w14:textId="77777777" w:rsidR="00CB4A6C" w:rsidRPr="00CB4A6C" w:rsidRDefault="00CB4A6C" w:rsidP="00CB4A6C">
      <w:pPr>
        <w:rPr>
          <w:b/>
          <w:bCs/>
          <w:lang w:val="en-IN"/>
        </w:rPr>
      </w:pPr>
      <w:r w:rsidRPr="00CB4A6C">
        <w:rPr>
          <w:b/>
          <w:bCs/>
          <w:lang w:val="en-IN"/>
        </w:rPr>
        <w:t>Schema Relationship Overview</w:t>
      </w:r>
    </w:p>
    <w:p w14:paraId="29E08F00" w14:textId="77777777" w:rsidR="00CB4A6C" w:rsidRPr="00CB4A6C" w:rsidRDefault="00CB4A6C" w:rsidP="00CB4A6C">
      <w:pPr>
        <w:rPr>
          <w:lang w:val="en-IN"/>
        </w:rPr>
      </w:pPr>
      <w:r w:rsidRPr="00CB4A6C">
        <w:rPr>
          <w:lang w:val="en-IN"/>
        </w:rPr>
        <w:t>User (Owner)</w:t>
      </w:r>
    </w:p>
    <w:p w14:paraId="26DAB41D" w14:textId="77777777" w:rsidR="00CB4A6C" w:rsidRPr="00CB4A6C" w:rsidRDefault="00CB4A6C" w:rsidP="00CB4A6C">
      <w:pPr>
        <w:rPr>
          <w:lang w:val="en-IN"/>
        </w:rPr>
      </w:pPr>
      <w:r w:rsidRPr="00CB4A6C">
        <w:rPr>
          <w:lang w:val="en-IN"/>
        </w:rPr>
        <w:lastRenderedPageBreak/>
        <w:t xml:space="preserve">     │</w:t>
      </w:r>
    </w:p>
    <w:p w14:paraId="2F3C9075" w14:textId="77777777" w:rsidR="00CB4A6C" w:rsidRPr="00CB4A6C" w:rsidRDefault="00CB4A6C" w:rsidP="00CB4A6C">
      <w:pPr>
        <w:rPr>
          <w:lang w:val="en-IN"/>
        </w:rPr>
      </w:pPr>
      <w:r w:rsidRPr="00CB4A6C">
        <w:rPr>
          <w:lang w:val="en-IN"/>
        </w:rPr>
        <w:t xml:space="preserve">     │ One-to-Many</w:t>
      </w:r>
    </w:p>
    <w:p w14:paraId="417E9CC4" w14:textId="77777777" w:rsidR="00CB4A6C" w:rsidRPr="00CB4A6C" w:rsidRDefault="00CB4A6C" w:rsidP="00CB4A6C">
      <w:pPr>
        <w:rPr>
          <w:lang w:val="en-IN"/>
        </w:rPr>
      </w:pPr>
      <w:r w:rsidRPr="00CB4A6C">
        <w:rPr>
          <w:lang w:val="en-IN"/>
        </w:rPr>
        <w:t xml:space="preserve">     ▼</w:t>
      </w:r>
    </w:p>
    <w:p w14:paraId="3150D0E3" w14:textId="77777777" w:rsidR="00CB4A6C" w:rsidRPr="00CB4A6C" w:rsidRDefault="00CB4A6C" w:rsidP="00CB4A6C">
      <w:pPr>
        <w:rPr>
          <w:lang w:val="en-IN"/>
        </w:rPr>
      </w:pPr>
      <w:r w:rsidRPr="00CB4A6C">
        <w:rPr>
          <w:lang w:val="en-IN"/>
        </w:rPr>
        <w:t>Property</w:t>
      </w:r>
    </w:p>
    <w:p w14:paraId="046A6B76" w14:textId="77777777" w:rsidR="00CB4A6C" w:rsidRPr="00CB4A6C" w:rsidRDefault="00CB4A6C" w:rsidP="00CB4A6C">
      <w:pPr>
        <w:rPr>
          <w:lang w:val="en-IN"/>
        </w:rPr>
      </w:pPr>
      <w:r w:rsidRPr="00CB4A6C">
        <w:rPr>
          <w:lang w:val="en-IN"/>
        </w:rPr>
        <w:t xml:space="preserve">     │</w:t>
      </w:r>
    </w:p>
    <w:p w14:paraId="01A93CED" w14:textId="77777777" w:rsidR="00CB4A6C" w:rsidRPr="00CB4A6C" w:rsidRDefault="00CB4A6C" w:rsidP="00CB4A6C">
      <w:pPr>
        <w:rPr>
          <w:lang w:val="en-IN"/>
        </w:rPr>
      </w:pPr>
      <w:r w:rsidRPr="00CB4A6C">
        <w:rPr>
          <w:lang w:val="en-IN"/>
        </w:rPr>
        <w:t xml:space="preserve">     │ One-to-Many over time</w:t>
      </w:r>
    </w:p>
    <w:p w14:paraId="54930645" w14:textId="77777777" w:rsidR="00CB4A6C" w:rsidRPr="00CB4A6C" w:rsidRDefault="00CB4A6C" w:rsidP="00CB4A6C">
      <w:pPr>
        <w:rPr>
          <w:lang w:val="en-IN"/>
        </w:rPr>
      </w:pPr>
      <w:r w:rsidRPr="00CB4A6C">
        <w:rPr>
          <w:lang w:val="en-IN"/>
        </w:rPr>
        <w:t xml:space="preserve">     ▼</w:t>
      </w:r>
    </w:p>
    <w:p w14:paraId="27646B6C" w14:textId="77777777" w:rsidR="00CB4A6C" w:rsidRPr="00CB4A6C" w:rsidRDefault="00CB4A6C" w:rsidP="00CB4A6C">
      <w:pPr>
        <w:rPr>
          <w:lang w:val="en-IN"/>
        </w:rPr>
      </w:pPr>
      <w:r w:rsidRPr="00CB4A6C">
        <w:rPr>
          <w:lang w:val="en-IN"/>
        </w:rPr>
        <w:t>Booking</w:t>
      </w:r>
    </w:p>
    <w:p w14:paraId="5279D1D2" w14:textId="77777777" w:rsidR="00CB4A6C" w:rsidRPr="00CB4A6C" w:rsidRDefault="00CB4A6C" w:rsidP="00CB4A6C">
      <w:pPr>
        <w:rPr>
          <w:lang w:val="en-IN"/>
        </w:rPr>
      </w:pPr>
      <w:r w:rsidRPr="00CB4A6C">
        <w:rPr>
          <w:lang w:val="en-IN"/>
        </w:rPr>
        <w:t xml:space="preserve">     ▲</w:t>
      </w:r>
    </w:p>
    <w:p w14:paraId="267338FC" w14:textId="77777777" w:rsidR="00CB4A6C" w:rsidRPr="00CB4A6C" w:rsidRDefault="00CB4A6C" w:rsidP="00CB4A6C">
      <w:pPr>
        <w:rPr>
          <w:lang w:val="en-IN"/>
        </w:rPr>
      </w:pPr>
      <w:r w:rsidRPr="00CB4A6C">
        <w:rPr>
          <w:lang w:val="en-IN"/>
        </w:rPr>
        <w:t xml:space="preserve">     │ Many-to-One</w:t>
      </w:r>
    </w:p>
    <w:p w14:paraId="2D5DF144" w14:textId="77777777" w:rsidR="00CB4A6C" w:rsidRPr="00CB4A6C" w:rsidRDefault="00CB4A6C" w:rsidP="00CB4A6C">
      <w:pPr>
        <w:rPr>
          <w:lang w:val="en-IN"/>
        </w:rPr>
      </w:pPr>
      <w:r w:rsidRPr="00CB4A6C">
        <w:rPr>
          <w:lang w:val="en-IN"/>
        </w:rPr>
        <w:t xml:space="preserve">     │</w:t>
      </w:r>
    </w:p>
    <w:p w14:paraId="07FD8FC1" w14:textId="77777777" w:rsidR="00CB4A6C" w:rsidRPr="00CB4A6C" w:rsidRDefault="00CB4A6C" w:rsidP="00CB4A6C">
      <w:pPr>
        <w:rPr>
          <w:lang w:val="en-IN"/>
        </w:rPr>
      </w:pPr>
      <w:r w:rsidRPr="00CB4A6C">
        <w:rPr>
          <w:lang w:val="en-IN"/>
        </w:rPr>
        <w:t>User (Tenant)</w:t>
      </w:r>
    </w:p>
    <w:p w14:paraId="25808E9F" w14:textId="77777777" w:rsidR="00CB4A6C" w:rsidRPr="00CB4A6C" w:rsidRDefault="00CB4A6C" w:rsidP="00CB4A6C">
      <w:pPr>
        <w:rPr>
          <w:lang w:val="en-IN"/>
        </w:rPr>
      </w:pPr>
      <w:r w:rsidRPr="00CB4A6C">
        <w:rPr>
          <w:lang w:val="en-IN"/>
        </w:rPr>
        <w:pict w14:anchorId="5545645F">
          <v:rect id="_x0000_i1275" style="width:0;height:1.5pt" o:hralign="center" o:hrstd="t" o:hr="t" fillcolor="#a0a0a0" stroked="f"/>
        </w:pict>
      </w:r>
    </w:p>
    <w:p w14:paraId="4FEC2362" w14:textId="77777777" w:rsidR="00CB4A6C" w:rsidRPr="00CB4A6C" w:rsidRDefault="00CB4A6C" w:rsidP="00CB4A6C">
      <w:pPr>
        <w:rPr>
          <w:b/>
          <w:bCs/>
          <w:lang w:val="en-IN"/>
        </w:rPr>
      </w:pPr>
      <w:r w:rsidRPr="00CB4A6C">
        <w:rPr>
          <w:b/>
          <w:bCs/>
          <w:lang w:val="en-IN"/>
        </w:rPr>
        <w:t>Model Creation</w:t>
      </w:r>
    </w:p>
    <w:p w14:paraId="3116343A" w14:textId="77777777" w:rsidR="00CB4A6C" w:rsidRPr="00CB4A6C" w:rsidRDefault="00CB4A6C" w:rsidP="00CB4A6C">
      <w:pPr>
        <w:rPr>
          <w:lang w:val="en-IN"/>
        </w:rPr>
      </w:pPr>
      <w:r w:rsidRPr="00CB4A6C">
        <w:rPr>
          <w:lang w:val="en-IN"/>
        </w:rPr>
        <w:t>After defining schemas, Mongoose models were created.</w:t>
      </w:r>
    </w:p>
    <w:p w14:paraId="3BDE75CE" w14:textId="77777777" w:rsidR="00CB4A6C" w:rsidRPr="00CB4A6C" w:rsidRDefault="00CB4A6C" w:rsidP="00CB4A6C">
      <w:pPr>
        <w:rPr>
          <w:lang w:val="en-IN"/>
        </w:rPr>
      </w:pPr>
      <w:r w:rsidRPr="00CB4A6C">
        <w:rPr>
          <w:lang w:val="en-IN"/>
        </w:rPr>
        <w:t>Example:</w:t>
      </w:r>
    </w:p>
    <w:p w14:paraId="605A266B" w14:textId="77777777" w:rsidR="00CB4A6C" w:rsidRPr="00CB4A6C" w:rsidRDefault="00CB4A6C" w:rsidP="00CB4A6C">
      <w:pPr>
        <w:rPr>
          <w:lang w:val="en-IN"/>
        </w:rPr>
      </w:pPr>
      <w:r w:rsidRPr="00CB4A6C">
        <w:rPr>
          <w:lang w:val="en-IN"/>
        </w:rPr>
        <w:t>module.exports = mongoose.model("User", userSchema);</w:t>
      </w:r>
    </w:p>
    <w:p w14:paraId="7D80B4C1" w14:textId="77777777" w:rsidR="00CB4A6C" w:rsidRPr="00CB4A6C" w:rsidRDefault="00CB4A6C" w:rsidP="00CB4A6C">
      <w:pPr>
        <w:rPr>
          <w:lang w:val="en-IN"/>
        </w:rPr>
      </w:pPr>
      <w:r w:rsidRPr="00CB4A6C">
        <w:rPr>
          <w:lang w:val="en-IN"/>
        </w:rPr>
        <w:t>A model provides methods such as:</w:t>
      </w:r>
    </w:p>
    <w:p w14:paraId="4DA340CE" w14:textId="77777777" w:rsidR="00CB4A6C" w:rsidRPr="00CB4A6C" w:rsidRDefault="00CB4A6C" w:rsidP="00CB4A6C">
      <w:pPr>
        <w:numPr>
          <w:ilvl w:val="0"/>
          <w:numId w:val="19"/>
        </w:numPr>
        <w:rPr>
          <w:lang w:val="en-IN"/>
        </w:rPr>
      </w:pPr>
      <w:r w:rsidRPr="00CB4A6C">
        <w:rPr>
          <w:lang w:val="en-IN"/>
        </w:rPr>
        <w:t>create()</w:t>
      </w:r>
    </w:p>
    <w:p w14:paraId="0AF9FFDF" w14:textId="77777777" w:rsidR="00CB4A6C" w:rsidRPr="00CB4A6C" w:rsidRDefault="00CB4A6C" w:rsidP="00CB4A6C">
      <w:pPr>
        <w:numPr>
          <w:ilvl w:val="0"/>
          <w:numId w:val="19"/>
        </w:numPr>
        <w:rPr>
          <w:lang w:val="en-IN"/>
        </w:rPr>
      </w:pPr>
      <w:r w:rsidRPr="00CB4A6C">
        <w:rPr>
          <w:lang w:val="en-IN"/>
        </w:rPr>
        <w:t>find()</w:t>
      </w:r>
    </w:p>
    <w:p w14:paraId="33D9CA1B" w14:textId="77777777" w:rsidR="00CB4A6C" w:rsidRPr="00CB4A6C" w:rsidRDefault="00CB4A6C" w:rsidP="00CB4A6C">
      <w:pPr>
        <w:numPr>
          <w:ilvl w:val="0"/>
          <w:numId w:val="19"/>
        </w:numPr>
        <w:rPr>
          <w:lang w:val="en-IN"/>
        </w:rPr>
      </w:pPr>
      <w:r w:rsidRPr="00CB4A6C">
        <w:rPr>
          <w:lang w:val="en-IN"/>
        </w:rPr>
        <w:t>findOne()</w:t>
      </w:r>
    </w:p>
    <w:p w14:paraId="452B3B36" w14:textId="77777777" w:rsidR="00CB4A6C" w:rsidRPr="00CB4A6C" w:rsidRDefault="00CB4A6C" w:rsidP="00CB4A6C">
      <w:pPr>
        <w:numPr>
          <w:ilvl w:val="0"/>
          <w:numId w:val="19"/>
        </w:numPr>
        <w:rPr>
          <w:lang w:val="en-IN"/>
        </w:rPr>
      </w:pPr>
      <w:r w:rsidRPr="00CB4A6C">
        <w:rPr>
          <w:lang w:val="en-IN"/>
        </w:rPr>
        <w:t>findById()</w:t>
      </w:r>
    </w:p>
    <w:p w14:paraId="268B5272" w14:textId="77777777" w:rsidR="00CB4A6C" w:rsidRPr="00CB4A6C" w:rsidRDefault="00CB4A6C" w:rsidP="00CB4A6C">
      <w:pPr>
        <w:numPr>
          <w:ilvl w:val="0"/>
          <w:numId w:val="19"/>
        </w:numPr>
        <w:rPr>
          <w:lang w:val="en-IN"/>
        </w:rPr>
      </w:pPr>
      <w:r w:rsidRPr="00CB4A6C">
        <w:rPr>
          <w:lang w:val="en-IN"/>
        </w:rPr>
        <w:t>findByIdAndUpdate()</w:t>
      </w:r>
    </w:p>
    <w:p w14:paraId="49E6B25C" w14:textId="77777777" w:rsidR="00CB4A6C" w:rsidRPr="00CB4A6C" w:rsidRDefault="00CB4A6C" w:rsidP="00CB4A6C">
      <w:pPr>
        <w:numPr>
          <w:ilvl w:val="0"/>
          <w:numId w:val="19"/>
        </w:numPr>
        <w:rPr>
          <w:lang w:val="en-IN"/>
        </w:rPr>
      </w:pPr>
      <w:r w:rsidRPr="00CB4A6C">
        <w:rPr>
          <w:lang w:val="en-IN"/>
        </w:rPr>
        <w:t>findByIdAndDelete()</w:t>
      </w:r>
    </w:p>
    <w:p w14:paraId="3255502F" w14:textId="77777777" w:rsidR="00CB4A6C" w:rsidRPr="00CB4A6C" w:rsidRDefault="00CB4A6C" w:rsidP="00CB4A6C">
      <w:pPr>
        <w:rPr>
          <w:lang w:val="en-IN"/>
        </w:rPr>
      </w:pPr>
      <w:r w:rsidRPr="00CB4A6C">
        <w:rPr>
          <w:lang w:val="en-IN"/>
        </w:rPr>
        <w:t>These methods are used inside controllers to perform database operations.</w:t>
      </w:r>
    </w:p>
    <w:p w14:paraId="0DF1EFF9" w14:textId="77777777" w:rsidR="00CB4A6C" w:rsidRPr="00CB4A6C" w:rsidRDefault="00CB4A6C" w:rsidP="00CB4A6C">
      <w:pPr>
        <w:rPr>
          <w:lang w:val="en-IN"/>
        </w:rPr>
      </w:pPr>
      <w:r w:rsidRPr="00CB4A6C">
        <w:rPr>
          <w:lang w:val="en-IN"/>
        </w:rPr>
        <w:pict w14:anchorId="622884F3">
          <v:rect id="_x0000_i1276" style="width:0;height:1.5pt" o:hralign="center" o:hrstd="t" o:hr="t" fillcolor="#a0a0a0" stroked="f"/>
        </w:pict>
      </w:r>
    </w:p>
    <w:p w14:paraId="158FCF38" w14:textId="77777777" w:rsidR="00CB4A6C" w:rsidRPr="00CB4A6C" w:rsidRDefault="00CB4A6C" w:rsidP="00CB4A6C">
      <w:pPr>
        <w:rPr>
          <w:b/>
          <w:bCs/>
          <w:lang w:val="en-IN"/>
        </w:rPr>
      </w:pPr>
      <w:r w:rsidRPr="00CB4A6C">
        <w:rPr>
          <w:b/>
          <w:bCs/>
          <w:lang w:val="en-IN"/>
        </w:rPr>
        <w:t>Database Collections</w:t>
      </w:r>
    </w:p>
    <w:p w14:paraId="490D4DD1" w14:textId="77777777" w:rsidR="00CB4A6C" w:rsidRPr="00CB4A6C" w:rsidRDefault="00CB4A6C" w:rsidP="00CB4A6C">
      <w:pPr>
        <w:rPr>
          <w:lang w:val="en-IN"/>
        </w:rPr>
      </w:pPr>
      <w:r w:rsidRPr="00CB4A6C">
        <w:rPr>
          <w:lang w:val="en-IN"/>
        </w:rPr>
        <w:t>After the first successful data insertion, MongoDB automatically creates collections.</w:t>
      </w:r>
    </w:p>
    <w:p w14:paraId="1E6F26CA" w14:textId="77777777" w:rsidR="00CB4A6C" w:rsidRPr="00CB4A6C" w:rsidRDefault="00CB4A6C" w:rsidP="00CB4A6C">
      <w:pPr>
        <w:rPr>
          <w:lang w:val="en-IN"/>
        </w:rPr>
      </w:pPr>
      <w:r w:rsidRPr="00CB4A6C">
        <w:rPr>
          <w:lang w:val="en-IN"/>
        </w:rPr>
        <w:t>The HouseHunt database contains:</w:t>
      </w:r>
    </w:p>
    <w:p w14:paraId="292FE163" w14:textId="77777777" w:rsidR="00CB4A6C" w:rsidRPr="00CB4A6C" w:rsidRDefault="00CB4A6C" w:rsidP="00CB4A6C">
      <w:pPr>
        <w:rPr>
          <w:lang w:val="en-IN"/>
        </w:rPr>
      </w:pPr>
      <w:r w:rsidRPr="00CB4A6C">
        <w:rPr>
          <w:lang w:val="en-IN"/>
        </w:rPr>
        <w:t>househunt</w:t>
      </w:r>
    </w:p>
    <w:p w14:paraId="2CE649D0" w14:textId="77777777" w:rsidR="00CB4A6C" w:rsidRPr="00CB4A6C" w:rsidRDefault="00CB4A6C" w:rsidP="00CB4A6C">
      <w:pPr>
        <w:rPr>
          <w:lang w:val="en-IN"/>
        </w:rPr>
      </w:pPr>
      <w:r w:rsidRPr="00CB4A6C">
        <w:rPr>
          <w:lang w:val="en-IN"/>
        </w:rPr>
        <w:lastRenderedPageBreak/>
        <w:t>│</w:t>
      </w:r>
    </w:p>
    <w:p w14:paraId="19AA88E8" w14:textId="77777777" w:rsidR="00CB4A6C" w:rsidRPr="00CB4A6C" w:rsidRDefault="00CB4A6C" w:rsidP="00CB4A6C">
      <w:pPr>
        <w:rPr>
          <w:lang w:val="en-IN"/>
        </w:rPr>
      </w:pPr>
      <w:r w:rsidRPr="00CB4A6C">
        <w:rPr>
          <w:lang w:val="en-IN"/>
        </w:rPr>
        <w:t>├── users</w:t>
      </w:r>
    </w:p>
    <w:p w14:paraId="3E52E5AD" w14:textId="77777777" w:rsidR="00CB4A6C" w:rsidRPr="00CB4A6C" w:rsidRDefault="00CB4A6C" w:rsidP="00CB4A6C">
      <w:pPr>
        <w:rPr>
          <w:lang w:val="en-IN"/>
        </w:rPr>
      </w:pPr>
      <w:r w:rsidRPr="00CB4A6C">
        <w:rPr>
          <w:lang w:val="en-IN"/>
        </w:rPr>
        <w:t>├── properties</w:t>
      </w:r>
    </w:p>
    <w:p w14:paraId="0D41FCEF" w14:textId="77777777" w:rsidR="00CB4A6C" w:rsidRPr="00CB4A6C" w:rsidRDefault="00CB4A6C" w:rsidP="00CB4A6C">
      <w:pPr>
        <w:rPr>
          <w:lang w:val="en-IN"/>
        </w:rPr>
      </w:pPr>
      <w:r w:rsidRPr="00CB4A6C">
        <w:rPr>
          <w:lang w:val="en-IN"/>
        </w:rPr>
        <w:t>└── bookings</w:t>
      </w:r>
    </w:p>
    <w:p w14:paraId="3791238F" w14:textId="77777777" w:rsidR="00CB4A6C" w:rsidRPr="00CB4A6C" w:rsidRDefault="00CB4A6C" w:rsidP="00CB4A6C">
      <w:pPr>
        <w:rPr>
          <w:lang w:val="en-IN"/>
        </w:rPr>
      </w:pPr>
      <w:r w:rsidRPr="00CB4A6C">
        <w:rPr>
          <w:lang w:val="en-IN"/>
        </w:rPr>
        <w:t>Mongoose automatically converts model names into plural collection names.</w:t>
      </w:r>
    </w:p>
    <w:p w14:paraId="560DEA68" w14:textId="77777777" w:rsidR="00CB4A6C" w:rsidRPr="00CB4A6C" w:rsidRDefault="00CB4A6C" w:rsidP="00CB4A6C">
      <w:pPr>
        <w:rPr>
          <w:lang w:val="en-IN"/>
        </w:rPr>
      </w:pPr>
      <w:r w:rsidRPr="00CB4A6C">
        <w:rPr>
          <w:lang w:val="en-IN"/>
        </w:rPr>
        <w:t>For example:</w:t>
      </w:r>
    </w:p>
    <w:p w14:paraId="6EE6803B" w14:textId="77777777" w:rsidR="00CB4A6C" w:rsidRPr="00CB4A6C" w:rsidRDefault="00CB4A6C" w:rsidP="00CB4A6C">
      <w:pPr>
        <w:rPr>
          <w:lang w:val="en-IN"/>
        </w:rPr>
      </w:pPr>
      <w:r w:rsidRPr="00CB4A6C">
        <w:rPr>
          <w:lang w:val="en-IN"/>
        </w:rPr>
        <w:t>User → users</w:t>
      </w:r>
    </w:p>
    <w:p w14:paraId="1BD23938" w14:textId="77777777" w:rsidR="00CB4A6C" w:rsidRPr="00CB4A6C" w:rsidRDefault="00CB4A6C" w:rsidP="00CB4A6C">
      <w:pPr>
        <w:rPr>
          <w:lang w:val="en-IN"/>
        </w:rPr>
      </w:pPr>
      <w:r w:rsidRPr="00CB4A6C">
        <w:rPr>
          <w:lang w:val="en-IN"/>
        </w:rPr>
        <w:t>Property → properties</w:t>
      </w:r>
    </w:p>
    <w:p w14:paraId="6AE9CE77" w14:textId="77777777" w:rsidR="00CB4A6C" w:rsidRPr="00CB4A6C" w:rsidRDefault="00CB4A6C" w:rsidP="00CB4A6C">
      <w:pPr>
        <w:rPr>
          <w:lang w:val="en-IN"/>
        </w:rPr>
      </w:pPr>
      <w:r w:rsidRPr="00CB4A6C">
        <w:rPr>
          <w:lang w:val="en-IN"/>
        </w:rPr>
        <w:t>Booking → bookings</w:t>
      </w:r>
    </w:p>
    <w:p w14:paraId="26A2A31E" w14:textId="77777777" w:rsidR="00CB4A6C" w:rsidRPr="00CB4A6C" w:rsidRDefault="00CB4A6C" w:rsidP="00CB4A6C">
      <w:pPr>
        <w:rPr>
          <w:lang w:val="en-IN"/>
        </w:rPr>
      </w:pPr>
      <w:r w:rsidRPr="00CB4A6C">
        <w:rPr>
          <w:lang w:val="en-IN"/>
        </w:rPr>
        <w:pict w14:anchorId="47814275">
          <v:rect id="_x0000_i1277" style="width:0;height:1.5pt" o:hralign="center" o:hrstd="t" o:hr="t" fillcolor="#a0a0a0" stroked="f"/>
        </w:pict>
      </w:r>
    </w:p>
    <w:p w14:paraId="4858815A" w14:textId="77777777" w:rsidR="00CB4A6C" w:rsidRPr="00CB4A6C" w:rsidRDefault="00CB4A6C" w:rsidP="00CB4A6C">
      <w:pPr>
        <w:rPr>
          <w:b/>
          <w:bCs/>
          <w:lang w:val="en-IN"/>
        </w:rPr>
      </w:pPr>
      <w:r w:rsidRPr="00CB4A6C">
        <w:rPr>
          <w:b/>
          <w:bCs/>
          <w:lang w:val="en-IN"/>
        </w:rPr>
        <w:t>Data Validation</w:t>
      </w:r>
    </w:p>
    <w:p w14:paraId="0667302B" w14:textId="77777777" w:rsidR="00CB4A6C" w:rsidRPr="00CB4A6C" w:rsidRDefault="00CB4A6C" w:rsidP="00CB4A6C">
      <w:pPr>
        <w:rPr>
          <w:lang w:val="en-IN"/>
        </w:rPr>
      </w:pPr>
      <w:r w:rsidRPr="00CB4A6C">
        <w:rPr>
          <w:lang w:val="en-IN"/>
        </w:rPr>
        <w:t>Mongoose schemas ensure that only valid data is stored.</w:t>
      </w:r>
    </w:p>
    <w:p w14:paraId="3FAF8643" w14:textId="77777777" w:rsidR="00CB4A6C" w:rsidRPr="00CB4A6C" w:rsidRDefault="00CB4A6C" w:rsidP="00CB4A6C">
      <w:pPr>
        <w:rPr>
          <w:lang w:val="en-IN"/>
        </w:rPr>
      </w:pPr>
      <w:r w:rsidRPr="00CB4A6C">
        <w:rPr>
          <w:lang w:val="en-IN"/>
        </w:rPr>
        <w:t>Validation examples include:</w:t>
      </w:r>
    </w:p>
    <w:p w14:paraId="4BBE8B5C" w14:textId="77777777" w:rsidR="00CB4A6C" w:rsidRPr="00CB4A6C" w:rsidRDefault="00CB4A6C" w:rsidP="00CB4A6C">
      <w:pPr>
        <w:numPr>
          <w:ilvl w:val="0"/>
          <w:numId w:val="20"/>
        </w:numPr>
        <w:rPr>
          <w:lang w:val="en-IN"/>
        </w:rPr>
      </w:pPr>
      <w:r w:rsidRPr="00CB4A6C">
        <w:rPr>
          <w:lang w:val="en-IN"/>
        </w:rPr>
        <w:t>Required user name and email</w:t>
      </w:r>
    </w:p>
    <w:p w14:paraId="67F52C26" w14:textId="77777777" w:rsidR="00CB4A6C" w:rsidRPr="00CB4A6C" w:rsidRDefault="00CB4A6C" w:rsidP="00CB4A6C">
      <w:pPr>
        <w:numPr>
          <w:ilvl w:val="0"/>
          <w:numId w:val="20"/>
        </w:numPr>
        <w:rPr>
          <w:lang w:val="en-IN"/>
        </w:rPr>
      </w:pPr>
      <w:r w:rsidRPr="00CB4A6C">
        <w:rPr>
          <w:lang w:val="en-IN"/>
        </w:rPr>
        <w:t>Unique email address</w:t>
      </w:r>
    </w:p>
    <w:p w14:paraId="43ABA4F1" w14:textId="77777777" w:rsidR="00CB4A6C" w:rsidRPr="00CB4A6C" w:rsidRDefault="00CB4A6C" w:rsidP="00CB4A6C">
      <w:pPr>
        <w:numPr>
          <w:ilvl w:val="0"/>
          <w:numId w:val="20"/>
        </w:numPr>
        <w:rPr>
          <w:lang w:val="en-IN"/>
        </w:rPr>
      </w:pPr>
      <w:r w:rsidRPr="00CB4A6C">
        <w:rPr>
          <w:lang w:val="en-IN"/>
        </w:rPr>
        <w:t>Minimum password length</w:t>
      </w:r>
    </w:p>
    <w:p w14:paraId="2AE3840C" w14:textId="77777777" w:rsidR="00CB4A6C" w:rsidRPr="00CB4A6C" w:rsidRDefault="00CB4A6C" w:rsidP="00CB4A6C">
      <w:pPr>
        <w:numPr>
          <w:ilvl w:val="0"/>
          <w:numId w:val="20"/>
        </w:numPr>
        <w:rPr>
          <w:lang w:val="en-IN"/>
        </w:rPr>
      </w:pPr>
      <w:r w:rsidRPr="00CB4A6C">
        <w:rPr>
          <w:lang w:val="en-IN"/>
        </w:rPr>
        <w:t>Positive property price</w:t>
      </w:r>
    </w:p>
    <w:p w14:paraId="754D99AC" w14:textId="77777777" w:rsidR="00CB4A6C" w:rsidRPr="00CB4A6C" w:rsidRDefault="00CB4A6C" w:rsidP="00CB4A6C">
      <w:pPr>
        <w:numPr>
          <w:ilvl w:val="0"/>
          <w:numId w:val="20"/>
        </w:numPr>
        <w:rPr>
          <w:lang w:val="en-IN"/>
        </w:rPr>
      </w:pPr>
      <w:r w:rsidRPr="00CB4A6C">
        <w:rPr>
          <w:lang w:val="en-IN"/>
        </w:rPr>
        <w:t>Valid property status</w:t>
      </w:r>
    </w:p>
    <w:p w14:paraId="3D0D491B" w14:textId="77777777" w:rsidR="00CB4A6C" w:rsidRPr="00CB4A6C" w:rsidRDefault="00CB4A6C" w:rsidP="00CB4A6C">
      <w:pPr>
        <w:numPr>
          <w:ilvl w:val="0"/>
          <w:numId w:val="20"/>
        </w:numPr>
        <w:rPr>
          <w:lang w:val="en-IN"/>
        </w:rPr>
      </w:pPr>
      <w:r w:rsidRPr="00CB4A6C">
        <w:rPr>
          <w:lang w:val="en-IN"/>
        </w:rPr>
        <w:t>Valid user roles</w:t>
      </w:r>
    </w:p>
    <w:p w14:paraId="41BA60C2" w14:textId="77777777" w:rsidR="00CB4A6C" w:rsidRPr="00CB4A6C" w:rsidRDefault="00CB4A6C" w:rsidP="00CB4A6C">
      <w:pPr>
        <w:numPr>
          <w:ilvl w:val="0"/>
          <w:numId w:val="20"/>
        </w:numPr>
        <w:rPr>
          <w:lang w:val="en-IN"/>
        </w:rPr>
      </w:pPr>
      <w:r w:rsidRPr="00CB4A6C">
        <w:rPr>
          <w:lang w:val="en-IN"/>
        </w:rPr>
        <w:t>Valid booking status</w:t>
      </w:r>
    </w:p>
    <w:p w14:paraId="261EC50D" w14:textId="77777777" w:rsidR="00CB4A6C" w:rsidRPr="00CB4A6C" w:rsidRDefault="00CB4A6C" w:rsidP="00CB4A6C">
      <w:pPr>
        <w:numPr>
          <w:ilvl w:val="0"/>
          <w:numId w:val="20"/>
        </w:numPr>
        <w:rPr>
          <w:lang w:val="en-IN"/>
        </w:rPr>
      </w:pPr>
      <w:r w:rsidRPr="00CB4A6C">
        <w:rPr>
          <w:lang w:val="en-IN"/>
        </w:rPr>
        <w:t>Required property and user references</w:t>
      </w:r>
    </w:p>
    <w:p w14:paraId="057A3DA5" w14:textId="77777777" w:rsidR="00CB4A6C" w:rsidRPr="00CB4A6C" w:rsidRDefault="00CB4A6C" w:rsidP="00CB4A6C">
      <w:pPr>
        <w:numPr>
          <w:ilvl w:val="0"/>
          <w:numId w:val="20"/>
        </w:numPr>
        <w:rPr>
          <w:lang w:val="en-IN"/>
        </w:rPr>
      </w:pPr>
      <w:r w:rsidRPr="00CB4A6C">
        <w:rPr>
          <w:lang w:val="en-IN"/>
        </w:rPr>
        <w:t>Required booking dates</w:t>
      </w:r>
    </w:p>
    <w:p w14:paraId="3D9BA614" w14:textId="77777777" w:rsidR="00CB4A6C" w:rsidRPr="00CB4A6C" w:rsidRDefault="00CB4A6C" w:rsidP="00CB4A6C">
      <w:pPr>
        <w:rPr>
          <w:lang w:val="en-IN"/>
        </w:rPr>
      </w:pPr>
      <w:r w:rsidRPr="00CB4A6C">
        <w:rPr>
          <w:lang w:val="en-IN"/>
        </w:rPr>
        <w:t>If the input violates a schema rule, Mongoose returns a validation error.</w:t>
      </w:r>
    </w:p>
    <w:p w14:paraId="173F1D84" w14:textId="77777777" w:rsidR="00CB4A6C" w:rsidRPr="00CB4A6C" w:rsidRDefault="00CB4A6C" w:rsidP="00CB4A6C">
      <w:pPr>
        <w:rPr>
          <w:lang w:val="en-IN"/>
        </w:rPr>
      </w:pPr>
      <w:r w:rsidRPr="00CB4A6C">
        <w:rPr>
          <w:lang w:val="en-IN"/>
        </w:rPr>
        <w:pict w14:anchorId="44DF56B9">
          <v:rect id="_x0000_i1278" style="width:0;height:1.5pt" o:hralign="center" o:hrstd="t" o:hr="t" fillcolor="#a0a0a0" stroked="f"/>
        </w:pict>
      </w:r>
    </w:p>
    <w:p w14:paraId="6B5C1908" w14:textId="77777777" w:rsidR="00CB4A6C" w:rsidRPr="00CB4A6C" w:rsidRDefault="00CB4A6C" w:rsidP="00CB4A6C">
      <w:pPr>
        <w:rPr>
          <w:b/>
          <w:bCs/>
          <w:lang w:val="en-IN"/>
        </w:rPr>
      </w:pPr>
      <w:r w:rsidRPr="00CB4A6C">
        <w:rPr>
          <w:b/>
          <w:bCs/>
          <w:lang w:val="en-IN"/>
        </w:rPr>
        <w:t>Database Operations</w:t>
      </w:r>
    </w:p>
    <w:p w14:paraId="47393E11" w14:textId="77777777" w:rsidR="00CB4A6C" w:rsidRPr="00CB4A6C" w:rsidRDefault="00CB4A6C" w:rsidP="00CB4A6C">
      <w:pPr>
        <w:rPr>
          <w:lang w:val="en-IN"/>
        </w:rPr>
      </w:pPr>
      <w:r w:rsidRPr="00CB4A6C">
        <w:rPr>
          <w:lang w:val="en-IN"/>
        </w:rPr>
        <w:t>The models support standard CRUD operations.</w:t>
      </w:r>
    </w:p>
    <w:p w14:paraId="7A0EFD3F" w14:textId="77777777" w:rsidR="00CB4A6C" w:rsidRPr="00CB4A6C" w:rsidRDefault="00CB4A6C" w:rsidP="00CB4A6C">
      <w:pPr>
        <w:rPr>
          <w:b/>
          <w:bCs/>
          <w:lang w:val="en-IN"/>
        </w:rPr>
      </w:pPr>
      <w:r w:rsidRPr="00CB4A6C">
        <w:rPr>
          <w:b/>
          <w:bCs/>
          <w:lang w:val="en-IN"/>
        </w:rPr>
        <w:t>Create</w:t>
      </w:r>
    </w:p>
    <w:p w14:paraId="2C164962" w14:textId="77777777" w:rsidR="00CB4A6C" w:rsidRPr="00CB4A6C" w:rsidRDefault="00CB4A6C" w:rsidP="00CB4A6C">
      <w:pPr>
        <w:rPr>
          <w:lang w:val="en-IN"/>
        </w:rPr>
      </w:pPr>
      <w:r w:rsidRPr="00CB4A6C">
        <w:rPr>
          <w:lang w:val="en-IN"/>
        </w:rPr>
        <w:t>const user = await User.create(req.body);</w:t>
      </w:r>
    </w:p>
    <w:p w14:paraId="6E09F2DD" w14:textId="77777777" w:rsidR="00CB4A6C" w:rsidRPr="00CB4A6C" w:rsidRDefault="00CB4A6C" w:rsidP="00CB4A6C">
      <w:pPr>
        <w:rPr>
          <w:b/>
          <w:bCs/>
          <w:lang w:val="en-IN"/>
        </w:rPr>
      </w:pPr>
      <w:r w:rsidRPr="00CB4A6C">
        <w:rPr>
          <w:b/>
          <w:bCs/>
          <w:lang w:val="en-IN"/>
        </w:rPr>
        <w:t>Read</w:t>
      </w:r>
    </w:p>
    <w:p w14:paraId="0EB70651" w14:textId="77777777" w:rsidR="00CB4A6C" w:rsidRPr="00CB4A6C" w:rsidRDefault="00CB4A6C" w:rsidP="00CB4A6C">
      <w:pPr>
        <w:rPr>
          <w:lang w:val="en-IN"/>
        </w:rPr>
      </w:pPr>
      <w:r w:rsidRPr="00CB4A6C">
        <w:rPr>
          <w:lang w:val="en-IN"/>
        </w:rPr>
        <w:t>const properties = await Property.find();</w:t>
      </w:r>
    </w:p>
    <w:p w14:paraId="1E7A18FC" w14:textId="77777777" w:rsidR="00CB4A6C" w:rsidRPr="00CB4A6C" w:rsidRDefault="00CB4A6C" w:rsidP="00CB4A6C">
      <w:pPr>
        <w:rPr>
          <w:b/>
          <w:bCs/>
          <w:lang w:val="en-IN"/>
        </w:rPr>
      </w:pPr>
      <w:r w:rsidRPr="00CB4A6C">
        <w:rPr>
          <w:b/>
          <w:bCs/>
          <w:lang w:val="en-IN"/>
        </w:rPr>
        <w:lastRenderedPageBreak/>
        <w:t>Update</w:t>
      </w:r>
    </w:p>
    <w:p w14:paraId="4D1D40EE" w14:textId="77777777" w:rsidR="00CB4A6C" w:rsidRPr="00CB4A6C" w:rsidRDefault="00CB4A6C" w:rsidP="00CB4A6C">
      <w:pPr>
        <w:rPr>
          <w:lang w:val="en-IN"/>
        </w:rPr>
      </w:pPr>
      <w:r w:rsidRPr="00CB4A6C">
        <w:rPr>
          <w:lang w:val="en-IN"/>
        </w:rPr>
        <w:t>const property = await Property.findByIdAndUpdate(</w:t>
      </w:r>
    </w:p>
    <w:p w14:paraId="7650CBF1" w14:textId="77777777" w:rsidR="00CB4A6C" w:rsidRPr="00CB4A6C" w:rsidRDefault="00CB4A6C" w:rsidP="00CB4A6C">
      <w:pPr>
        <w:rPr>
          <w:lang w:val="en-IN"/>
        </w:rPr>
      </w:pPr>
      <w:r w:rsidRPr="00CB4A6C">
        <w:rPr>
          <w:lang w:val="en-IN"/>
        </w:rPr>
        <w:t xml:space="preserve">  req.params.id,</w:t>
      </w:r>
    </w:p>
    <w:p w14:paraId="14ACC275" w14:textId="77777777" w:rsidR="00CB4A6C" w:rsidRPr="00CB4A6C" w:rsidRDefault="00CB4A6C" w:rsidP="00CB4A6C">
      <w:pPr>
        <w:rPr>
          <w:lang w:val="en-IN"/>
        </w:rPr>
      </w:pPr>
      <w:r w:rsidRPr="00CB4A6C">
        <w:rPr>
          <w:lang w:val="en-IN"/>
        </w:rPr>
        <w:t xml:space="preserve">  req.body,</w:t>
      </w:r>
    </w:p>
    <w:p w14:paraId="42ACB72E" w14:textId="77777777" w:rsidR="00CB4A6C" w:rsidRPr="00CB4A6C" w:rsidRDefault="00CB4A6C" w:rsidP="00CB4A6C">
      <w:pPr>
        <w:rPr>
          <w:lang w:val="en-IN"/>
        </w:rPr>
      </w:pPr>
      <w:r w:rsidRPr="00CB4A6C">
        <w:rPr>
          <w:lang w:val="en-IN"/>
        </w:rPr>
        <w:t xml:space="preserve">  { new: true }</w:t>
      </w:r>
    </w:p>
    <w:p w14:paraId="76FC2DC8" w14:textId="77777777" w:rsidR="00CB4A6C" w:rsidRPr="00CB4A6C" w:rsidRDefault="00CB4A6C" w:rsidP="00CB4A6C">
      <w:pPr>
        <w:rPr>
          <w:lang w:val="en-IN"/>
        </w:rPr>
      </w:pPr>
      <w:r w:rsidRPr="00CB4A6C">
        <w:rPr>
          <w:lang w:val="en-IN"/>
        </w:rPr>
        <w:t>);</w:t>
      </w:r>
    </w:p>
    <w:p w14:paraId="43755C33" w14:textId="77777777" w:rsidR="00CB4A6C" w:rsidRPr="00CB4A6C" w:rsidRDefault="00CB4A6C" w:rsidP="00CB4A6C">
      <w:pPr>
        <w:rPr>
          <w:b/>
          <w:bCs/>
          <w:lang w:val="en-IN"/>
        </w:rPr>
      </w:pPr>
      <w:r w:rsidRPr="00CB4A6C">
        <w:rPr>
          <w:b/>
          <w:bCs/>
          <w:lang w:val="en-IN"/>
        </w:rPr>
        <w:t>Delete</w:t>
      </w:r>
    </w:p>
    <w:p w14:paraId="085EE4D3" w14:textId="77777777" w:rsidR="00CB4A6C" w:rsidRPr="00CB4A6C" w:rsidRDefault="00CB4A6C" w:rsidP="00CB4A6C">
      <w:pPr>
        <w:rPr>
          <w:lang w:val="en-IN"/>
        </w:rPr>
      </w:pPr>
      <w:r w:rsidRPr="00CB4A6C">
        <w:rPr>
          <w:lang w:val="en-IN"/>
        </w:rPr>
        <w:t>await Booking.findByIdAndDelete(req.params.id);</w:t>
      </w:r>
    </w:p>
    <w:p w14:paraId="3B7D3364" w14:textId="77777777" w:rsidR="00CB4A6C" w:rsidRPr="00CB4A6C" w:rsidRDefault="00CB4A6C" w:rsidP="00CB4A6C">
      <w:pPr>
        <w:rPr>
          <w:lang w:val="en-IN"/>
        </w:rPr>
      </w:pPr>
      <w:r w:rsidRPr="00CB4A6C">
        <w:rPr>
          <w:lang w:val="en-IN"/>
        </w:rPr>
        <w:pict w14:anchorId="470ED757">
          <v:rect id="_x0000_i1279" style="width:0;height:1.5pt" o:hralign="center" o:hrstd="t" o:hr="t" fillcolor="#a0a0a0" stroked="f"/>
        </w:pict>
      </w:r>
    </w:p>
    <w:p w14:paraId="4D295AC5" w14:textId="77777777" w:rsidR="00CB4A6C" w:rsidRPr="00CB4A6C" w:rsidRDefault="00CB4A6C" w:rsidP="00CB4A6C">
      <w:pPr>
        <w:rPr>
          <w:b/>
          <w:bCs/>
          <w:lang w:val="en-IN"/>
        </w:rPr>
      </w:pPr>
      <w:r w:rsidRPr="00CB4A6C">
        <w:rPr>
          <w:b/>
          <w:bCs/>
          <w:lang w:val="en-IN"/>
        </w:rPr>
        <w:t>Testing the Database</w:t>
      </w:r>
    </w:p>
    <w:p w14:paraId="468C106E" w14:textId="77777777" w:rsidR="00CB4A6C" w:rsidRPr="00CB4A6C" w:rsidRDefault="00CB4A6C" w:rsidP="00CB4A6C">
      <w:pPr>
        <w:rPr>
          <w:lang w:val="en-IN"/>
        </w:rPr>
      </w:pPr>
      <w:r w:rsidRPr="00CB4A6C">
        <w:rPr>
          <w:lang w:val="en-IN"/>
        </w:rPr>
        <w:t>The database implementation was tested using Postman and MongoDB Atlas.</w:t>
      </w:r>
    </w:p>
    <w:p w14:paraId="065F3623" w14:textId="77777777" w:rsidR="00CB4A6C" w:rsidRPr="00CB4A6C" w:rsidRDefault="00CB4A6C" w:rsidP="00CB4A6C">
      <w:pPr>
        <w:rPr>
          <w:lang w:val="en-IN"/>
        </w:rPr>
      </w:pPr>
      <w:r w:rsidRPr="00CB4A6C">
        <w:rPr>
          <w:lang w:val="en-IN"/>
        </w:rPr>
        <w:t>The testing process included:</w:t>
      </w:r>
    </w:p>
    <w:p w14:paraId="0DAC9EF4" w14:textId="77777777" w:rsidR="00CB4A6C" w:rsidRPr="00CB4A6C" w:rsidRDefault="00CB4A6C" w:rsidP="00CB4A6C">
      <w:pPr>
        <w:numPr>
          <w:ilvl w:val="0"/>
          <w:numId w:val="21"/>
        </w:numPr>
        <w:rPr>
          <w:lang w:val="en-IN"/>
        </w:rPr>
      </w:pPr>
      <w:r w:rsidRPr="00CB4A6C">
        <w:rPr>
          <w:lang w:val="en-IN"/>
        </w:rPr>
        <w:t>Registering a user</w:t>
      </w:r>
    </w:p>
    <w:p w14:paraId="325ABFFF" w14:textId="77777777" w:rsidR="00CB4A6C" w:rsidRPr="00CB4A6C" w:rsidRDefault="00CB4A6C" w:rsidP="00CB4A6C">
      <w:pPr>
        <w:numPr>
          <w:ilvl w:val="0"/>
          <w:numId w:val="21"/>
        </w:numPr>
        <w:rPr>
          <w:lang w:val="en-IN"/>
        </w:rPr>
      </w:pPr>
      <w:r w:rsidRPr="00CB4A6C">
        <w:rPr>
          <w:lang w:val="en-IN"/>
        </w:rPr>
        <w:t>Logging in</w:t>
      </w:r>
    </w:p>
    <w:p w14:paraId="5E846CCE" w14:textId="77777777" w:rsidR="00CB4A6C" w:rsidRPr="00CB4A6C" w:rsidRDefault="00CB4A6C" w:rsidP="00CB4A6C">
      <w:pPr>
        <w:numPr>
          <w:ilvl w:val="0"/>
          <w:numId w:val="21"/>
        </w:numPr>
        <w:rPr>
          <w:lang w:val="en-IN"/>
        </w:rPr>
      </w:pPr>
      <w:r w:rsidRPr="00CB4A6C">
        <w:rPr>
          <w:lang w:val="en-IN"/>
        </w:rPr>
        <w:t>Adding a property</w:t>
      </w:r>
    </w:p>
    <w:p w14:paraId="194F0C81" w14:textId="77777777" w:rsidR="00CB4A6C" w:rsidRPr="00CB4A6C" w:rsidRDefault="00CB4A6C" w:rsidP="00CB4A6C">
      <w:pPr>
        <w:numPr>
          <w:ilvl w:val="0"/>
          <w:numId w:val="21"/>
        </w:numPr>
        <w:rPr>
          <w:lang w:val="en-IN"/>
        </w:rPr>
      </w:pPr>
      <w:r w:rsidRPr="00CB4A6C">
        <w:rPr>
          <w:lang w:val="en-IN"/>
        </w:rPr>
        <w:t>Retrieving properties</w:t>
      </w:r>
    </w:p>
    <w:p w14:paraId="089F7966" w14:textId="77777777" w:rsidR="00CB4A6C" w:rsidRPr="00CB4A6C" w:rsidRDefault="00CB4A6C" w:rsidP="00CB4A6C">
      <w:pPr>
        <w:numPr>
          <w:ilvl w:val="0"/>
          <w:numId w:val="21"/>
        </w:numPr>
        <w:rPr>
          <w:lang w:val="en-IN"/>
        </w:rPr>
      </w:pPr>
      <w:r w:rsidRPr="00CB4A6C">
        <w:rPr>
          <w:lang w:val="en-IN"/>
        </w:rPr>
        <w:t>Creating a booking</w:t>
      </w:r>
    </w:p>
    <w:p w14:paraId="6900EAEF" w14:textId="77777777" w:rsidR="00CB4A6C" w:rsidRPr="00CB4A6C" w:rsidRDefault="00CB4A6C" w:rsidP="00CB4A6C">
      <w:pPr>
        <w:numPr>
          <w:ilvl w:val="0"/>
          <w:numId w:val="21"/>
        </w:numPr>
        <w:rPr>
          <w:lang w:val="en-IN"/>
        </w:rPr>
      </w:pPr>
      <w:r w:rsidRPr="00CB4A6C">
        <w:rPr>
          <w:lang w:val="en-IN"/>
        </w:rPr>
        <w:t>Viewing bookings</w:t>
      </w:r>
    </w:p>
    <w:p w14:paraId="6341CB75" w14:textId="77777777" w:rsidR="00CB4A6C" w:rsidRPr="00CB4A6C" w:rsidRDefault="00CB4A6C" w:rsidP="00CB4A6C">
      <w:pPr>
        <w:numPr>
          <w:ilvl w:val="0"/>
          <w:numId w:val="21"/>
        </w:numPr>
        <w:rPr>
          <w:lang w:val="en-IN"/>
        </w:rPr>
      </w:pPr>
      <w:r w:rsidRPr="00CB4A6C">
        <w:rPr>
          <w:lang w:val="en-IN"/>
        </w:rPr>
        <w:t>Updating property details</w:t>
      </w:r>
    </w:p>
    <w:p w14:paraId="6E273246" w14:textId="77777777" w:rsidR="00CB4A6C" w:rsidRPr="00CB4A6C" w:rsidRDefault="00CB4A6C" w:rsidP="00CB4A6C">
      <w:pPr>
        <w:numPr>
          <w:ilvl w:val="0"/>
          <w:numId w:val="21"/>
        </w:numPr>
        <w:rPr>
          <w:lang w:val="en-IN"/>
        </w:rPr>
      </w:pPr>
      <w:r w:rsidRPr="00CB4A6C">
        <w:rPr>
          <w:lang w:val="en-IN"/>
        </w:rPr>
        <w:t>Deleting records</w:t>
      </w:r>
    </w:p>
    <w:p w14:paraId="70C0A169" w14:textId="77777777" w:rsidR="00CB4A6C" w:rsidRPr="00CB4A6C" w:rsidRDefault="00CB4A6C" w:rsidP="00CB4A6C">
      <w:pPr>
        <w:numPr>
          <w:ilvl w:val="0"/>
          <w:numId w:val="21"/>
        </w:numPr>
        <w:rPr>
          <w:lang w:val="en-IN"/>
        </w:rPr>
      </w:pPr>
      <w:r w:rsidRPr="00CB4A6C">
        <w:rPr>
          <w:lang w:val="en-IN"/>
        </w:rPr>
        <w:t>Checking MongoDB collections</w:t>
      </w:r>
    </w:p>
    <w:p w14:paraId="28FD2E42" w14:textId="77777777" w:rsidR="00CB4A6C" w:rsidRPr="00CB4A6C" w:rsidRDefault="00CB4A6C" w:rsidP="00CB4A6C">
      <w:pPr>
        <w:rPr>
          <w:lang w:val="en-IN"/>
        </w:rPr>
      </w:pPr>
      <w:r w:rsidRPr="00CB4A6C">
        <w:rPr>
          <w:lang w:val="en-IN"/>
        </w:rPr>
        <w:t>After successful requests, the corresponding documents were verified inside MongoDB Atlas.</w:t>
      </w:r>
    </w:p>
    <w:p w14:paraId="13E47039" w14:textId="77777777" w:rsidR="00CB4A6C" w:rsidRPr="00CB4A6C" w:rsidRDefault="00CB4A6C" w:rsidP="00CB4A6C">
      <w:pPr>
        <w:rPr>
          <w:lang w:val="en-IN"/>
        </w:rPr>
      </w:pPr>
      <w:r w:rsidRPr="00CB4A6C">
        <w:rPr>
          <w:lang w:val="en-IN"/>
        </w:rPr>
        <w:pict w14:anchorId="1F68002C">
          <v:rect id="_x0000_i1280" style="width:0;height:1.5pt" o:hralign="center" o:hrstd="t" o:hr="t" fillcolor="#a0a0a0" stroked="f"/>
        </w:pict>
      </w:r>
    </w:p>
    <w:p w14:paraId="3DB1F0CE" w14:textId="77777777" w:rsidR="00CB4A6C" w:rsidRPr="00CB4A6C" w:rsidRDefault="00CB4A6C" w:rsidP="00CB4A6C">
      <w:pPr>
        <w:rPr>
          <w:b/>
          <w:bCs/>
          <w:lang w:val="en-IN"/>
        </w:rPr>
      </w:pPr>
      <w:r w:rsidRPr="00CB4A6C">
        <w:rPr>
          <w:b/>
          <w:bCs/>
          <w:lang w:val="en-IN"/>
        </w:rPr>
        <w:t>Common Errors Resolved</w:t>
      </w:r>
    </w:p>
    <w:p w14:paraId="6E6FEE38" w14:textId="77777777" w:rsidR="00CB4A6C" w:rsidRPr="00CB4A6C" w:rsidRDefault="00CB4A6C" w:rsidP="00CB4A6C">
      <w:pPr>
        <w:rPr>
          <w:lang w:val="en-IN"/>
        </w:rPr>
      </w:pPr>
      <w:r w:rsidRPr="00CB4A6C">
        <w:rPr>
          <w:lang w:val="en-IN"/>
        </w:rPr>
        <w:t>During database configuration, several errors were identified and resolved.</w:t>
      </w:r>
    </w:p>
    <w:p w14:paraId="5712BCF3" w14:textId="77777777" w:rsidR="00CB4A6C" w:rsidRPr="00CB4A6C" w:rsidRDefault="00CB4A6C" w:rsidP="00CB4A6C">
      <w:pPr>
        <w:rPr>
          <w:b/>
          <w:bCs/>
          <w:lang w:val="en-IN"/>
        </w:rPr>
      </w:pPr>
      <w:r w:rsidRPr="00CB4A6C">
        <w:rPr>
          <w:b/>
          <w:bCs/>
          <w:lang w:val="en-IN"/>
        </w:rPr>
        <w:t>DNS Connection Error</w:t>
      </w:r>
    </w:p>
    <w:p w14:paraId="04E7919E" w14:textId="77777777" w:rsidR="00CB4A6C" w:rsidRPr="00CB4A6C" w:rsidRDefault="00CB4A6C" w:rsidP="00CB4A6C">
      <w:pPr>
        <w:rPr>
          <w:lang w:val="en-IN"/>
        </w:rPr>
      </w:pPr>
      <w:r w:rsidRPr="00CB4A6C">
        <w:rPr>
          <w:lang w:val="en-IN"/>
        </w:rPr>
        <w:t>querySrv ECONNREFUSED</w:t>
      </w:r>
    </w:p>
    <w:p w14:paraId="42CA1DFC" w14:textId="77777777" w:rsidR="00CB4A6C" w:rsidRPr="00CB4A6C" w:rsidRDefault="00CB4A6C" w:rsidP="00CB4A6C">
      <w:pPr>
        <w:rPr>
          <w:lang w:val="en-IN"/>
        </w:rPr>
      </w:pPr>
      <w:r w:rsidRPr="00CB4A6C">
        <w:rPr>
          <w:lang w:val="en-IN"/>
        </w:rPr>
        <w:t>This was resolved by checking DNS, the Atlas connection string, cluster status, and network settings.</w:t>
      </w:r>
    </w:p>
    <w:p w14:paraId="5EED203D" w14:textId="77777777" w:rsidR="00CB4A6C" w:rsidRPr="00CB4A6C" w:rsidRDefault="00CB4A6C" w:rsidP="00CB4A6C">
      <w:pPr>
        <w:rPr>
          <w:b/>
          <w:bCs/>
          <w:lang w:val="en-IN"/>
        </w:rPr>
      </w:pPr>
      <w:r w:rsidRPr="00CB4A6C">
        <w:rPr>
          <w:b/>
          <w:bCs/>
          <w:lang w:val="en-IN"/>
        </w:rPr>
        <w:t>Authentication Error</w:t>
      </w:r>
    </w:p>
    <w:p w14:paraId="49FAC03E" w14:textId="77777777" w:rsidR="00CB4A6C" w:rsidRPr="00CB4A6C" w:rsidRDefault="00CB4A6C" w:rsidP="00CB4A6C">
      <w:pPr>
        <w:rPr>
          <w:lang w:val="en-IN"/>
        </w:rPr>
      </w:pPr>
      <w:r w:rsidRPr="00CB4A6C">
        <w:rPr>
          <w:lang w:val="en-IN"/>
        </w:rPr>
        <w:t>bad auth: authentication failed</w:t>
      </w:r>
    </w:p>
    <w:p w14:paraId="33ADDC92" w14:textId="77777777" w:rsidR="00CB4A6C" w:rsidRPr="00CB4A6C" w:rsidRDefault="00CB4A6C" w:rsidP="00CB4A6C">
      <w:pPr>
        <w:rPr>
          <w:lang w:val="en-IN"/>
        </w:rPr>
      </w:pPr>
      <w:r w:rsidRPr="00CB4A6C">
        <w:rPr>
          <w:lang w:val="en-IN"/>
        </w:rPr>
        <w:lastRenderedPageBreak/>
        <w:t>This was resolved by correcting the database username and password.</w:t>
      </w:r>
    </w:p>
    <w:p w14:paraId="2FF3A2E8" w14:textId="77777777" w:rsidR="00CB4A6C" w:rsidRPr="00CB4A6C" w:rsidRDefault="00CB4A6C" w:rsidP="00CB4A6C">
      <w:pPr>
        <w:rPr>
          <w:b/>
          <w:bCs/>
          <w:lang w:val="en-IN"/>
        </w:rPr>
      </w:pPr>
      <w:r w:rsidRPr="00CB4A6C">
        <w:rPr>
          <w:b/>
          <w:bCs/>
          <w:lang w:val="en-IN"/>
        </w:rPr>
        <w:t>Invalid ObjectId</w:t>
      </w:r>
    </w:p>
    <w:p w14:paraId="30BD7E44" w14:textId="77777777" w:rsidR="00CB4A6C" w:rsidRPr="00CB4A6C" w:rsidRDefault="00CB4A6C" w:rsidP="00CB4A6C">
      <w:pPr>
        <w:rPr>
          <w:lang w:val="en-IN"/>
        </w:rPr>
      </w:pPr>
      <w:r w:rsidRPr="00CB4A6C">
        <w:rPr>
          <w:lang w:val="en-IN"/>
        </w:rPr>
        <w:t>Cast to ObjectId failed</w:t>
      </w:r>
    </w:p>
    <w:p w14:paraId="70A1C454" w14:textId="77777777" w:rsidR="00CB4A6C" w:rsidRPr="00CB4A6C" w:rsidRDefault="00CB4A6C" w:rsidP="00CB4A6C">
      <w:pPr>
        <w:rPr>
          <w:lang w:val="en-IN"/>
        </w:rPr>
      </w:pPr>
      <w:r w:rsidRPr="00CB4A6C">
        <w:rPr>
          <w:lang w:val="en-IN"/>
        </w:rPr>
        <w:t>This occurred when placeholder text was used instead of a valid MongoDB document ID. The issue was fixed by copying the real property _id from MongoDB Atlas.</w:t>
      </w:r>
    </w:p>
    <w:p w14:paraId="08F5AB40" w14:textId="77777777" w:rsidR="00CB4A6C" w:rsidRPr="00CB4A6C" w:rsidRDefault="00CB4A6C" w:rsidP="00CB4A6C">
      <w:pPr>
        <w:rPr>
          <w:b/>
          <w:bCs/>
          <w:lang w:val="en-IN"/>
        </w:rPr>
      </w:pPr>
      <w:r w:rsidRPr="00CB4A6C">
        <w:rPr>
          <w:b/>
          <w:bCs/>
          <w:lang w:val="en-IN"/>
        </w:rPr>
        <w:t>Network Access Error</w:t>
      </w:r>
    </w:p>
    <w:p w14:paraId="53B77CE8" w14:textId="77777777" w:rsidR="00CB4A6C" w:rsidRPr="00CB4A6C" w:rsidRDefault="00CB4A6C" w:rsidP="00CB4A6C">
      <w:pPr>
        <w:rPr>
          <w:lang w:val="en-IN"/>
        </w:rPr>
      </w:pPr>
      <w:r w:rsidRPr="00CB4A6C">
        <w:rPr>
          <w:lang w:val="en-IN"/>
        </w:rPr>
        <w:t>The application could not connect until an IP address was added to MongoDB Atlas Network Access.</w:t>
      </w:r>
    </w:p>
    <w:p w14:paraId="413FB523" w14:textId="77777777" w:rsidR="00CB4A6C" w:rsidRPr="00CB4A6C" w:rsidRDefault="00CB4A6C" w:rsidP="00CB4A6C">
      <w:pPr>
        <w:rPr>
          <w:lang w:val="en-IN"/>
        </w:rPr>
      </w:pPr>
      <w:r w:rsidRPr="00CB4A6C">
        <w:rPr>
          <w:lang w:val="en-IN"/>
        </w:rPr>
        <w:pict w14:anchorId="73DB4A1C">
          <v:rect id="_x0000_i1281" style="width:0;height:1.5pt" o:hralign="center" o:hrstd="t" o:hr="t" fillcolor="#a0a0a0" stroked="f"/>
        </w:pict>
      </w:r>
    </w:p>
    <w:p w14:paraId="4414C5EC" w14:textId="77777777" w:rsidR="00CB4A6C" w:rsidRPr="00CB4A6C" w:rsidRDefault="00CB4A6C" w:rsidP="00CB4A6C">
      <w:pPr>
        <w:rPr>
          <w:b/>
          <w:bCs/>
          <w:lang w:val="en-IN"/>
        </w:rPr>
      </w:pPr>
      <w:r w:rsidRPr="00CB4A6C">
        <w:rPr>
          <w:b/>
          <w:bCs/>
          <w:lang w:val="en-IN"/>
        </w:rPr>
        <w:t>Advantages of the Database Design</w:t>
      </w:r>
    </w:p>
    <w:p w14:paraId="6BF9D024" w14:textId="77777777" w:rsidR="00CB4A6C" w:rsidRPr="00CB4A6C" w:rsidRDefault="00CB4A6C" w:rsidP="00CB4A6C">
      <w:pPr>
        <w:rPr>
          <w:lang w:val="en-IN"/>
        </w:rPr>
      </w:pPr>
      <w:r w:rsidRPr="00CB4A6C">
        <w:rPr>
          <w:lang w:val="en-IN"/>
        </w:rPr>
        <w:t>The database implementation provides several advantages:</w:t>
      </w:r>
    </w:p>
    <w:p w14:paraId="69B2D403" w14:textId="77777777" w:rsidR="00CB4A6C" w:rsidRPr="00CB4A6C" w:rsidRDefault="00CB4A6C" w:rsidP="00CB4A6C">
      <w:pPr>
        <w:numPr>
          <w:ilvl w:val="0"/>
          <w:numId w:val="22"/>
        </w:numPr>
        <w:rPr>
          <w:lang w:val="en-IN"/>
        </w:rPr>
      </w:pPr>
      <w:r w:rsidRPr="00CB4A6C">
        <w:rPr>
          <w:lang w:val="en-IN"/>
        </w:rPr>
        <w:t>Flexible document-based storage</w:t>
      </w:r>
    </w:p>
    <w:p w14:paraId="0C7C5654" w14:textId="77777777" w:rsidR="00CB4A6C" w:rsidRPr="00CB4A6C" w:rsidRDefault="00CB4A6C" w:rsidP="00CB4A6C">
      <w:pPr>
        <w:numPr>
          <w:ilvl w:val="0"/>
          <w:numId w:val="22"/>
        </w:numPr>
        <w:rPr>
          <w:lang w:val="en-IN"/>
        </w:rPr>
      </w:pPr>
      <w:r w:rsidRPr="00CB4A6C">
        <w:rPr>
          <w:lang w:val="en-IN"/>
        </w:rPr>
        <w:t>Scalable cloud database</w:t>
      </w:r>
    </w:p>
    <w:p w14:paraId="190882D3" w14:textId="77777777" w:rsidR="00CB4A6C" w:rsidRPr="00CB4A6C" w:rsidRDefault="00CB4A6C" w:rsidP="00CB4A6C">
      <w:pPr>
        <w:numPr>
          <w:ilvl w:val="0"/>
          <w:numId w:val="22"/>
        </w:numPr>
        <w:rPr>
          <w:lang w:val="en-IN"/>
        </w:rPr>
      </w:pPr>
      <w:r w:rsidRPr="00CB4A6C">
        <w:rPr>
          <w:lang w:val="en-IN"/>
        </w:rPr>
        <w:t>Reliable relationships through ObjectIds</w:t>
      </w:r>
    </w:p>
    <w:p w14:paraId="768F95DE" w14:textId="77777777" w:rsidR="00CB4A6C" w:rsidRPr="00CB4A6C" w:rsidRDefault="00CB4A6C" w:rsidP="00CB4A6C">
      <w:pPr>
        <w:numPr>
          <w:ilvl w:val="0"/>
          <w:numId w:val="22"/>
        </w:numPr>
        <w:rPr>
          <w:lang w:val="en-IN"/>
        </w:rPr>
      </w:pPr>
      <w:r w:rsidRPr="00CB4A6C">
        <w:rPr>
          <w:lang w:val="en-IN"/>
        </w:rPr>
        <w:t>Schema validation through Mongoose</w:t>
      </w:r>
    </w:p>
    <w:p w14:paraId="7D754ED8" w14:textId="77777777" w:rsidR="00CB4A6C" w:rsidRPr="00CB4A6C" w:rsidRDefault="00CB4A6C" w:rsidP="00CB4A6C">
      <w:pPr>
        <w:numPr>
          <w:ilvl w:val="0"/>
          <w:numId w:val="22"/>
        </w:numPr>
        <w:rPr>
          <w:lang w:val="en-IN"/>
        </w:rPr>
      </w:pPr>
      <w:r w:rsidRPr="00CB4A6C">
        <w:rPr>
          <w:lang w:val="en-IN"/>
        </w:rPr>
        <w:t>Secure storage of credentials</w:t>
      </w:r>
    </w:p>
    <w:p w14:paraId="185EB593" w14:textId="77777777" w:rsidR="00CB4A6C" w:rsidRPr="00CB4A6C" w:rsidRDefault="00CB4A6C" w:rsidP="00CB4A6C">
      <w:pPr>
        <w:numPr>
          <w:ilvl w:val="0"/>
          <w:numId w:val="22"/>
        </w:numPr>
        <w:rPr>
          <w:lang w:val="en-IN"/>
        </w:rPr>
      </w:pPr>
      <w:r w:rsidRPr="00CB4A6C">
        <w:rPr>
          <w:lang w:val="en-IN"/>
        </w:rPr>
        <w:t>Efficient CRUD operations</w:t>
      </w:r>
    </w:p>
    <w:p w14:paraId="04687AAF" w14:textId="77777777" w:rsidR="00CB4A6C" w:rsidRPr="00CB4A6C" w:rsidRDefault="00CB4A6C" w:rsidP="00CB4A6C">
      <w:pPr>
        <w:numPr>
          <w:ilvl w:val="0"/>
          <w:numId w:val="22"/>
        </w:numPr>
        <w:rPr>
          <w:lang w:val="en-IN"/>
        </w:rPr>
      </w:pPr>
      <w:r w:rsidRPr="00CB4A6C">
        <w:rPr>
          <w:lang w:val="en-IN"/>
        </w:rPr>
        <w:t>Easy data retrieval using population</w:t>
      </w:r>
    </w:p>
    <w:p w14:paraId="37373A7B" w14:textId="77777777" w:rsidR="00CB4A6C" w:rsidRPr="00CB4A6C" w:rsidRDefault="00CB4A6C" w:rsidP="00CB4A6C">
      <w:pPr>
        <w:numPr>
          <w:ilvl w:val="0"/>
          <w:numId w:val="22"/>
        </w:numPr>
        <w:rPr>
          <w:lang w:val="en-IN"/>
        </w:rPr>
      </w:pPr>
      <w:r w:rsidRPr="00CB4A6C">
        <w:rPr>
          <w:lang w:val="en-IN"/>
        </w:rPr>
        <w:t>Automatic timestamps</w:t>
      </w:r>
    </w:p>
    <w:p w14:paraId="5CCB4F48" w14:textId="77777777" w:rsidR="00CB4A6C" w:rsidRPr="00CB4A6C" w:rsidRDefault="00CB4A6C" w:rsidP="00CB4A6C">
      <w:pPr>
        <w:numPr>
          <w:ilvl w:val="0"/>
          <w:numId w:val="22"/>
        </w:numPr>
        <w:rPr>
          <w:lang w:val="en-IN"/>
        </w:rPr>
      </w:pPr>
      <w:r w:rsidRPr="00CB4A6C">
        <w:rPr>
          <w:lang w:val="en-IN"/>
        </w:rPr>
        <w:t>Simplified backend development</w:t>
      </w:r>
    </w:p>
    <w:p w14:paraId="7EAD6BBF" w14:textId="77777777" w:rsidR="00CB4A6C" w:rsidRPr="00CB4A6C" w:rsidRDefault="00CB4A6C" w:rsidP="00CB4A6C">
      <w:pPr>
        <w:numPr>
          <w:ilvl w:val="0"/>
          <w:numId w:val="22"/>
        </w:numPr>
        <w:rPr>
          <w:lang w:val="en-IN"/>
        </w:rPr>
      </w:pPr>
      <w:r w:rsidRPr="00CB4A6C">
        <w:rPr>
          <w:lang w:val="en-IN"/>
        </w:rPr>
        <w:t>Support for future collections and modules</w:t>
      </w:r>
    </w:p>
    <w:p w14:paraId="5E0B827C" w14:textId="77777777" w:rsidR="00CB4A6C" w:rsidRPr="00CB4A6C" w:rsidRDefault="00CB4A6C" w:rsidP="00CB4A6C">
      <w:pPr>
        <w:rPr>
          <w:lang w:val="en-IN"/>
        </w:rPr>
      </w:pPr>
      <w:r w:rsidRPr="00CB4A6C">
        <w:rPr>
          <w:lang w:val="en-IN"/>
        </w:rPr>
        <w:pict w14:anchorId="3EB701DE">
          <v:rect id="_x0000_i1282" style="width:0;height:1.5pt" o:hralign="center" o:hrstd="t" o:hr="t" fillcolor="#a0a0a0" stroked="f"/>
        </w:pict>
      </w:r>
    </w:p>
    <w:p w14:paraId="7A99B1E0" w14:textId="77777777" w:rsidR="00CB4A6C" w:rsidRPr="00CB4A6C" w:rsidRDefault="00CB4A6C" w:rsidP="00CB4A6C">
      <w:pPr>
        <w:rPr>
          <w:b/>
          <w:bCs/>
          <w:lang w:val="en-IN"/>
        </w:rPr>
      </w:pPr>
      <w:r w:rsidRPr="00CB4A6C">
        <w:rPr>
          <w:b/>
          <w:bCs/>
          <w:lang w:val="en-IN"/>
        </w:rPr>
        <w:t>Outcome</w:t>
      </w:r>
    </w:p>
    <w:p w14:paraId="7549CE9D" w14:textId="77777777" w:rsidR="00CB4A6C" w:rsidRPr="00CB4A6C" w:rsidRDefault="00CB4A6C" w:rsidP="00CB4A6C">
      <w:pPr>
        <w:rPr>
          <w:lang w:val="en-IN"/>
        </w:rPr>
      </w:pPr>
      <w:r w:rsidRPr="00CB4A6C">
        <w:rPr>
          <w:lang w:val="en-IN"/>
        </w:rPr>
        <w:t>At the completion of this phase:</w:t>
      </w:r>
    </w:p>
    <w:p w14:paraId="2B886123" w14:textId="77777777" w:rsidR="00CB4A6C" w:rsidRPr="00CB4A6C" w:rsidRDefault="00CB4A6C" w:rsidP="00CB4A6C">
      <w:pPr>
        <w:numPr>
          <w:ilvl w:val="0"/>
          <w:numId w:val="23"/>
        </w:numPr>
        <w:rPr>
          <w:lang w:val="en-IN"/>
        </w:rPr>
      </w:pPr>
      <w:r w:rsidRPr="00CB4A6C">
        <w:rPr>
          <w:lang w:val="en-IN"/>
        </w:rPr>
        <w:t>Mongoose was successfully installed.</w:t>
      </w:r>
    </w:p>
    <w:p w14:paraId="2A03382F" w14:textId="77777777" w:rsidR="00CB4A6C" w:rsidRPr="00CB4A6C" w:rsidRDefault="00CB4A6C" w:rsidP="00CB4A6C">
      <w:pPr>
        <w:numPr>
          <w:ilvl w:val="0"/>
          <w:numId w:val="23"/>
        </w:numPr>
        <w:rPr>
          <w:lang w:val="en-IN"/>
        </w:rPr>
      </w:pPr>
      <w:r w:rsidRPr="00CB4A6C">
        <w:rPr>
          <w:lang w:val="en-IN"/>
        </w:rPr>
        <w:t>MongoDB Atlas was configured.</w:t>
      </w:r>
    </w:p>
    <w:p w14:paraId="588F2CF4" w14:textId="77777777" w:rsidR="00CB4A6C" w:rsidRPr="00CB4A6C" w:rsidRDefault="00CB4A6C" w:rsidP="00CB4A6C">
      <w:pPr>
        <w:numPr>
          <w:ilvl w:val="0"/>
          <w:numId w:val="23"/>
        </w:numPr>
        <w:rPr>
          <w:lang w:val="en-IN"/>
        </w:rPr>
      </w:pPr>
      <w:r w:rsidRPr="00CB4A6C">
        <w:rPr>
          <w:lang w:val="en-IN"/>
        </w:rPr>
        <w:t>A database user was created.</w:t>
      </w:r>
    </w:p>
    <w:p w14:paraId="07BC6A3B" w14:textId="77777777" w:rsidR="00CB4A6C" w:rsidRPr="00CB4A6C" w:rsidRDefault="00CB4A6C" w:rsidP="00CB4A6C">
      <w:pPr>
        <w:numPr>
          <w:ilvl w:val="0"/>
          <w:numId w:val="23"/>
        </w:numPr>
        <w:rPr>
          <w:lang w:val="en-IN"/>
        </w:rPr>
      </w:pPr>
      <w:r w:rsidRPr="00CB4A6C">
        <w:rPr>
          <w:lang w:val="en-IN"/>
        </w:rPr>
        <w:t>Network access was enabled.</w:t>
      </w:r>
    </w:p>
    <w:p w14:paraId="624407E3" w14:textId="77777777" w:rsidR="00CB4A6C" w:rsidRPr="00CB4A6C" w:rsidRDefault="00CB4A6C" w:rsidP="00CB4A6C">
      <w:pPr>
        <w:numPr>
          <w:ilvl w:val="0"/>
          <w:numId w:val="23"/>
        </w:numPr>
        <w:rPr>
          <w:lang w:val="en-IN"/>
        </w:rPr>
      </w:pPr>
      <w:r w:rsidRPr="00CB4A6C">
        <w:rPr>
          <w:lang w:val="en-IN"/>
        </w:rPr>
        <w:t>The backend connected successfully to MongoDB.</w:t>
      </w:r>
    </w:p>
    <w:p w14:paraId="66EF80FB" w14:textId="77777777" w:rsidR="00CB4A6C" w:rsidRPr="00CB4A6C" w:rsidRDefault="00CB4A6C" w:rsidP="00CB4A6C">
      <w:pPr>
        <w:numPr>
          <w:ilvl w:val="0"/>
          <w:numId w:val="23"/>
        </w:numPr>
        <w:rPr>
          <w:lang w:val="en-IN"/>
        </w:rPr>
      </w:pPr>
      <w:r w:rsidRPr="00CB4A6C">
        <w:rPr>
          <w:lang w:val="en-IN"/>
        </w:rPr>
        <w:t>The househunt database was created.</w:t>
      </w:r>
    </w:p>
    <w:p w14:paraId="0D33FE25" w14:textId="77777777" w:rsidR="00CB4A6C" w:rsidRPr="00CB4A6C" w:rsidRDefault="00CB4A6C" w:rsidP="00CB4A6C">
      <w:pPr>
        <w:numPr>
          <w:ilvl w:val="0"/>
          <w:numId w:val="23"/>
        </w:numPr>
        <w:rPr>
          <w:lang w:val="en-IN"/>
        </w:rPr>
      </w:pPr>
      <w:r w:rsidRPr="00CB4A6C">
        <w:rPr>
          <w:lang w:val="en-IN"/>
        </w:rPr>
        <w:t>User, Property, and Booking schemas were implemented.</w:t>
      </w:r>
    </w:p>
    <w:p w14:paraId="1EA98691" w14:textId="77777777" w:rsidR="00CB4A6C" w:rsidRPr="00CB4A6C" w:rsidRDefault="00CB4A6C" w:rsidP="00CB4A6C">
      <w:pPr>
        <w:numPr>
          <w:ilvl w:val="0"/>
          <w:numId w:val="23"/>
        </w:numPr>
        <w:rPr>
          <w:lang w:val="en-IN"/>
        </w:rPr>
      </w:pPr>
      <w:r w:rsidRPr="00CB4A6C">
        <w:rPr>
          <w:lang w:val="en-IN"/>
        </w:rPr>
        <w:lastRenderedPageBreak/>
        <w:t>Relationships were established using ObjectIds.</w:t>
      </w:r>
    </w:p>
    <w:p w14:paraId="689C3A32" w14:textId="77777777" w:rsidR="00CB4A6C" w:rsidRPr="00CB4A6C" w:rsidRDefault="00CB4A6C" w:rsidP="00CB4A6C">
      <w:pPr>
        <w:numPr>
          <w:ilvl w:val="0"/>
          <w:numId w:val="23"/>
        </w:numPr>
        <w:rPr>
          <w:lang w:val="en-IN"/>
        </w:rPr>
      </w:pPr>
      <w:r w:rsidRPr="00CB4A6C">
        <w:rPr>
          <w:lang w:val="en-IN"/>
        </w:rPr>
        <w:t>Collections were created automatically.</w:t>
      </w:r>
    </w:p>
    <w:p w14:paraId="4C7181FB" w14:textId="77777777" w:rsidR="00CB4A6C" w:rsidRPr="00CB4A6C" w:rsidRDefault="00CB4A6C" w:rsidP="00CB4A6C">
      <w:pPr>
        <w:numPr>
          <w:ilvl w:val="0"/>
          <w:numId w:val="23"/>
        </w:numPr>
        <w:rPr>
          <w:lang w:val="en-IN"/>
        </w:rPr>
      </w:pPr>
      <w:r w:rsidRPr="00CB4A6C">
        <w:rPr>
          <w:lang w:val="en-IN"/>
        </w:rPr>
        <w:t>CRUD operations were tested successfully.</w:t>
      </w:r>
    </w:p>
    <w:p w14:paraId="399450A7" w14:textId="77777777" w:rsidR="00CB4A6C" w:rsidRPr="00CB4A6C" w:rsidRDefault="00CB4A6C" w:rsidP="00CB4A6C">
      <w:pPr>
        <w:numPr>
          <w:ilvl w:val="0"/>
          <w:numId w:val="23"/>
        </w:numPr>
        <w:rPr>
          <w:lang w:val="en-IN"/>
        </w:rPr>
      </w:pPr>
      <w:r w:rsidRPr="00CB4A6C">
        <w:rPr>
          <w:lang w:val="en-IN"/>
        </w:rPr>
        <w:t>Database records were verified using MongoDB Atlas.</w:t>
      </w:r>
    </w:p>
    <w:p w14:paraId="09E6E1AD" w14:textId="77777777" w:rsidR="00CB4A6C" w:rsidRPr="00CB4A6C" w:rsidRDefault="00CB4A6C" w:rsidP="00CB4A6C">
      <w:pPr>
        <w:rPr>
          <w:lang w:val="en-IN"/>
        </w:rPr>
      </w:pPr>
      <w:r w:rsidRPr="00CB4A6C">
        <w:rPr>
          <w:lang w:val="en-IN"/>
        </w:rPr>
        <w:pict w14:anchorId="0DCF787E">
          <v:rect id="_x0000_i1283" style="width:0;height:1.5pt" o:hralign="center" o:hrstd="t" o:hr="t" fillcolor="#a0a0a0" stroked="f"/>
        </w:pict>
      </w:r>
    </w:p>
    <w:p w14:paraId="796C5680" w14:textId="77777777" w:rsidR="00CB4A6C" w:rsidRPr="00CB4A6C" w:rsidRDefault="00CB4A6C" w:rsidP="00CB4A6C">
      <w:pPr>
        <w:rPr>
          <w:b/>
          <w:bCs/>
          <w:lang w:val="en-IN"/>
        </w:rPr>
      </w:pPr>
      <w:r w:rsidRPr="00CB4A6C">
        <w:rPr>
          <w:b/>
          <w:bCs/>
          <w:lang w:val="en-IN"/>
        </w:rPr>
        <w:t>Conclusion</w:t>
      </w:r>
    </w:p>
    <w:p w14:paraId="4C3F7698" w14:textId="77777777" w:rsidR="00CB4A6C" w:rsidRPr="00CB4A6C" w:rsidRDefault="00CB4A6C" w:rsidP="00CB4A6C">
      <w:pPr>
        <w:rPr>
          <w:lang w:val="en-IN"/>
        </w:rPr>
      </w:pPr>
      <w:r w:rsidRPr="00CB4A6C">
        <w:rPr>
          <w:lang w:val="en-IN"/>
        </w:rPr>
        <w:t>The MongoDB configuration and schema development phase established a reliable and scalable data layer for the HouseHunt application. By using MongoDB Atlas and Mongoose, the project benefits from cloud-based availability, flexible document storage, schema validation, and efficient querying.</w:t>
      </w:r>
    </w:p>
    <w:p w14:paraId="39B57611" w14:textId="77777777" w:rsidR="00CB4A6C" w:rsidRPr="00CB4A6C" w:rsidRDefault="00CB4A6C" w:rsidP="00CB4A6C">
      <w:pPr>
        <w:rPr>
          <w:lang w:val="en-IN"/>
        </w:rPr>
      </w:pPr>
      <w:r w:rsidRPr="00CB4A6C">
        <w:rPr>
          <w:lang w:val="en-IN"/>
        </w:rPr>
        <w:t>The User, Property, and Booking models accurately represent the core entities of the application and provide the relationships required for authentication, property management, and booking operations. This structured database design supports the current functionality of HouseHunt and provides a strong foundation for future enhancements such as reviews, saved searches, payments, chat, notifications, and booking history.</w:t>
      </w:r>
    </w:p>
    <w:p w14:paraId="0F0B6350" w14:textId="74FF8C0F" w:rsidR="00C45D4B" w:rsidRDefault="00C45D4B"/>
    <w:sectPr w:rsidR="00C45D4B" w:rsidSect="00CB4A6C">
      <w:pgSz w:w="12240" w:h="15840"/>
      <w:pgMar w:top="567" w:right="567" w:bottom="56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66890"/>
    <w:multiLevelType w:val="multilevel"/>
    <w:tmpl w:val="6190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C7029"/>
    <w:multiLevelType w:val="multilevel"/>
    <w:tmpl w:val="3EB4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90F56"/>
    <w:multiLevelType w:val="multilevel"/>
    <w:tmpl w:val="FFAE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A67B5"/>
    <w:multiLevelType w:val="multilevel"/>
    <w:tmpl w:val="B8D2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53E6A"/>
    <w:multiLevelType w:val="multilevel"/>
    <w:tmpl w:val="5908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F3D9B"/>
    <w:multiLevelType w:val="multilevel"/>
    <w:tmpl w:val="5F66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A713D"/>
    <w:multiLevelType w:val="multilevel"/>
    <w:tmpl w:val="055C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B089F"/>
    <w:multiLevelType w:val="multilevel"/>
    <w:tmpl w:val="FAE4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061DFC"/>
    <w:multiLevelType w:val="multilevel"/>
    <w:tmpl w:val="1CDC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8F4F61"/>
    <w:multiLevelType w:val="multilevel"/>
    <w:tmpl w:val="DE5E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B56211"/>
    <w:multiLevelType w:val="multilevel"/>
    <w:tmpl w:val="05D6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667456"/>
    <w:multiLevelType w:val="multilevel"/>
    <w:tmpl w:val="B79C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E42031"/>
    <w:multiLevelType w:val="multilevel"/>
    <w:tmpl w:val="6CCA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A0527B"/>
    <w:multiLevelType w:val="multilevel"/>
    <w:tmpl w:val="EFF8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374199">
    <w:abstractNumId w:val="8"/>
  </w:num>
  <w:num w:numId="2" w16cid:durableId="1956134695">
    <w:abstractNumId w:val="6"/>
  </w:num>
  <w:num w:numId="3" w16cid:durableId="1571037873">
    <w:abstractNumId w:val="5"/>
  </w:num>
  <w:num w:numId="4" w16cid:durableId="1787507195">
    <w:abstractNumId w:val="4"/>
  </w:num>
  <w:num w:numId="5" w16cid:durableId="1564633277">
    <w:abstractNumId w:val="7"/>
  </w:num>
  <w:num w:numId="6" w16cid:durableId="437919685">
    <w:abstractNumId w:val="3"/>
  </w:num>
  <w:num w:numId="7" w16cid:durableId="1861969682">
    <w:abstractNumId w:val="2"/>
  </w:num>
  <w:num w:numId="8" w16cid:durableId="523640949">
    <w:abstractNumId w:val="1"/>
  </w:num>
  <w:num w:numId="9" w16cid:durableId="1072043537">
    <w:abstractNumId w:val="0"/>
  </w:num>
  <w:num w:numId="10" w16cid:durableId="56905616">
    <w:abstractNumId w:val="16"/>
  </w:num>
  <w:num w:numId="11" w16cid:durableId="900556784">
    <w:abstractNumId w:val="10"/>
  </w:num>
  <w:num w:numId="12" w16cid:durableId="859198200">
    <w:abstractNumId w:val="15"/>
  </w:num>
  <w:num w:numId="13" w16cid:durableId="734621572">
    <w:abstractNumId w:val="17"/>
  </w:num>
  <w:num w:numId="14" w16cid:durableId="25257083">
    <w:abstractNumId w:val="18"/>
  </w:num>
  <w:num w:numId="15" w16cid:durableId="66727314">
    <w:abstractNumId w:val="11"/>
  </w:num>
  <w:num w:numId="16" w16cid:durableId="1403794627">
    <w:abstractNumId w:val="19"/>
  </w:num>
  <w:num w:numId="17" w16cid:durableId="425469476">
    <w:abstractNumId w:val="13"/>
  </w:num>
  <w:num w:numId="18" w16cid:durableId="1154222760">
    <w:abstractNumId w:val="22"/>
  </w:num>
  <w:num w:numId="19" w16cid:durableId="609238873">
    <w:abstractNumId w:val="9"/>
  </w:num>
  <w:num w:numId="20" w16cid:durableId="1727216764">
    <w:abstractNumId w:val="20"/>
  </w:num>
  <w:num w:numId="21" w16cid:durableId="409229482">
    <w:abstractNumId w:val="12"/>
  </w:num>
  <w:num w:numId="22" w16cid:durableId="618529427">
    <w:abstractNumId w:val="14"/>
  </w:num>
  <w:num w:numId="23" w16cid:durableId="15020393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45D4B"/>
    <w:rsid w:val="00CB0664"/>
    <w:rsid w:val="00CB4A6C"/>
    <w:rsid w:val="00E11D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4EB4A"/>
  <w14:defaultImageDpi w14:val="300"/>
  <w15:docId w15:val="{ED60D7BB-4685-4F13-9E70-A5265E56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2524</Words>
  <Characters>14387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Kumar</cp:lastModifiedBy>
  <cp:revision>2</cp:revision>
  <dcterms:created xsi:type="dcterms:W3CDTF">2013-12-23T23:15:00Z</dcterms:created>
  <dcterms:modified xsi:type="dcterms:W3CDTF">2026-07-13T17:43:00Z</dcterms:modified>
  <cp:category/>
</cp:coreProperties>
</file>