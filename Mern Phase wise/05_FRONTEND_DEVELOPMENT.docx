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318D" w14:textId="77777777" w:rsidR="00EF3F66" w:rsidRDefault="00000000" w:rsidP="005F6AB4">
      <w:pPr>
        <w:pStyle w:val="Heading1"/>
        <w:jc w:val="center"/>
      </w:pPr>
      <w:r>
        <w:rPr>
          <w:sz w:val="40"/>
        </w:rPr>
        <w:t>FRONTEND DEVELOPMENT</w:t>
      </w:r>
    </w:p>
    <w:p w14:paraId="4DECD71F" w14:textId="77777777" w:rsidR="00EF3F66" w:rsidRDefault="00000000" w:rsidP="005F6AB4">
      <w:pPr>
        <w:jc w:val="center"/>
      </w:pPr>
      <w:r>
        <w:t>Project: HouseHunt</w:t>
      </w:r>
      <w:r>
        <w:br/>
        <w:t>Technology: MERN Stack</w:t>
      </w:r>
      <w:r>
        <w:br/>
      </w:r>
    </w:p>
    <w:p w14:paraId="37FE2469" w14:textId="77777777" w:rsidR="00A96AF4" w:rsidRPr="00A96AF4" w:rsidRDefault="00A96AF4" w:rsidP="00A96AF4">
      <w:pPr>
        <w:rPr>
          <w:b/>
          <w:bCs/>
          <w:lang w:val="en-IN"/>
        </w:rPr>
      </w:pPr>
      <w:r w:rsidRPr="00A96AF4">
        <w:rPr>
          <w:b/>
          <w:bCs/>
          <w:lang w:val="en-IN"/>
        </w:rPr>
        <w:t>Frontend Structure, Development, and Explanation</w:t>
      </w:r>
    </w:p>
    <w:p w14:paraId="2BC7A989" w14:textId="77777777" w:rsidR="00A96AF4" w:rsidRPr="00A96AF4" w:rsidRDefault="00A96AF4" w:rsidP="00A96AF4">
      <w:pPr>
        <w:rPr>
          <w:b/>
          <w:bCs/>
          <w:lang w:val="en-IN"/>
        </w:rPr>
      </w:pPr>
      <w:r w:rsidRPr="00A96AF4">
        <w:rPr>
          <w:b/>
          <w:bCs/>
          <w:lang w:val="en-IN"/>
        </w:rPr>
        <w:t>Introduction</w:t>
      </w:r>
    </w:p>
    <w:p w14:paraId="25BFBAFF" w14:textId="77777777" w:rsidR="00A96AF4" w:rsidRPr="00A96AF4" w:rsidRDefault="00A96AF4" w:rsidP="00A96AF4">
      <w:pPr>
        <w:rPr>
          <w:lang w:val="en-IN"/>
        </w:rPr>
      </w:pPr>
      <w:r w:rsidRPr="00A96AF4">
        <w:rPr>
          <w:lang w:val="en-IN"/>
        </w:rPr>
        <w:t xml:space="preserve">The frontend of the </w:t>
      </w:r>
      <w:r w:rsidRPr="00A96AF4">
        <w:rPr>
          <w:b/>
          <w:bCs/>
          <w:lang w:val="en-IN"/>
        </w:rPr>
        <w:t>HouseHunt</w:t>
      </w:r>
      <w:r w:rsidRPr="00A96AF4">
        <w:rPr>
          <w:lang w:val="en-IN"/>
        </w:rPr>
        <w:t xml:space="preserve"> application is developed using </w:t>
      </w:r>
      <w:r w:rsidRPr="00A96AF4">
        <w:rPr>
          <w:b/>
          <w:bCs/>
          <w:lang w:val="en-IN"/>
        </w:rPr>
        <w:t>React.js</w:t>
      </w:r>
      <w:r w:rsidRPr="00A96AF4">
        <w:rPr>
          <w:lang w:val="en-IN"/>
        </w:rPr>
        <w:t xml:space="preserve"> with </w:t>
      </w:r>
      <w:r w:rsidRPr="00A96AF4">
        <w:rPr>
          <w:b/>
          <w:bCs/>
          <w:lang w:val="en-IN"/>
        </w:rPr>
        <w:t>Vite</w:t>
      </w:r>
      <w:r w:rsidRPr="00A96AF4">
        <w:rPr>
          <w:lang w:val="en-IN"/>
        </w:rPr>
        <w:t xml:space="preserve"> as the build tool. The frontend is responsible for presenting the user interface, handling navigation, collecting user input, communicating with backend REST APIs, and displaying data based on the logged-in user's role.</w:t>
      </w:r>
    </w:p>
    <w:p w14:paraId="47759464" w14:textId="77777777" w:rsidR="00A96AF4" w:rsidRPr="00A96AF4" w:rsidRDefault="00A96AF4" w:rsidP="00A96AF4">
      <w:pPr>
        <w:rPr>
          <w:lang w:val="en-IN"/>
        </w:rPr>
      </w:pPr>
      <w:r w:rsidRPr="00A96AF4">
        <w:rPr>
          <w:lang w:val="en-IN"/>
        </w:rPr>
        <w:t>The frontend follows a modular structure in which components are grouped according to user roles and responsibilities. Separate modules are maintained for administrators, property owners, renters, and common pages. This approach improves code organization, reusability, maintainability, and team collaboration.</w:t>
      </w:r>
    </w:p>
    <w:p w14:paraId="04CA8C4F" w14:textId="77777777" w:rsidR="00A96AF4" w:rsidRPr="00A96AF4" w:rsidRDefault="00A96AF4" w:rsidP="00A96AF4">
      <w:pPr>
        <w:rPr>
          <w:lang w:val="en-IN"/>
        </w:rPr>
      </w:pPr>
      <w:r w:rsidRPr="00A96AF4">
        <w:rPr>
          <w:lang w:val="en-IN"/>
        </w:rPr>
        <w:t>The main frontend responsibilities include:</w:t>
      </w:r>
    </w:p>
    <w:p w14:paraId="69756D37" w14:textId="77777777" w:rsidR="00A96AF4" w:rsidRPr="00A96AF4" w:rsidRDefault="00A96AF4" w:rsidP="00A96AF4">
      <w:pPr>
        <w:numPr>
          <w:ilvl w:val="0"/>
          <w:numId w:val="10"/>
        </w:numPr>
        <w:rPr>
          <w:lang w:val="en-IN"/>
        </w:rPr>
      </w:pPr>
      <w:r w:rsidRPr="00A96AF4">
        <w:rPr>
          <w:lang w:val="en-IN"/>
        </w:rPr>
        <w:t>User registration and login</w:t>
      </w:r>
    </w:p>
    <w:p w14:paraId="58EBD1DD" w14:textId="77777777" w:rsidR="00A96AF4" w:rsidRPr="00A96AF4" w:rsidRDefault="00A96AF4" w:rsidP="00A96AF4">
      <w:pPr>
        <w:numPr>
          <w:ilvl w:val="0"/>
          <w:numId w:val="10"/>
        </w:numPr>
        <w:rPr>
          <w:lang w:val="en-IN"/>
        </w:rPr>
      </w:pPr>
      <w:r w:rsidRPr="00A96AF4">
        <w:rPr>
          <w:lang w:val="en-IN"/>
        </w:rPr>
        <w:t>Role-based dashboards</w:t>
      </w:r>
    </w:p>
    <w:p w14:paraId="69DEE0ED" w14:textId="77777777" w:rsidR="00A96AF4" w:rsidRPr="00A96AF4" w:rsidRDefault="00A96AF4" w:rsidP="00A96AF4">
      <w:pPr>
        <w:numPr>
          <w:ilvl w:val="0"/>
          <w:numId w:val="10"/>
        </w:numPr>
        <w:rPr>
          <w:lang w:val="en-IN"/>
        </w:rPr>
      </w:pPr>
      <w:r w:rsidRPr="00A96AF4">
        <w:rPr>
          <w:lang w:val="en-IN"/>
        </w:rPr>
        <w:t>Property listing and display</w:t>
      </w:r>
    </w:p>
    <w:p w14:paraId="2667D58A" w14:textId="77777777" w:rsidR="00A96AF4" w:rsidRPr="00A96AF4" w:rsidRDefault="00A96AF4" w:rsidP="00A96AF4">
      <w:pPr>
        <w:numPr>
          <w:ilvl w:val="0"/>
          <w:numId w:val="10"/>
        </w:numPr>
        <w:rPr>
          <w:lang w:val="en-IN"/>
        </w:rPr>
      </w:pPr>
      <w:r w:rsidRPr="00A96AF4">
        <w:rPr>
          <w:lang w:val="en-IN"/>
        </w:rPr>
        <w:t>Property creation for owners</w:t>
      </w:r>
    </w:p>
    <w:p w14:paraId="7877E91E" w14:textId="77777777" w:rsidR="00A96AF4" w:rsidRPr="00A96AF4" w:rsidRDefault="00A96AF4" w:rsidP="00A96AF4">
      <w:pPr>
        <w:numPr>
          <w:ilvl w:val="0"/>
          <w:numId w:val="10"/>
        </w:numPr>
        <w:rPr>
          <w:lang w:val="en-IN"/>
        </w:rPr>
      </w:pPr>
      <w:r w:rsidRPr="00A96AF4">
        <w:rPr>
          <w:lang w:val="en-IN"/>
        </w:rPr>
        <w:t>Booking information display</w:t>
      </w:r>
    </w:p>
    <w:p w14:paraId="2B3729DF" w14:textId="77777777" w:rsidR="00A96AF4" w:rsidRPr="00A96AF4" w:rsidRDefault="00A96AF4" w:rsidP="00A96AF4">
      <w:pPr>
        <w:numPr>
          <w:ilvl w:val="0"/>
          <w:numId w:val="10"/>
        </w:numPr>
        <w:rPr>
          <w:lang w:val="en-IN"/>
        </w:rPr>
      </w:pPr>
      <w:r w:rsidRPr="00A96AF4">
        <w:rPr>
          <w:lang w:val="en-IN"/>
        </w:rPr>
        <w:t>Administrative data management</w:t>
      </w:r>
    </w:p>
    <w:p w14:paraId="7E4E2128" w14:textId="77777777" w:rsidR="00A96AF4" w:rsidRPr="00A96AF4" w:rsidRDefault="00A96AF4" w:rsidP="00A96AF4">
      <w:pPr>
        <w:numPr>
          <w:ilvl w:val="0"/>
          <w:numId w:val="10"/>
        </w:numPr>
        <w:rPr>
          <w:lang w:val="en-IN"/>
        </w:rPr>
      </w:pPr>
      <w:r w:rsidRPr="00A96AF4">
        <w:rPr>
          <w:lang w:val="en-IN"/>
        </w:rPr>
        <w:t>Reusable notifications</w:t>
      </w:r>
    </w:p>
    <w:p w14:paraId="165AF0DF" w14:textId="77777777" w:rsidR="00A96AF4" w:rsidRPr="00A96AF4" w:rsidRDefault="00A96AF4" w:rsidP="00A96AF4">
      <w:pPr>
        <w:numPr>
          <w:ilvl w:val="0"/>
          <w:numId w:val="10"/>
        </w:numPr>
        <w:rPr>
          <w:lang w:val="en-IN"/>
        </w:rPr>
      </w:pPr>
      <w:r w:rsidRPr="00A96AF4">
        <w:rPr>
          <w:lang w:val="en-IN"/>
        </w:rPr>
        <w:t>API communication</w:t>
      </w:r>
    </w:p>
    <w:p w14:paraId="39D75FDF" w14:textId="77777777" w:rsidR="00A96AF4" w:rsidRPr="00A96AF4" w:rsidRDefault="00A96AF4" w:rsidP="00A96AF4">
      <w:pPr>
        <w:numPr>
          <w:ilvl w:val="0"/>
          <w:numId w:val="10"/>
        </w:numPr>
        <w:rPr>
          <w:lang w:val="en-IN"/>
        </w:rPr>
      </w:pPr>
      <w:r w:rsidRPr="00A96AF4">
        <w:rPr>
          <w:lang w:val="en-IN"/>
        </w:rPr>
        <w:t>Navigation and protected routes</w:t>
      </w:r>
    </w:p>
    <w:p w14:paraId="1685C515" w14:textId="77777777" w:rsidR="00A96AF4" w:rsidRPr="00A96AF4" w:rsidRDefault="00A96AF4" w:rsidP="00A96AF4">
      <w:pPr>
        <w:rPr>
          <w:lang w:val="en-IN"/>
        </w:rPr>
      </w:pPr>
      <w:r w:rsidRPr="00A96AF4">
        <w:rPr>
          <w:lang w:val="en-IN"/>
        </w:rPr>
        <w:pict w14:anchorId="084BAC33">
          <v:rect id="_x0000_i1247" style="width:0;height:1.5pt" o:hralign="center" o:hrstd="t" o:hr="t" fillcolor="#a0a0a0" stroked="f"/>
        </w:pict>
      </w:r>
    </w:p>
    <w:p w14:paraId="24E66CA7" w14:textId="77777777" w:rsidR="00A96AF4" w:rsidRPr="00A96AF4" w:rsidRDefault="00A96AF4" w:rsidP="00A96AF4">
      <w:pPr>
        <w:rPr>
          <w:b/>
          <w:bCs/>
          <w:lang w:val="en-IN"/>
        </w:rPr>
      </w:pPr>
      <w:r w:rsidRPr="00A96AF4">
        <w:rPr>
          <w:b/>
          <w:bCs/>
          <w:lang w:val="en-IN"/>
        </w:rPr>
        <w:t>Objective</w:t>
      </w:r>
    </w:p>
    <w:p w14:paraId="36E31B16" w14:textId="77777777" w:rsidR="00A96AF4" w:rsidRPr="00A96AF4" w:rsidRDefault="00A96AF4" w:rsidP="00A96AF4">
      <w:pPr>
        <w:rPr>
          <w:lang w:val="en-IN"/>
        </w:rPr>
      </w:pPr>
      <w:r w:rsidRPr="00A96AF4">
        <w:rPr>
          <w:lang w:val="en-IN"/>
        </w:rPr>
        <w:t>The objective of the frontend development phase is to build a responsive, role-based, and user-friendly interface for the HouseHunt application.</w:t>
      </w:r>
    </w:p>
    <w:p w14:paraId="4192DB5B" w14:textId="77777777" w:rsidR="00A96AF4" w:rsidRPr="00A96AF4" w:rsidRDefault="00A96AF4" w:rsidP="00A96AF4">
      <w:pPr>
        <w:rPr>
          <w:lang w:val="en-IN"/>
        </w:rPr>
      </w:pPr>
      <w:r w:rsidRPr="00A96AF4">
        <w:rPr>
          <w:lang w:val="en-IN"/>
        </w:rPr>
        <w:t>The frontend is designed to:</w:t>
      </w:r>
    </w:p>
    <w:p w14:paraId="39F60D06" w14:textId="77777777" w:rsidR="00A96AF4" w:rsidRPr="00A96AF4" w:rsidRDefault="00A96AF4" w:rsidP="00A96AF4">
      <w:pPr>
        <w:numPr>
          <w:ilvl w:val="0"/>
          <w:numId w:val="11"/>
        </w:numPr>
        <w:rPr>
          <w:lang w:val="en-IN"/>
        </w:rPr>
      </w:pPr>
      <w:r w:rsidRPr="00A96AF4">
        <w:rPr>
          <w:lang w:val="en-IN"/>
        </w:rPr>
        <w:t>Provide separate experiences for Admin, Owner, and Renter</w:t>
      </w:r>
    </w:p>
    <w:p w14:paraId="2F5E664A" w14:textId="77777777" w:rsidR="00A96AF4" w:rsidRPr="00A96AF4" w:rsidRDefault="00A96AF4" w:rsidP="00A96AF4">
      <w:pPr>
        <w:numPr>
          <w:ilvl w:val="0"/>
          <w:numId w:val="11"/>
        </w:numPr>
        <w:rPr>
          <w:lang w:val="en-IN"/>
        </w:rPr>
      </w:pPr>
      <w:r w:rsidRPr="00A96AF4">
        <w:rPr>
          <w:lang w:val="en-IN"/>
        </w:rPr>
        <w:t>Display data received from backend APIs</w:t>
      </w:r>
    </w:p>
    <w:p w14:paraId="5386E6D2" w14:textId="77777777" w:rsidR="00A96AF4" w:rsidRPr="00A96AF4" w:rsidRDefault="00A96AF4" w:rsidP="00A96AF4">
      <w:pPr>
        <w:numPr>
          <w:ilvl w:val="0"/>
          <w:numId w:val="11"/>
        </w:numPr>
        <w:rPr>
          <w:lang w:val="en-IN"/>
        </w:rPr>
      </w:pPr>
      <w:r w:rsidRPr="00A96AF4">
        <w:rPr>
          <w:lang w:val="en-IN"/>
        </w:rPr>
        <w:t>Allow users to perform actions through forms and dashboards</w:t>
      </w:r>
    </w:p>
    <w:p w14:paraId="7951DA21" w14:textId="77777777" w:rsidR="00A96AF4" w:rsidRPr="00A96AF4" w:rsidRDefault="00A96AF4" w:rsidP="00A96AF4">
      <w:pPr>
        <w:numPr>
          <w:ilvl w:val="0"/>
          <w:numId w:val="11"/>
        </w:numPr>
        <w:rPr>
          <w:lang w:val="en-IN"/>
        </w:rPr>
      </w:pPr>
      <w:r w:rsidRPr="00A96AF4">
        <w:rPr>
          <w:lang w:val="en-IN"/>
        </w:rPr>
        <w:t>Reuse common interface components</w:t>
      </w:r>
    </w:p>
    <w:p w14:paraId="542A2E01" w14:textId="77777777" w:rsidR="00A96AF4" w:rsidRPr="00A96AF4" w:rsidRDefault="00A96AF4" w:rsidP="00A96AF4">
      <w:pPr>
        <w:numPr>
          <w:ilvl w:val="0"/>
          <w:numId w:val="11"/>
        </w:numPr>
        <w:rPr>
          <w:lang w:val="en-IN"/>
        </w:rPr>
      </w:pPr>
      <w:r w:rsidRPr="00A96AF4">
        <w:rPr>
          <w:lang w:val="en-IN"/>
        </w:rPr>
        <w:lastRenderedPageBreak/>
        <w:t>Maintain a clean and scalable component structure</w:t>
      </w:r>
    </w:p>
    <w:p w14:paraId="7133CCAE" w14:textId="77777777" w:rsidR="00A96AF4" w:rsidRPr="00A96AF4" w:rsidRDefault="00A96AF4" w:rsidP="00A96AF4">
      <w:pPr>
        <w:numPr>
          <w:ilvl w:val="0"/>
          <w:numId w:val="11"/>
        </w:numPr>
        <w:rPr>
          <w:lang w:val="en-IN"/>
        </w:rPr>
      </w:pPr>
      <w:r w:rsidRPr="00A96AF4">
        <w:rPr>
          <w:lang w:val="en-IN"/>
        </w:rPr>
        <w:t>Support future feature expansion</w:t>
      </w:r>
    </w:p>
    <w:p w14:paraId="6B4013C3" w14:textId="77777777" w:rsidR="00A96AF4" w:rsidRPr="00A96AF4" w:rsidRDefault="00A96AF4" w:rsidP="00A96AF4">
      <w:pPr>
        <w:rPr>
          <w:lang w:val="en-IN"/>
        </w:rPr>
      </w:pPr>
      <w:r w:rsidRPr="00A96AF4">
        <w:rPr>
          <w:lang w:val="en-IN"/>
        </w:rPr>
        <w:pict w14:anchorId="5A19DAD2">
          <v:rect id="_x0000_i1248" style="width:0;height:1.5pt" o:hralign="center" o:hrstd="t" o:hr="t" fillcolor="#a0a0a0" stroked="f"/>
        </w:pict>
      </w:r>
    </w:p>
    <w:p w14:paraId="1443170E" w14:textId="77777777" w:rsidR="00A96AF4" w:rsidRPr="00A96AF4" w:rsidRDefault="00A96AF4" w:rsidP="00A96AF4">
      <w:pPr>
        <w:rPr>
          <w:b/>
          <w:bCs/>
          <w:lang w:val="en-IN"/>
        </w:rPr>
      </w:pPr>
      <w:r w:rsidRPr="00A96AF4">
        <w:rPr>
          <w:b/>
          <w:bCs/>
          <w:lang w:val="en-IN"/>
        </w:rPr>
        <w:t>Frontend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4502"/>
      </w:tblGrid>
      <w:tr w:rsidR="00A96AF4" w:rsidRPr="00A96AF4" w14:paraId="7C174585" w14:textId="77777777">
        <w:trPr>
          <w:tblHeader/>
          <w:tblCellSpacing w:w="15" w:type="dxa"/>
        </w:trPr>
        <w:tc>
          <w:tcPr>
            <w:tcW w:w="0" w:type="auto"/>
            <w:vAlign w:val="center"/>
            <w:hideMark/>
          </w:tcPr>
          <w:p w14:paraId="6CD82742" w14:textId="77777777" w:rsidR="00A96AF4" w:rsidRPr="00A96AF4" w:rsidRDefault="00A96AF4" w:rsidP="00A96AF4">
            <w:pPr>
              <w:rPr>
                <w:b/>
                <w:bCs/>
                <w:lang w:val="en-IN"/>
              </w:rPr>
            </w:pPr>
            <w:r w:rsidRPr="00A96AF4">
              <w:rPr>
                <w:b/>
                <w:bCs/>
                <w:lang w:val="en-IN"/>
              </w:rPr>
              <w:t>Component</w:t>
            </w:r>
          </w:p>
        </w:tc>
        <w:tc>
          <w:tcPr>
            <w:tcW w:w="0" w:type="auto"/>
            <w:vAlign w:val="center"/>
            <w:hideMark/>
          </w:tcPr>
          <w:p w14:paraId="3B671181" w14:textId="77777777" w:rsidR="00A96AF4" w:rsidRPr="00A96AF4" w:rsidRDefault="00A96AF4" w:rsidP="00A96AF4">
            <w:pPr>
              <w:rPr>
                <w:b/>
                <w:bCs/>
                <w:lang w:val="en-IN"/>
              </w:rPr>
            </w:pPr>
            <w:r w:rsidRPr="00A96AF4">
              <w:rPr>
                <w:b/>
                <w:bCs/>
                <w:lang w:val="en-IN"/>
              </w:rPr>
              <w:t>Technology</w:t>
            </w:r>
          </w:p>
        </w:tc>
      </w:tr>
      <w:tr w:rsidR="00A96AF4" w:rsidRPr="00A96AF4" w14:paraId="376BA9D7" w14:textId="77777777">
        <w:trPr>
          <w:tblCellSpacing w:w="15" w:type="dxa"/>
        </w:trPr>
        <w:tc>
          <w:tcPr>
            <w:tcW w:w="0" w:type="auto"/>
            <w:vAlign w:val="center"/>
            <w:hideMark/>
          </w:tcPr>
          <w:p w14:paraId="23D30058" w14:textId="77777777" w:rsidR="00A96AF4" w:rsidRPr="00A96AF4" w:rsidRDefault="00A96AF4" w:rsidP="00A96AF4">
            <w:pPr>
              <w:rPr>
                <w:lang w:val="en-IN"/>
              </w:rPr>
            </w:pPr>
            <w:r w:rsidRPr="00A96AF4">
              <w:rPr>
                <w:lang w:val="en-IN"/>
              </w:rPr>
              <w:t>Frontend Library</w:t>
            </w:r>
          </w:p>
        </w:tc>
        <w:tc>
          <w:tcPr>
            <w:tcW w:w="0" w:type="auto"/>
            <w:vAlign w:val="center"/>
            <w:hideMark/>
          </w:tcPr>
          <w:p w14:paraId="70C101B6" w14:textId="77777777" w:rsidR="00A96AF4" w:rsidRPr="00A96AF4" w:rsidRDefault="00A96AF4" w:rsidP="00A96AF4">
            <w:pPr>
              <w:rPr>
                <w:lang w:val="en-IN"/>
              </w:rPr>
            </w:pPr>
            <w:r w:rsidRPr="00A96AF4">
              <w:rPr>
                <w:lang w:val="en-IN"/>
              </w:rPr>
              <w:t>React.js</w:t>
            </w:r>
          </w:p>
        </w:tc>
      </w:tr>
      <w:tr w:rsidR="00A96AF4" w:rsidRPr="00A96AF4" w14:paraId="72F1919F" w14:textId="77777777">
        <w:trPr>
          <w:tblCellSpacing w:w="15" w:type="dxa"/>
        </w:trPr>
        <w:tc>
          <w:tcPr>
            <w:tcW w:w="0" w:type="auto"/>
            <w:vAlign w:val="center"/>
            <w:hideMark/>
          </w:tcPr>
          <w:p w14:paraId="385F675C" w14:textId="77777777" w:rsidR="00A96AF4" w:rsidRPr="00A96AF4" w:rsidRDefault="00A96AF4" w:rsidP="00A96AF4">
            <w:pPr>
              <w:rPr>
                <w:lang w:val="en-IN"/>
              </w:rPr>
            </w:pPr>
            <w:r w:rsidRPr="00A96AF4">
              <w:rPr>
                <w:lang w:val="en-IN"/>
              </w:rPr>
              <w:t>Build Tool</w:t>
            </w:r>
          </w:p>
        </w:tc>
        <w:tc>
          <w:tcPr>
            <w:tcW w:w="0" w:type="auto"/>
            <w:vAlign w:val="center"/>
            <w:hideMark/>
          </w:tcPr>
          <w:p w14:paraId="3F0D0E7C" w14:textId="77777777" w:rsidR="00A96AF4" w:rsidRPr="00A96AF4" w:rsidRDefault="00A96AF4" w:rsidP="00A96AF4">
            <w:pPr>
              <w:rPr>
                <w:lang w:val="en-IN"/>
              </w:rPr>
            </w:pPr>
            <w:r w:rsidRPr="00A96AF4">
              <w:rPr>
                <w:lang w:val="en-IN"/>
              </w:rPr>
              <w:t>Vite</w:t>
            </w:r>
          </w:p>
        </w:tc>
      </w:tr>
      <w:tr w:rsidR="00A96AF4" w:rsidRPr="00A96AF4" w14:paraId="207C6E82" w14:textId="77777777">
        <w:trPr>
          <w:tblCellSpacing w:w="15" w:type="dxa"/>
        </w:trPr>
        <w:tc>
          <w:tcPr>
            <w:tcW w:w="0" w:type="auto"/>
            <w:vAlign w:val="center"/>
            <w:hideMark/>
          </w:tcPr>
          <w:p w14:paraId="386C7427" w14:textId="77777777" w:rsidR="00A96AF4" w:rsidRPr="00A96AF4" w:rsidRDefault="00A96AF4" w:rsidP="00A96AF4">
            <w:pPr>
              <w:rPr>
                <w:lang w:val="en-IN"/>
              </w:rPr>
            </w:pPr>
            <w:r w:rsidRPr="00A96AF4">
              <w:rPr>
                <w:lang w:val="en-IN"/>
              </w:rPr>
              <w:t>Programming Language</w:t>
            </w:r>
          </w:p>
        </w:tc>
        <w:tc>
          <w:tcPr>
            <w:tcW w:w="0" w:type="auto"/>
            <w:vAlign w:val="center"/>
            <w:hideMark/>
          </w:tcPr>
          <w:p w14:paraId="33B0CB85" w14:textId="77777777" w:rsidR="00A96AF4" w:rsidRPr="00A96AF4" w:rsidRDefault="00A96AF4" w:rsidP="00A96AF4">
            <w:pPr>
              <w:rPr>
                <w:lang w:val="en-IN"/>
              </w:rPr>
            </w:pPr>
            <w:r w:rsidRPr="00A96AF4">
              <w:rPr>
                <w:lang w:val="en-IN"/>
              </w:rPr>
              <w:t>JavaScript</w:t>
            </w:r>
          </w:p>
        </w:tc>
      </w:tr>
      <w:tr w:rsidR="00A96AF4" w:rsidRPr="00A96AF4" w14:paraId="4B180CAC" w14:textId="77777777">
        <w:trPr>
          <w:tblCellSpacing w:w="15" w:type="dxa"/>
        </w:trPr>
        <w:tc>
          <w:tcPr>
            <w:tcW w:w="0" w:type="auto"/>
            <w:vAlign w:val="center"/>
            <w:hideMark/>
          </w:tcPr>
          <w:p w14:paraId="60A825C0" w14:textId="77777777" w:rsidR="00A96AF4" w:rsidRPr="00A96AF4" w:rsidRDefault="00A96AF4" w:rsidP="00A96AF4">
            <w:pPr>
              <w:rPr>
                <w:lang w:val="en-IN"/>
              </w:rPr>
            </w:pPr>
            <w:r w:rsidRPr="00A96AF4">
              <w:rPr>
                <w:lang w:val="en-IN"/>
              </w:rPr>
              <w:t>UI Libraries</w:t>
            </w:r>
          </w:p>
        </w:tc>
        <w:tc>
          <w:tcPr>
            <w:tcW w:w="0" w:type="auto"/>
            <w:vAlign w:val="center"/>
            <w:hideMark/>
          </w:tcPr>
          <w:p w14:paraId="2DBD1D41" w14:textId="77777777" w:rsidR="00A96AF4" w:rsidRPr="00A96AF4" w:rsidRDefault="00A96AF4" w:rsidP="00A96AF4">
            <w:pPr>
              <w:rPr>
                <w:lang w:val="en-IN"/>
              </w:rPr>
            </w:pPr>
            <w:r w:rsidRPr="00A96AF4">
              <w:rPr>
                <w:lang w:val="en-IN"/>
              </w:rPr>
              <w:t>Bootstrap, Material UI</w:t>
            </w:r>
          </w:p>
        </w:tc>
      </w:tr>
      <w:tr w:rsidR="00A96AF4" w:rsidRPr="00A96AF4" w14:paraId="6FE9C868" w14:textId="77777777">
        <w:trPr>
          <w:tblCellSpacing w:w="15" w:type="dxa"/>
        </w:trPr>
        <w:tc>
          <w:tcPr>
            <w:tcW w:w="0" w:type="auto"/>
            <w:vAlign w:val="center"/>
            <w:hideMark/>
          </w:tcPr>
          <w:p w14:paraId="74AAF5F4" w14:textId="77777777" w:rsidR="00A96AF4" w:rsidRPr="00A96AF4" w:rsidRDefault="00A96AF4" w:rsidP="00A96AF4">
            <w:pPr>
              <w:rPr>
                <w:lang w:val="en-IN"/>
              </w:rPr>
            </w:pPr>
            <w:r w:rsidRPr="00A96AF4">
              <w:rPr>
                <w:lang w:val="en-IN"/>
              </w:rPr>
              <w:t>API Communication</w:t>
            </w:r>
          </w:p>
        </w:tc>
        <w:tc>
          <w:tcPr>
            <w:tcW w:w="0" w:type="auto"/>
            <w:vAlign w:val="center"/>
            <w:hideMark/>
          </w:tcPr>
          <w:p w14:paraId="5DAA78D1" w14:textId="77777777" w:rsidR="00A96AF4" w:rsidRPr="00A96AF4" w:rsidRDefault="00A96AF4" w:rsidP="00A96AF4">
            <w:pPr>
              <w:rPr>
                <w:lang w:val="en-IN"/>
              </w:rPr>
            </w:pPr>
            <w:r w:rsidRPr="00A96AF4">
              <w:rPr>
                <w:lang w:val="en-IN"/>
              </w:rPr>
              <w:t>Axios</w:t>
            </w:r>
          </w:p>
        </w:tc>
      </w:tr>
      <w:tr w:rsidR="00A96AF4" w:rsidRPr="00A96AF4" w14:paraId="7DB69B12" w14:textId="77777777">
        <w:trPr>
          <w:tblCellSpacing w:w="15" w:type="dxa"/>
        </w:trPr>
        <w:tc>
          <w:tcPr>
            <w:tcW w:w="0" w:type="auto"/>
            <w:vAlign w:val="center"/>
            <w:hideMark/>
          </w:tcPr>
          <w:p w14:paraId="76BA3FDB" w14:textId="77777777" w:rsidR="00A96AF4" w:rsidRPr="00A96AF4" w:rsidRDefault="00A96AF4" w:rsidP="00A96AF4">
            <w:pPr>
              <w:rPr>
                <w:lang w:val="en-IN"/>
              </w:rPr>
            </w:pPr>
            <w:r w:rsidRPr="00A96AF4">
              <w:rPr>
                <w:lang w:val="en-IN"/>
              </w:rPr>
              <w:t>Routing</w:t>
            </w:r>
          </w:p>
        </w:tc>
        <w:tc>
          <w:tcPr>
            <w:tcW w:w="0" w:type="auto"/>
            <w:vAlign w:val="center"/>
            <w:hideMark/>
          </w:tcPr>
          <w:p w14:paraId="62309AFC" w14:textId="77777777" w:rsidR="00A96AF4" w:rsidRPr="00A96AF4" w:rsidRDefault="00A96AF4" w:rsidP="00A96AF4">
            <w:pPr>
              <w:rPr>
                <w:lang w:val="en-IN"/>
              </w:rPr>
            </w:pPr>
            <w:r w:rsidRPr="00A96AF4">
              <w:rPr>
                <w:lang w:val="en-IN"/>
              </w:rPr>
              <w:t>React Router DOM</w:t>
            </w:r>
          </w:p>
        </w:tc>
      </w:tr>
      <w:tr w:rsidR="00A96AF4" w:rsidRPr="00A96AF4" w14:paraId="3FE2FFE8" w14:textId="77777777">
        <w:trPr>
          <w:tblCellSpacing w:w="15" w:type="dxa"/>
        </w:trPr>
        <w:tc>
          <w:tcPr>
            <w:tcW w:w="0" w:type="auto"/>
            <w:vAlign w:val="center"/>
            <w:hideMark/>
          </w:tcPr>
          <w:p w14:paraId="61680676" w14:textId="77777777" w:rsidR="00A96AF4" w:rsidRPr="00A96AF4" w:rsidRDefault="00A96AF4" w:rsidP="00A96AF4">
            <w:pPr>
              <w:rPr>
                <w:lang w:val="en-IN"/>
              </w:rPr>
            </w:pPr>
            <w:r w:rsidRPr="00A96AF4">
              <w:rPr>
                <w:lang w:val="en-IN"/>
              </w:rPr>
              <w:t>Notifications</w:t>
            </w:r>
          </w:p>
        </w:tc>
        <w:tc>
          <w:tcPr>
            <w:tcW w:w="0" w:type="auto"/>
            <w:vAlign w:val="center"/>
            <w:hideMark/>
          </w:tcPr>
          <w:p w14:paraId="6ECCBFB2" w14:textId="77777777" w:rsidR="00A96AF4" w:rsidRPr="00A96AF4" w:rsidRDefault="00A96AF4" w:rsidP="00A96AF4">
            <w:pPr>
              <w:rPr>
                <w:lang w:val="en-IN"/>
              </w:rPr>
            </w:pPr>
            <w:r w:rsidRPr="00A96AF4">
              <w:rPr>
                <w:lang w:val="en-IN"/>
              </w:rPr>
              <w:t>Reusable Toast component</w:t>
            </w:r>
          </w:p>
        </w:tc>
      </w:tr>
      <w:tr w:rsidR="00A96AF4" w:rsidRPr="00A96AF4" w14:paraId="140A1389" w14:textId="77777777">
        <w:trPr>
          <w:tblCellSpacing w:w="15" w:type="dxa"/>
        </w:trPr>
        <w:tc>
          <w:tcPr>
            <w:tcW w:w="0" w:type="auto"/>
            <w:vAlign w:val="center"/>
            <w:hideMark/>
          </w:tcPr>
          <w:p w14:paraId="02804505" w14:textId="77777777" w:rsidR="00A96AF4" w:rsidRPr="00A96AF4" w:rsidRDefault="00A96AF4" w:rsidP="00A96AF4">
            <w:pPr>
              <w:rPr>
                <w:lang w:val="en-IN"/>
              </w:rPr>
            </w:pPr>
            <w:r w:rsidRPr="00A96AF4">
              <w:rPr>
                <w:lang w:val="en-IN"/>
              </w:rPr>
              <w:t>State Handling</w:t>
            </w:r>
          </w:p>
        </w:tc>
        <w:tc>
          <w:tcPr>
            <w:tcW w:w="0" w:type="auto"/>
            <w:vAlign w:val="center"/>
            <w:hideMark/>
          </w:tcPr>
          <w:p w14:paraId="0DE48D36" w14:textId="77777777" w:rsidR="00A96AF4" w:rsidRPr="00A96AF4" w:rsidRDefault="00A96AF4" w:rsidP="00A96AF4">
            <w:pPr>
              <w:rPr>
                <w:lang w:val="en-IN"/>
              </w:rPr>
            </w:pPr>
            <w:r w:rsidRPr="00A96AF4">
              <w:rPr>
                <w:lang w:val="en-IN"/>
              </w:rPr>
              <w:t>React Hooks and Context API, where applicable</w:t>
            </w:r>
          </w:p>
        </w:tc>
      </w:tr>
      <w:tr w:rsidR="00A96AF4" w:rsidRPr="00A96AF4" w14:paraId="73339645" w14:textId="77777777">
        <w:trPr>
          <w:tblCellSpacing w:w="15" w:type="dxa"/>
        </w:trPr>
        <w:tc>
          <w:tcPr>
            <w:tcW w:w="0" w:type="auto"/>
            <w:vAlign w:val="center"/>
            <w:hideMark/>
          </w:tcPr>
          <w:p w14:paraId="619C1AC0" w14:textId="77777777" w:rsidR="00A96AF4" w:rsidRPr="00A96AF4" w:rsidRDefault="00A96AF4" w:rsidP="00A96AF4">
            <w:pPr>
              <w:rPr>
                <w:lang w:val="en-IN"/>
              </w:rPr>
            </w:pPr>
            <w:r w:rsidRPr="00A96AF4">
              <w:rPr>
                <w:lang w:val="en-IN"/>
              </w:rPr>
              <w:t>Development Tool</w:t>
            </w:r>
          </w:p>
        </w:tc>
        <w:tc>
          <w:tcPr>
            <w:tcW w:w="0" w:type="auto"/>
            <w:vAlign w:val="center"/>
            <w:hideMark/>
          </w:tcPr>
          <w:p w14:paraId="3CBB297E" w14:textId="77777777" w:rsidR="00A96AF4" w:rsidRPr="00A96AF4" w:rsidRDefault="00A96AF4" w:rsidP="00A96AF4">
            <w:pPr>
              <w:rPr>
                <w:lang w:val="en-IN"/>
              </w:rPr>
            </w:pPr>
            <w:r w:rsidRPr="00A96AF4">
              <w:rPr>
                <w:lang w:val="en-IN"/>
              </w:rPr>
              <w:t>Visual Studio Code</w:t>
            </w:r>
          </w:p>
        </w:tc>
      </w:tr>
      <w:tr w:rsidR="00A96AF4" w:rsidRPr="00A96AF4" w14:paraId="61EDCAAF" w14:textId="77777777">
        <w:trPr>
          <w:tblCellSpacing w:w="15" w:type="dxa"/>
        </w:trPr>
        <w:tc>
          <w:tcPr>
            <w:tcW w:w="0" w:type="auto"/>
            <w:vAlign w:val="center"/>
            <w:hideMark/>
          </w:tcPr>
          <w:p w14:paraId="1D18CA8E" w14:textId="77777777" w:rsidR="00A96AF4" w:rsidRPr="00A96AF4" w:rsidRDefault="00A96AF4" w:rsidP="00A96AF4">
            <w:pPr>
              <w:rPr>
                <w:lang w:val="en-IN"/>
              </w:rPr>
            </w:pPr>
            <w:r w:rsidRPr="00A96AF4">
              <w:rPr>
                <w:lang w:val="en-IN"/>
              </w:rPr>
              <w:t>Package Manager</w:t>
            </w:r>
          </w:p>
        </w:tc>
        <w:tc>
          <w:tcPr>
            <w:tcW w:w="0" w:type="auto"/>
            <w:vAlign w:val="center"/>
            <w:hideMark/>
          </w:tcPr>
          <w:p w14:paraId="5B1F7C3B" w14:textId="77777777" w:rsidR="00A96AF4" w:rsidRPr="00A96AF4" w:rsidRDefault="00A96AF4" w:rsidP="00A96AF4">
            <w:pPr>
              <w:rPr>
                <w:lang w:val="en-IN"/>
              </w:rPr>
            </w:pPr>
            <w:r w:rsidRPr="00A96AF4">
              <w:rPr>
                <w:lang w:val="en-IN"/>
              </w:rPr>
              <w:t>npm</w:t>
            </w:r>
          </w:p>
        </w:tc>
      </w:tr>
    </w:tbl>
    <w:p w14:paraId="7A8580F3" w14:textId="77777777" w:rsidR="00A96AF4" w:rsidRPr="00A96AF4" w:rsidRDefault="00A96AF4" w:rsidP="00A96AF4">
      <w:pPr>
        <w:rPr>
          <w:lang w:val="en-IN"/>
        </w:rPr>
      </w:pPr>
      <w:r w:rsidRPr="00A96AF4">
        <w:rPr>
          <w:lang w:val="en-IN"/>
        </w:rPr>
        <w:pict w14:anchorId="2CEC9045">
          <v:rect id="_x0000_i1249" style="width:0;height:1.5pt" o:hralign="center" o:hrstd="t" o:hr="t" fillcolor="#a0a0a0" stroked="f"/>
        </w:pict>
      </w:r>
    </w:p>
    <w:p w14:paraId="6EB0E143" w14:textId="77777777" w:rsidR="00A96AF4" w:rsidRPr="00A96AF4" w:rsidRDefault="00A96AF4" w:rsidP="00A96AF4">
      <w:pPr>
        <w:rPr>
          <w:b/>
          <w:bCs/>
          <w:lang w:val="en-IN"/>
        </w:rPr>
      </w:pPr>
      <w:r w:rsidRPr="00A96AF4">
        <w:rPr>
          <w:b/>
          <w:bCs/>
          <w:lang w:val="en-IN"/>
        </w:rPr>
        <w:t>Frontend Folder Structure</w:t>
      </w:r>
    </w:p>
    <w:p w14:paraId="12BEB244" w14:textId="77777777" w:rsidR="00A96AF4" w:rsidRPr="00A96AF4" w:rsidRDefault="00A96AF4" w:rsidP="00A96AF4">
      <w:pPr>
        <w:rPr>
          <w:lang w:val="en-IN"/>
        </w:rPr>
      </w:pPr>
      <w:r w:rsidRPr="00A96AF4">
        <w:rPr>
          <w:lang w:val="en-IN"/>
        </w:rPr>
        <w:t>The frontend is organized into modules based on user roles and common application functionality.</w:t>
      </w:r>
    </w:p>
    <w:p w14:paraId="38C995F9" w14:textId="77777777" w:rsidR="00A96AF4" w:rsidRPr="00A96AF4" w:rsidRDefault="00A96AF4" w:rsidP="00A96AF4">
      <w:pPr>
        <w:rPr>
          <w:lang w:val="en-IN"/>
        </w:rPr>
      </w:pPr>
      <w:r w:rsidRPr="00A96AF4">
        <w:rPr>
          <w:lang w:val="en-IN"/>
        </w:rPr>
        <w:t>client/</w:t>
      </w:r>
    </w:p>
    <w:p w14:paraId="288B3EEF" w14:textId="77777777" w:rsidR="00A96AF4" w:rsidRPr="00A96AF4" w:rsidRDefault="00A96AF4" w:rsidP="00A96AF4">
      <w:pPr>
        <w:rPr>
          <w:lang w:val="en-IN"/>
        </w:rPr>
      </w:pPr>
      <w:r w:rsidRPr="00A96AF4">
        <w:rPr>
          <w:lang w:val="en-IN"/>
        </w:rPr>
        <w:t>│</w:t>
      </w:r>
    </w:p>
    <w:p w14:paraId="00FA29A0" w14:textId="77777777" w:rsidR="00A96AF4" w:rsidRPr="00A96AF4" w:rsidRDefault="00A96AF4" w:rsidP="00A96AF4">
      <w:pPr>
        <w:rPr>
          <w:lang w:val="en-IN"/>
        </w:rPr>
      </w:pPr>
      <w:r w:rsidRPr="00A96AF4">
        <w:rPr>
          <w:lang w:val="en-IN"/>
        </w:rPr>
        <w:t>├── public/</w:t>
      </w:r>
    </w:p>
    <w:p w14:paraId="181B8797" w14:textId="77777777" w:rsidR="00A96AF4" w:rsidRPr="00A96AF4" w:rsidRDefault="00A96AF4" w:rsidP="00A96AF4">
      <w:pPr>
        <w:rPr>
          <w:lang w:val="en-IN"/>
        </w:rPr>
      </w:pPr>
      <w:r w:rsidRPr="00A96AF4">
        <w:rPr>
          <w:lang w:val="en-IN"/>
        </w:rPr>
        <w:t>│</w:t>
      </w:r>
    </w:p>
    <w:p w14:paraId="732D62A0" w14:textId="77777777" w:rsidR="00A96AF4" w:rsidRPr="00A96AF4" w:rsidRDefault="00A96AF4" w:rsidP="00A96AF4">
      <w:pPr>
        <w:rPr>
          <w:lang w:val="en-IN"/>
        </w:rPr>
      </w:pPr>
      <w:r w:rsidRPr="00A96AF4">
        <w:rPr>
          <w:lang w:val="en-IN"/>
        </w:rPr>
        <w:t>├── src/</w:t>
      </w:r>
    </w:p>
    <w:p w14:paraId="2F2D975D" w14:textId="77777777" w:rsidR="00A96AF4" w:rsidRPr="00A96AF4" w:rsidRDefault="00A96AF4" w:rsidP="00A96AF4">
      <w:pPr>
        <w:rPr>
          <w:lang w:val="en-IN"/>
        </w:rPr>
      </w:pPr>
      <w:r w:rsidRPr="00A96AF4">
        <w:rPr>
          <w:lang w:val="en-IN"/>
        </w:rPr>
        <w:t>│   ├── assets/</w:t>
      </w:r>
    </w:p>
    <w:p w14:paraId="031496FE" w14:textId="77777777" w:rsidR="00A96AF4" w:rsidRPr="00A96AF4" w:rsidRDefault="00A96AF4" w:rsidP="00A96AF4">
      <w:pPr>
        <w:rPr>
          <w:lang w:val="en-IN"/>
        </w:rPr>
      </w:pPr>
      <w:r w:rsidRPr="00A96AF4">
        <w:rPr>
          <w:lang w:val="en-IN"/>
        </w:rPr>
        <w:t>│   │</w:t>
      </w:r>
    </w:p>
    <w:p w14:paraId="47F13756" w14:textId="77777777" w:rsidR="00A96AF4" w:rsidRPr="00A96AF4" w:rsidRDefault="00A96AF4" w:rsidP="00A96AF4">
      <w:pPr>
        <w:rPr>
          <w:lang w:val="en-IN"/>
        </w:rPr>
      </w:pPr>
      <w:r w:rsidRPr="00A96AF4">
        <w:rPr>
          <w:lang w:val="en-IN"/>
        </w:rPr>
        <w:t>│   ├── modules/</w:t>
      </w:r>
    </w:p>
    <w:p w14:paraId="0BE4A667" w14:textId="77777777" w:rsidR="00A96AF4" w:rsidRPr="00A96AF4" w:rsidRDefault="00A96AF4" w:rsidP="00A96AF4">
      <w:pPr>
        <w:rPr>
          <w:lang w:val="en-IN"/>
        </w:rPr>
      </w:pPr>
      <w:r w:rsidRPr="00A96AF4">
        <w:rPr>
          <w:lang w:val="en-IN"/>
        </w:rPr>
        <w:t>│   │   ├── admin/</w:t>
      </w:r>
    </w:p>
    <w:p w14:paraId="5DD084D3" w14:textId="77777777" w:rsidR="00A96AF4" w:rsidRPr="00A96AF4" w:rsidRDefault="00A96AF4" w:rsidP="00A96AF4">
      <w:pPr>
        <w:rPr>
          <w:lang w:val="en-IN"/>
        </w:rPr>
      </w:pPr>
      <w:r w:rsidRPr="00A96AF4">
        <w:rPr>
          <w:lang w:val="en-IN"/>
        </w:rPr>
        <w:t>│   │   │   ├── AdminHome.jsx</w:t>
      </w:r>
    </w:p>
    <w:p w14:paraId="23847077" w14:textId="77777777" w:rsidR="00A96AF4" w:rsidRPr="00A96AF4" w:rsidRDefault="00A96AF4" w:rsidP="00A96AF4">
      <w:pPr>
        <w:rPr>
          <w:lang w:val="en-IN"/>
        </w:rPr>
      </w:pPr>
      <w:r w:rsidRPr="00A96AF4">
        <w:rPr>
          <w:lang w:val="en-IN"/>
        </w:rPr>
        <w:lastRenderedPageBreak/>
        <w:t>│   │   │   ├── AllBookings.jsx</w:t>
      </w:r>
    </w:p>
    <w:p w14:paraId="2ADB4898" w14:textId="77777777" w:rsidR="00A96AF4" w:rsidRPr="00A96AF4" w:rsidRDefault="00A96AF4" w:rsidP="00A96AF4">
      <w:pPr>
        <w:rPr>
          <w:lang w:val="en-IN"/>
        </w:rPr>
      </w:pPr>
      <w:r w:rsidRPr="00A96AF4">
        <w:rPr>
          <w:lang w:val="en-IN"/>
        </w:rPr>
        <w:t>│   │   │   ├── AllProperty.jsx</w:t>
      </w:r>
    </w:p>
    <w:p w14:paraId="397CAE02" w14:textId="77777777" w:rsidR="00A96AF4" w:rsidRPr="00A96AF4" w:rsidRDefault="00A96AF4" w:rsidP="00A96AF4">
      <w:pPr>
        <w:rPr>
          <w:lang w:val="en-IN"/>
        </w:rPr>
      </w:pPr>
      <w:r w:rsidRPr="00A96AF4">
        <w:rPr>
          <w:lang w:val="en-IN"/>
        </w:rPr>
        <w:t>│   │   │   └── AllUsers.jsx</w:t>
      </w:r>
    </w:p>
    <w:p w14:paraId="7F2C64CE" w14:textId="77777777" w:rsidR="00A96AF4" w:rsidRPr="00A96AF4" w:rsidRDefault="00A96AF4" w:rsidP="00A96AF4">
      <w:pPr>
        <w:rPr>
          <w:lang w:val="en-IN"/>
        </w:rPr>
      </w:pPr>
      <w:r w:rsidRPr="00A96AF4">
        <w:rPr>
          <w:lang w:val="en-IN"/>
        </w:rPr>
        <w:t>│   │   │</w:t>
      </w:r>
    </w:p>
    <w:p w14:paraId="65242A1F" w14:textId="77777777" w:rsidR="00A96AF4" w:rsidRPr="00A96AF4" w:rsidRDefault="00A96AF4" w:rsidP="00A96AF4">
      <w:pPr>
        <w:rPr>
          <w:lang w:val="en-IN"/>
        </w:rPr>
      </w:pPr>
      <w:r w:rsidRPr="00A96AF4">
        <w:rPr>
          <w:lang w:val="en-IN"/>
        </w:rPr>
        <w:t>│   │   ├── common/</w:t>
      </w:r>
    </w:p>
    <w:p w14:paraId="3770C7B2" w14:textId="77777777" w:rsidR="00A96AF4" w:rsidRPr="00A96AF4" w:rsidRDefault="00A96AF4" w:rsidP="00A96AF4">
      <w:pPr>
        <w:rPr>
          <w:lang w:val="en-IN"/>
        </w:rPr>
      </w:pPr>
      <w:r w:rsidRPr="00A96AF4">
        <w:rPr>
          <w:lang w:val="en-IN"/>
        </w:rPr>
        <w:t>│   │   │   ├── ForgotPassword.jsx</w:t>
      </w:r>
    </w:p>
    <w:p w14:paraId="7CA9C8BC" w14:textId="77777777" w:rsidR="00A96AF4" w:rsidRPr="00A96AF4" w:rsidRDefault="00A96AF4" w:rsidP="00A96AF4">
      <w:pPr>
        <w:rPr>
          <w:lang w:val="en-IN"/>
        </w:rPr>
      </w:pPr>
      <w:r w:rsidRPr="00A96AF4">
        <w:rPr>
          <w:lang w:val="en-IN"/>
        </w:rPr>
        <w:t>│   │   │   ├── Home.jsx</w:t>
      </w:r>
    </w:p>
    <w:p w14:paraId="1886C2AB" w14:textId="77777777" w:rsidR="00A96AF4" w:rsidRPr="00A96AF4" w:rsidRDefault="00A96AF4" w:rsidP="00A96AF4">
      <w:pPr>
        <w:rPr>
          <w:lang w:val="en-IN"/>
        </w:rPr>
      </w:pPr>
      <w:r w:rsidRPr="00A96AF4">
        <w:rPr>
          <w:lang w:val="en-IN"/>
        </w:rPr>
        <w:t>│   │   │   ├── Login.jsx</w:t>
      </w:r>
    </w:p>
    <w:p w14:paraId="04E6E308" w14:textId="77777777" w:rsidR="00A96AF4" w:rsidRPr="00A96AF4" w:rsidRDefault="00A96AF4" w:rsidP="00A96AF4">
      <w:pPr>
        <w:rPr>
          <w:lang w:val="en-IN"/>
        </w:rPr>
      </w:pPr>
      <w:r w:rsidRPr="00A96AF4">
        <w:rPr>
          <w:lang w:val="en-IN"/>
        </w:rPr>
        <w:t>│   │   │   ├── Register.jsx</w:t>
      </w:r>
    </w:p>
    <w:p w14:paraId="28A05345" w14:textId="77777777" w:rsidR="00A96AF4" w:rsidRPr="00A96AF4" w:rsidRDefault="00A96AF4" w:rsidP="00A96AF4">
      <w:pPr>
        <w:rPr>
          <w:lang w:val="en-IN"/>
        </w:rPr>
      </w:pPr>
      <w:r w:rsidRPr="00A96AF4">
        <w:rPr>
          <w:lang w:val="en-IN"/>
        </w:rPr>
        <w:t>│   │   │   └── Toast.jsx</w:t>
      </w:r>
    </w:p>
    <w:p w14:paraId="29A73BBC" w14:textId="77777777" w:rsidR="00A96AF4" w:rsidRPr="00A96AF4" w:rsidRDefault="00A96AF4" w:rsidP="00A96AF4">
      <w:pPr>
        <w:rPr>
          <w:lang w:val="en-IN"/>
        </w:rPr>
      </w:pPr>
      <w:r w:rsidRPr="00A96AF4">
        <w:rPr>
          <w:lang w:val="en-IN"/>
        </w:rPr>
        <w:t>│   │   │</w:t>
      </w:r>
    </w:p>
    <w:p w14:paraId="0FAB6195" w14:textId="77777777" w:rsidR="00A96AF4" w:rsidRPr="00A96AF4" w:rsidRDefault="00A96AF4" w:rsidP="00A96AF4">
      <w:pPr>
        <w:rPr>
          <w:lang w:val="en-IN"/>
        </w:rPr>
      </w:pPr>
      <w:r w:rsidRPr="00A96AF4">
        <w:rPr>
          <w:lang w:val="en-IN"/>
        </w:rPr>
        <w:t>│   │   └── user/</w:t>
      </w:r>
    </w:p>
    <w:p w14:paraId="3CCB5324" w14:textId="77777777" w:rsidR="00A96AF4" w:rsidRPr="00A96AF4" w:rsidRDefault="00A96AF4" w:rsidP="00A96AF4">
      <w:pPr>
        <w:rPr>
          <w:lang w:val="en-IN"/>
        </w:rPr>
      </w:pPr>
      <w:r w:rsidRPr="00A96AF4">
        <w:rPr>
          <w:lang w:val="en-IN"/>
        </w:rPr>
        <w:t>│   │       ├── AllPropertiesCards.jsx</w:t>
      </w:r>
    </w:p>
    <w:p w14:paraId="5F4166E4" w14:textId="77777777" w:rsidR="00A96AF4" w:rsidRPr="00A96AF4" w:rsidRDefault="00A96AF4" w:rsidP="00A96AF4">
      <w:pPr>
        <w:rPr>
          <w:lang w:val="en-IN"/>
        </w:rPr>
      </w:pPr>
      <w:r w:rsidRPr="00A96AF4">
        <w:rPr>
          <w:lang w:val="en-IN"/>
        </w:rPr>
        <w:t>│   │       │</w:t>
      </w:r>
    </w:p>
    <w:p w14:paraId="6B15185C" w14:textId="77777777" w:rsidR="00A96AF4" w:rsidRPr="00A96AF4" w:rsidRDefault="00A96AF4" w:rsidP="00A96AF4">
      <w:pPr>
        <w:rPr>
          <w:lang w:val="en-IN"/>
        </w:rPr>
      </w:pPr>
      <w:r w:rsidRPr="00A96AF4">
        <w:rPr>
          <w:lang w:val="en-IN"/>
        </w:rPr>
        <w:t>│   │       ├── owner/</w:t>
      </w:r>
    </w:p>
    <w:p w14:paraId="235471F7" w14:textId="77777777" w:rsidR="00A96AF4" w:rsidRPr="00A96AF4" w:rsidRDefault="00A96AF4" w:rsidP="00A96AF4">
      <w:pPr>
        <w:rPr>
          <w:lang w:val="en-IN"/>
        </w:rPr>
      </w:pPr>
      <w:r w:rsidRPr="00A96AF4">
        <w:rPr>
          <w:lang w:val="en-IN"/>
        </w:rPr>
        <w:t>│   │       │   ├── AddProperty.jsx</w:t>
      </w:r>
    </w:p>
    <w:p w14:paraId="79A4E3F9" w14:textId="77777777" w:rsidR="00A96AF4" w:rsidRPr="00A96AF4" w:rsidRDefault="00A96AF4" w:rsidP="00A96AF4">
      <w:pPr>
        <w:rPr>
          <w:lang w:val="en-IN"/>
        </w:rPr>
      </w:pPr>
      <w:r w:rsidRPr="00A96AF4">
        <w:rPr>
          <w:lang w:val="en-IN"/>
        </w:rPr>
        <w:t>│   │       │   ├── AllBookings.jsx</w:t>
      </w:r>
    </w:p>
    <w:p w14:paraId="45CAC017" w14:textId="77777777" w:rsidR="00A96AF4" w:rsidRPr="00A96AF4" w:rsidRDefault="00A96AF4" w:rsidP="00A96AF4">
      <w:pPr>
        <w:rPr>
          <w:lang w:val="en-IN"/>
        </w:rPr>
      </w:pPr>
      <w:r w:rsidRPr="00A96AF4">
        <w:rPr>
          <w:lang w:val="en-IN"/>
        </w:rPr>
        <w:t>│   │       │   ├── AllProperties.jsx</w:t>
      </w:r>
    </w:p>
    <w:p w14:paraId="0E381D48" w14:textId="77777777" w:rsidR="00A96AF4" w:rsidRPr="00A96AF4" w:rsidRDefault="00A96AF4" w:rsidP="00A96AF4">
      <w:pPr>
        <w:rPr>
          <w:lang w:val="en-IN"/>
        </w:rPr>
      </w:pPr>
      <w:r w:rsidRPr="00A96AF4">
        <w:rPr>
          <w:lang w:val="en-IN"/>
        </w:rPr>
        <w:t>│   │       │   └── OwnerHome.jsx</w:t>
      </w:r>
    </w:p>
    <w:p w14:paraId="19C80E5A" w14:textId="77777777" w:rsidR="00A96AF4" w:rsidRPr="00A96AF4" w:rsidRDefault="00A96AF4" w:rsidP="00A96AF4">
      <w:pPr>
        <w:rPr>
          <w:lang w:val="en-IN"/>
        </w:rPr>
      </w:pPr>
      <w:r w:rsidRPr="00A96AF4">
        <w:rPr>
          <w:lang w:val="en-IN"/>
        </w:rPr>
        <w:t>│   │       │</w:t>
      </w:r>
    </w:p>
    <w:p w14:paraId="2ADB5934" w14:textId="77777777" w:rsidR="00A96AF4" w:rsidRPr="00A96AF4" w:rsidRDefault="00A96AF4" w:rsidP="00A96AF4">
      <w:pPr>
        <w:rPr>
          <w:lang w:val="en-IN"/>
        </w:rPr>
      </w:pPr>
      <w:r w:rsidRPr="00A96AF4">
        <w:rPr>
          <w:lang w:val="en-IN"/>
        </w:rPr>
        <w:t>│   │       └── renter/</w:t>
      </w:r>
    </w:p>
    <w:p w14:paraId="3BF9F6CF" w14:textId="77777777" w:rsidR="00A96AF4" w:rsidRPr="00A96AF4" w:rsidRDefault="00A96AF4" w:rsidP="00A96AF4">
      <w:pPr>
        <w:rPr>
          <w:lang w:val="en-IN"/>
        </w:rPr>
      </w:pPr>
      <w:r w:rsidRPr="00A96AF4">
        <w:rPr>
          <w:lang w:val="en-IN"/>
        </w:rPr>
        <w:t>│   │           ├── AllProperties.jsx</w:t>
      </w:r>
    </w:p>
    <w:p w14:paraId="7F7E31A5" w14:textId="77777777" w:rsidR="00A96AF4" w:rsidRPr="00A96AF4" w:rsidRDefault="00A96AF4" w:rsidP="00A96AF4">
      <w:pPr>
        <w:rPr>
          <w:lang w:val="en-IN"/>
        </w:rPr>
      </w:pPr>
      <w:r w:rsidRPr="00A96AF4">
        <w:rPr>
          <w:lang w:val="en-IN"/>
        </w:rPr>
        <w:t>│   │           └── RenterHome.jsx</w:t>
      </w:r>
    </w:p>
    <w:p w14:paraId="27438DF7" w14:textId="77777777" w:rsidR="00A96AF4" w:rsidRPr="00A96AF4" w:rsidRDefault="00A96AF4" w:rsidP="00A96AF4">
      <w:pPr>
        <w:rPr>
          <w:lang w:val="en-IN"/>
        </w:rPr>
      </w:pPr>
      <w:r w:rsidRPr="00A96AF4">
        <w:rPr>
          <w:lang w:val="en-IN"/>
        </w:rPr>
        <w:t>│   │</w:t>
      </w:r>
    </w:p>
    <w:p w14:paraId="65A9FC7E" w14:textId="77777777" w:rsidR="00A96AF4" w:rsidRPr="00A96AF4" w:rsidRDefault="00A96AF4" w:rsidP="00A96AF4">
      <w:pPr>
        <w:rPr>
          <w:lang w:val="en-IN"/>
        </w:rPr>
      </w:pPr>
      <w:r w:rsidRPr="00A96AF4">
        <w:rPr>
          <w:lang w:val="en-IN"/>
        </w:rPr>
        <w:t>│   ├── App.jsx</w:t>
      </w:r>
    </w:p>
    <w:p w14:paraId="45485DB7" w14:textId="77777777" w:rsidR="00A96AF4" w:rsidRPr="00A96AF4" w:rsidRDefault="00A96AF4" w:rsidP="00A96AF4">
      <w:pPr>
        <w:rPr>
          <w:lang w:val="en-IN"/>
        </w:rPr>
      </w:pPr>
      <w:r w:rsidRPr="00A96AF4">
        <w:rPr>
          <w:lang w:val="en-IN"/>
        </w:rPr>
        <w:t>│   ├── main.jsx</w:t>
      </w:r>
    </w:p>
    <w:p w14:paraId="04401D8F" w14:textId="77777777" w:rsidR="00A96AF4" w:rsidRPr="00A96AF4" w:rsidRDefault="00A96AF4" w:rsidP="00A96AF4">
      <w:pPr>
        <w:rPr>
          <w:lang w:val="en-IN"/>
        </w:rPr>
      </w:pPr>
      <w:r w:rsidRPr="00A96AF4">
        <w:rPr>
          <w:lang w:val="en-IN"/>
        </w:rPr>
        <w:t>│   ├── App.css</w:t>
      </w:r>
    </w:p>
    <w:p w14:paraId="2ABAB5E4" w14:textId="77777777" w:rsidR="00A96AF4" w:rsidRPr="00A96AF4" w:rsidRDefault="00A96AF4" w:rsidP="00A96AF4">
      <w:pPr>
        <w:rPr>
          <w:lang w:val="en-IN"/>
        </w:rPr>
      </w:pPr>
      <w:r w:rsidRPr="00A96AF4">
        <w:rPr>
          <w:lang w:val="en-IN"/>
        </w:rPr>
        <w:t>│   └── index.css</w:t>
      </w:r>
    </w:p>
    <w:p w14:paraId="57E0B57B" w14:textId="77777777" w:rsidR="00A96AF4" w:rsidRPr="00A96AF4" w:rsidRDefault="00A96AF4" w:rsidP="00A96AF4">
      <w:pPr>
        <w:rPr>
          <w:lang w:val="en-IN"/>
        </w:rPr>
      </w:pPr>
      <w:r w:rsidRPr="00A96AF4">
        <w:rPr>
          <w:lang w:val="en-IN"/>
        </w:rPr>
        <w:t>│</w:t>
      </w:r>
    </w:p>
    <w:p w14:paraId="629F1EBA" w14:textId="77777777" w:rsidR="00A96AF4" w:rsidRPr="00A96AF4" w:rsidRDefault="00A96AF4" w:rsidP="00A96AF4">
      <w:pPr>
        <w:rPr>
          <w:lang w:val="en-IN"/>
        </w:rPr>
      </w:pPr>
      <w:r w:rsidRPr="00A96AF4">
        <w:rPr>
          <w:lang w:val="en-IN"/>
        </w:rPr>
        <w:t>├── index.html</w:t>
      </w:r>
    </w:p>
    <w:p w14:paraId="0D6AA6C1" w14:textId="77777777" w:rsidR="00A96AF4" w:rsidRPr="00A96AF4" w:rsidRDefault="00A96AF4" w:rsidP="00A96AF4">
      <w:pPr>
        <w:rPr>
          <w:lang w:val="en-IN"/>
        </w:rPr>
      </w:pPr>
      <w:r w:rsidRPr="00A96AF4">
        <w:rPr>
          <w:lang w:val="en-IN"/>
        </w:rPr>
        <w:lastRenderedPageBreak/>
        <w:t>├── package.json</w:t>
      </w:r>
    </w:p>
    <w:p w14:paraId="4F8C0424" w14:textId="77777777" w:rsidR="00A96AF4" w:rsidRPr="00A96AF4" w:rsidRDefault="00A96AF4" w:rsidP="00A96AF4">
      <w:pPr>
        <w:rPr>
          <w:lang w:val="en-IN"/>
        </w:rPr>
      </w:pPr>
      <w:r w:rsidRPr="00A96AF4">
        <w:rPr>
          <w:lang w:val="en-IN"/>
        </w:rPr>
        <w:t>├── package-lock.json</w:t>
      </w:r>
    </w:p>
    <w:p w14:paraId="4987C49A" w14:textId="77777777" w:rsidR="00A96AF4" w:rsidRPr="00A96AF4" w:rsidRDefault="00A96AF4" w:rsidP="00A96AF4">
      <w:pPr>
        <w:rPr>
          <w:lang w:val="en-IN"/>
        </w:rPr>
      </w:pPr>
      <w:r w:rsidRPr="00A96AF4">
        <w:rPr>
          <w:lang w:val="en-IN"/>
        </w:rPr>
        <w:t>└── vite.config.js</w:t>
      </w:r>
    </w:p>
    <w:p w14:paraId="788E1485" w14:textId="77777777" w:rsidR="00A96AF4" w:rsidRPr="00A96AF4" w:rsidRDefault="00A96AF4" w:rsidP="00A96AF4">
      <w:pPr>
        <w:rPr>
          <w:lang w:val="en-IN"/>
        </w:rPr>
      </w:pPr>
      <w:r w:rsidRPr="00A96AF4">
        <w:rPr>
          <w:lang w:val="en-IN"/>
        </w:rPr>
        <w:pict w14:anchorId="0A6762B7">
          <v:rect id="_x0000_i1250" style="width:0;height:1.5pt" o:hralign="center" o:hrstd="t" o:hr="t" fillcolor="#a0a0a0" stroked="f"/>
        </w:pict>
      </w:r>
    </w:p>
    <w:p w14:paraId="7DB62494" w14:textId="77777777" w:rsidR="00A96AF4" w:rsidRPr="00A96AF4" w:rsidRDefault="00A96AF4" w:rsidP="00A96AF4">
      <w:pPr>
        <w:rPr>
          <w:b/>
          <w:bCs/>
          <w:lang w:val="en-IN"/>
        </w:rPr>
      </w:pPr>
      <w:r w:rsidRPr="00A96AF4">
        <w:rPr>
          <w:b/>
          <w:bCs/>
          <w:lang w:val="en-IN"/>
        </w:rPr>
        <w:t>Frontend Architecture Overview</w:t>
      </w:r>
    </w:p>
    <w:p w14:paraId="4FA6421E" w14:textId="77777777" w:rsidR="00A96AF4" w:rsidRPr="00A96AF4" w:rsidRDefault="00A96AF4" w:rsidP="00A96AF4">
      <w:pPr>
        <w:rPr>
          <w:lang w:val="en-IN"/>
        </w:rPr>
      </w:pPr>
      <w:r w:rsidRPr="00A96AF4">
        <w:rPr>
          <w:lang w:val="en-IN"/>
        </w:rPr>
        <w:t>The frontend receives data from the Express backend using Axios and displays the appropriate interface based on the user role.</w:t>
      </w:r>
    </w:p>
    <w:p w14:paraId="38435895" w14:textId="77777777" w:rsidR="00A96AF4" w:rsidRPr="00A96AF4" w:rsidRDefault="00A96AF4" w:rsidP="00A96AF4">
      <w:pPr>
        <w:rPr>
          <w:lang w:val="en-IN"/>
        </w:rPr>
      </w:pPr>
      <w:r w:rsidRPr="00A96AF4">
        <w:rPr>
          <w:lang w:val="en-IN"/>
        </w:rPr>
        <w:t>User</w:t>
      </w:r>
    </w:p>
    <w:p w14:paraId="0AAA2440" w14:textId="77777777" w:rsidR="00A96AF4" w:rsidRPr="00A96AF4" w:rsidRDefault="00A96AF4" w:rsidP="00A96AF4">
      <w:pPr>
        <w:rPr>
          <w:lang w:val="en-IN"/>
        </w:rPr>
      </w:pPr>
      <w:r w:rsidRPr="00A96AF4">
        <w:rPr>
          <w:lang w:val="en-IN"/>
        </w:rPr>
        <w:t xml:space="preserve">  │</w:t>
      </w:r>
    </w:p>
    <w:p w14:paraId="3C3D4FBE" w14:textId="77777777" w:rsidR="00A96AF4" w:rsidRPr="00A96AF4" w:rsidRDefault="00A96AF4" w:rsidP="00A96AF4">
      <w:pPr>
        <w:rPr>
          <w:lang w:val="en-IN"/>
        </w:rPr>
      </w:pPr>
      <w:r w:rsidRPr="00A96AF4">
        <w:rPr>
          <w:lang w:val="en-IN"/>
        </w:rPr>
        <w:t xml:space="preserve">  ▼</w:t>
      </w:r>
    </w:p>
    <w:p w14:paraId="1728F11C" w14:textId="77777777" w:rsidR="00A96AF4" w:rsidRPr="00A96AF4" w:rsidRDefault="00A96AF4" w:rsidP="00A96AF4">
      <w:pPr>
        <w:rPr>
          <w:lang w:val="en-IN"/>
        </w:rPr>
      </w:pPr>
      <w:r w:rsidRPr="00A96AF4">
        <w:rPr>
          <w:lang w:val="en-IN"/>
        </w:rPr>
        <w:t>React Interface</w:t>
      </w:r>
    </w:p>
    <w:p w14:paraId="18B684C8" w14:textId="77777777" w:rsidR="00A96AF4" w:rsidRPr="00A96AF4" w:rsidRDefault="00A96AF4" w:rsidP="00A96AF4">
      <w:pPr>
        <w:rPr>
          <w:lang w:val="en-IN"/>
        </w:rPr>
      </w:pPr>
      <w:r w:rsidRPr="00A96AF4">
        <w:rPr>
          <w:lang w:val="en-IN"/>
        </w:rPr>
        <w:t xml:space="preserve">  │</w:t>
      </w:r>
    </w:p>
    <w:p w14:paraId="2D10BCAE" w14:textId="77777777" w:rsidR="00A96AF4" w:rsidRPr="00A96AF4" w:rsidRDefault="00A96AF4" w:rsidP="00A96AF4">
      <w:pPr>
        <w:rPr>
          <w:lang w:val="en-IN"/>
        </w:rPr>
      </w:pPr>
      <w:r w:rsidRPr="00A96AF4">
        <w:rPr>
          <w:lang w:val="en-IN"/>
        </w:rPr>
        <w:t xml:space="preserve">  ▼</w:t>
      </w:r>
    </w:p>
    <w:p w14:paraId="762338BF" w14:textId="77777777" w:rsidR="00A96AF4" w:rsidRPr="00A96AF4" w:rsidRDefault="00A96AF4" w:rsidP="00A96AF4">
      <w:pPr>
        <w:rPr>
          <w:lang w:val="en-IN"/>
        </w:rPr>
      </w:pPr>
      <w:r w:rsidRPr="00A96AF4">
        <w:rPr>
          <w:lang w:val="en-IN"/>
        </w:rPr>
        <w:t>React Router</w:t>
      </w:r>
    </w:p>
    <w:p w14:paraId="4044F9EA" w14:textId="77777777" w:rsidR="00A96AF4" w:rsidRPr="00A96AF4" w:rsidRDefault="00A96AF4" w:rsidP="00A96AF4">
      <w:pPr>
        <w:rPr>
          <w:lang w:val="en-IN"/>
        </w:rPr>
      </w:pPr>
      <w:r w:rsidRPr="00A96AF4">
        <w:rPr>
          <w:lang w:val="en-IN"/>
        </w:rPr>
        <w:t xml:space="preserve">  │</w:t>
      </w:r>
    </w:p>
    <w:p w14:paraId="313449AB" w14:textId="77777777" w:rsidR="00A96AF4" w:rsidRPr="00A96AF4" w:rsidRDefault="00A96AF4" w:rsidP="00A96AF4">
      <w:pPr>
        <w:rPr>
          <w:lang w:val="en-IN"/>
        </w:rPr>
      </w:pPr>
      <w:r w:rsidRPr="00A96AF4">
        <w:rPr>
          <w:lang w:val="en-IN"/>
        </w:rPr>
        <w:t xml:space="preserve">  ▼</w:t>
      </w:r>
    </w:p>
    <w:p w14:paraId="3DFAFFC9" w14:textId="77777777" w:rsidR="00A96AF4" w:rsidRPr="00A96AF4" w:rsidRDefault="00A96AF4" w:rsidP="00A96AF4">
      <w:pPr>
        <w:rPr>
          <w:lang w:val="en-IN"/>
        </w:rPr>
      </w:pPr>
      <w:r w:rsidRPr="00A96AF4">
        <w:rPr>
          <w:lang w:val="en-IN"/>
        </w:rPr>
        <w:t>Role-Based Module</w:t>
      </w:r>
    </w:p>
    <w:p w14:paraId="6133939D" w14:textId="77777777" w:rsidR="00A96AF4" w:rsidRPr="00A96AF4" w:rsidRDefault="00A96AF4" w:rsidP="00A96AF4">
      <w:pPr>
        <w:rPr>
          <w:lang w:val="en-IN"/>
        </w:rPr>
      </w:pPr>
      <w:r w:rsidRPr="00A96AF4">
        <w:rPr>
          <w:lang w:val="en-IN"/>
        </w:rPr>
        <w:t xml:space="preserve">  │</w:t>
      </w:r>
    </w:p>
    <w:p w14:paraId="12B2E6D3" w14:textId="77777777" w:rsidR="00A96AF4" w:rsidRPr="00A96AF4" w:rsidRDefault="00A96AF4" w:rsidP="00A96AF4">
      <w:pPr>
        <w:rPr>
          <w:lang w:val="en-IN"/>
        </w:rPr>
      </w:pPr>
      <w:r w:rsidRPr="00A96AF4">
        <w:rPr>
          <w:lang w:val="en-IN"/>
        </w:rPr>
        <w:t xml:space="preserve">  ├── Admin</w:t>
      </w:r>
    </w:p>
    <w:p w14:paraId="744DD8A2" w14:textId="77777777" w:rsidR="00A96AF4" w:rsidRPr="00A96AF4" w:rsidRDefault="00A96AF4" w:rsidP="00A96AF4">
      <w:pPr>
        <w:rPr>
          <w:lang w:val="en-IN"/>
        </w:rPr>
      </w:pPr>
      <w:r w:rsidRPr="00A96AF4">
        <w:rPr>
          <w:lang w:val="en-IN"/>
        </w:rPr>
        <w:t xml:space="preserve">  ├── Owner</w:t>
      </w:r>
    </w:p>
    <w:p w14:paraId="697CB097" w14:textId="77777777" w:rsidR="00A96AF4" w:rsidRPr="00A96AF4" w:rsidRDefault="00A96AF4" w:rsidP="00A96AF4">
      <w:pPr>
        <w:rPr>
          <w:lang w:val="en-IN"/>
        </w:rPr>
      </w:pPr>
      <w:r w:rsidRPr="00A96AF4">
        <w:rPr>
          <w:lang w:val="en-IN"/>
        </w:rPr>
        <w:t xml:space="preserve">  └── Renter</w:t>
      </w:r>
    </w:p>
    <w:p w14:paraId="6F8F86DD" w14:textId="77777777" w:rsidR="00A96AF4" w:rsidRPr="00A96AF4" w:rsidRDefault="00A96AF4" w:rsidP="00A96AF4">
      <w:pPr>
        <w:rPr>
          <w:lang w:val="en-IN"/>
        </w:rPr>
      </w:pPr>
      <w:r w:rsidRPr="00A96AF4">
        <w:rPr>
          <w:lang w:val="en-IN"/>
        </w:rPr>
        <w:t xml:space="preserve">  │</w:t>
      </w:r>
    </w:p>
    <w:p w14:paraId="7035CFB5" w14:textId="77777777" w:rsidR="00A96AF4" w:rsidRPr="00A96AF4" w:rsidRDefault="00A96AF4" w:rsidP="00A96AF4">
      <w:pPr>
        <w:rPr>
          <w:lang w:val="en-IN"/>
        </w:rPr>
      </w:pPr>
      <w:r w:rsidRPr="00A96AF4">
        <w:rPr>
          <w:lang w:val="en-IN"/>
        </w:rPr>
        <w:t xml:space="preserve">  ▼</w:t>
      </w:r>
    </w:p>
    <w:p w14:paraId="5B6E43AB" w14:textId="77777777" w:rsidR="00A96AF4" w:rsidRPr="00A96AF4" w:rsidRDefault="00A96AF4" w:rsidP="00A96AF4">
      <w:pPr>
        <w:rPr>
          <w:lang w:val="en-IN"/>
        </w:rPr>
      </w:pPr>
      <w:r w:rsidRPr="00A96AF4">
        <w:rPr>
          <w:lang w:val="en-IN"/>
        </w:rPr>
        <w:t>Axios API Request</w:t>
      </w:r>
    </w:p>
    <w:p w14:paraId="3026ED22" w14:textId="77777777" w:rsidR="00A96AF4" w:rsidRPr="00A96AF4" w:rsidRDefault="00A96AF4" w:rsidP="00A96AF4">
      <w:pPr>
        <w:rPr>
          <w:lang w:val="en-IN"/>
        </w:rPr>
      </w:pPr>
      <w:r w:rsidRPr="00A96AF4">
        <w:rPr>
          <w:lang w:val="en-IN"/>
        </w:rPr>
        <w:t xml:space="preserve">  │</w:t>
      </w:r>
    </w:p>
    <w:p w14:paraId="60640E69" w14:textId="77777777" w:rsidR="00A96AF4" w:rsidRPr="00A96AF4" w:rsidRDefault="00A96AF4" w:rsidP="00A96AF4">
      <w:pPr>
        <w:rPr>
          <w:lang w:val="en-IN"/>
        </w:rPr>
      </w:pPr>
      <w:r w:rsidRPr="00A96AF4">
        <w:rPr>
          <w:lang w:val="en-IN"/>
        </w:rPr>
        <w:t xml:space="preserve">  ▼</w:t>
      </w:r>
    </w:p>
    <w:p w14:paraId="7989C2E9" w14:textId="77777777" w:rsidR="00A96AF4" w:rsidRPr="00A96AF4" w:rsidRDefault="00A96AF4" w:rsidP="00A96AF4">
      <w:pPr>
        <w:rPr>
          <w:lang w:val="en-IN"/>
        </w:rPr>
      </w:pPr>
      <w:r w:rsidRPr="00A96AF4">
        <w:rPr>
          <w:lang w:val="en-IN"/>
        </w:rPr>
        <w:t>Express Backend</w:t>
      </w:r>
    </w:p>
    <w:p w14:paraId="35074CA5" w14:textId="77777777" w:rsidR="00A96AF4" w:rsidRPr="00A96AF4" w:rsidRDefault="00A96AF4" w:rsidP="00A96AF4">
      <w:pPr>
        <w:rPr>
          <w:lang w:val="en-IN"/>
        </w:rPr>
      </w:pPr>
      <w:r w:rsidRPr="00A96AF4">
        <w:rPr>
          <w:lang w:val="en-IN"/>
        </w:rPr>
        <w:t xml:space="preserve">  │</w:t>
      </w:r>
    </w:p>
    <w:p w14:paraId="74143446" w14:textId="77777777" w:rsidR="00A96AF4" w:rsidRPr="00A96AF4" w:rsidRDefault="00A96AF4" w:rsidP="00A96AF4">
      <w:pPr>
        <w:rPr>
          <w:lang w:val="en-IN"/>
        </w:rPr>
      </w:pPr>
      <w:r w:rsidRPr="00A96AF4">
        <w:rPr>
          <w:lang w:val="en-IN"/>
        </w:rPr>
        <w:t xml:space="preserve">  ▼</w:t>
      </w:r>
    </w:p>
    <w:p w14:paraId="46265592" w14:textId="77777777" w:rsidR="00A96AF4" w:rsidRPr="00A96AF4" w:rsidRDefault="00A96AF4" w:rsidP="00A96AF4">
      <w:pPr>
        <w:rPr>
          <w:lang w:val="en-IN"/>
        </w:rPr>
      </w:pPr>
      <w:r w:rsidRPr="00A96AF4">
        <w:rPr>
          <w:lang w:val="en-IN"/>
        </w:rPr>
        <w:t>MongoDB Atlas</w:t>
      </w:r>
    </w:p>
    <w:p w14:paraId="47AD8A7F" w14:textId="77777777" w:rsidR="00A96AF4" w:rsidRPr="00A96AF4" w:rsidRDefault="00A96AF4" w:rsidP="00A96AF4">
      <w:pPr>
        <w:rPr>
          <w:lang w:val="en-IN"/>
        </w:rPr>
      </w:pPr>
      <w:r w:rsidRPr="00A96AF4">
        <w:rPr>
          <w:lang w:val="en-IN"/>
        </w:rPr>
        <w:lastRenderedPageBreak/>
        <w:t xml:space="preserve">  │</w:t>
      </w:r>
    </w:p>
    <w:p w14:paraId="67A6F669" w14:textId="77777777" w:rsidR="00A96AF4" w:rsidRPr="00A96AF4" w:rsidRDefault="00A96AF4" w:rsidP="00A96AF4">
      <w:pPr>
        <w:rPr>
          <w:lang w:val="en-IN"/>
        </w:rPr>
      </w:pPr>
      <w:r w:rsidRPr="00A96AF4">
        <w:rPr>
          <w:lang w:val="en-IN"/>
        </w:rPr>
        <w:t xml:space="preserve">  ▼</w:t>
      </w:r>
    </w:p>
    <w:p w14:paraId="0B4816E7" w14:textId="77777777" w:rsidR="00A96AF4" w:rsidRPr="00A96AF4" w:rsidRDefault="00A96AF4" w:rsidP="00A96AF4">
      <w:pPr>
        <w:rPr>
          <w:lang w:val="en-IN"/>
        </w:rPr>
      </w:pPr>
      <w:r w:rsidRPr="00A96AF4">
        <w:rPr>
          <w:lang w:val="en-IN"/>
        </w:rPr>
        <w:t>JSON Response</w:t>
      </w:r>
    </w:p>
    <w:p w14:paraId="67A35FF3" w14:textId="77777777" w:rsidR="00A96AF4" w:rsidRPr="00A96AF4" w:rsidRDefault="00A96AF4" w:rsidP="00A96AF4">
      <w:pPr>
        <w:rPr>
          <w:lang w:val="en-IN"/>
        </w:rPr>
      </w:pPr>
      <w:r w:rsidRPr="00A96AF4">
        <w:rPr>
          <w:lang w:val="en-IN"/>
        </w:rPr>
        <w:t xml:space="preserve">  │</w:t>
      </w:r>
    </w:p>
    <w:p w14:paraId="01A4EAC9" w14:textId="77777777" w:rsidR="00A96AF4" w:rsidRPr="00A96AF4" w:rsidRDefault="00A96AF4" w:rsidP="00A96AF4">
      <w:pPr>
        <w:rPr>
          <w:lang w:val="en-IN"/>
        </w:rPr>
      </w:pPr>
      <w:r w:rsidRPr="00A96AF4">
        <w:rPr>
          <w:lang w:val="en-IN"/>
        </w:rPr>
        <w:t xml:space="preserve">  ▼</w:t>
      </w:r>
    </w:p>
    <w:p w14:paraId="2ECFDE03" w14:textId="77777777" w:rsidR="00A96AF4" w:rsidRPr="00A96AF4" w:rsidRDefault="00A96AF4" w:rsidP="00A96AF4">
      <w:pPr>
        <w:rPr>
          <w:lang w:val="en-IN"/>
        </w:rPr>
      </w:pPr>
      <w:r w:rsidRPr="00A96AF4">
        <w:rPr>
          <w:lang w:val="en-IN"/>
        </w:rPr>
        <w:t>React Component Update</w:t>
      </w:r>
    </w:p>
    <w:p w14:paraId="7784ED62" w14:textId="77777777" w:rsidR="00A96AF4" w:rsidRPr="00A96AF4" w:rsidRDefault="00A96AF4" w:rsidP="00A96AF4">
      <w:pPr>
        <w:rPr>
          <w:lang w:val="en-IN"/>
        </w:rPr>
      </w:pPr>
      <w:r w:rsidRPr="00A96AF4">
        <w:rPr>
          <w:lang w:val="en-IN"/>
        </w:rPr>
        <w:pict w14:anchorId="3B42AA12">
          <v:rect id="_x0000_i1251" style="width:0;height:1.5pt" o:hralign="center" o:hrstd="t" o:hr="t" fillcolor="#a0a0a0" stroked="f"/>
        </w:pict>
      </w:r>
    </w:p>
    <w:p w14:paraId="4193BB34" w14:textId="77777777" w:rsidR="00A96AF4" w:rsidRPr="00A96AF4" w:rsidRDefault="00A96AF4" w:rsidP="00A96AF4">
      <w:pPr>
        <w:rPr>
          <w:b/>
          <w:bCs/>
          <w:lang w:val="en-IN"/>
        </w:rPr>
      </w:pPr>
      <w:r w:rsidRPr="00A96AF4">
        <w:rPr>
          <w:b/>
          <w:bCs/>
          <w:lang w:val="en-IN"/>
        </w:rPr>
        <w:t>Admin Module</w:t>
      </w:r>
    </w:p>
    <w:p w14:paraId="5B81A004" w14:textId="77777777" w:rsidR="00A96AF4" w:rsidRPr="00A96AF4" w:rsidRDefault="00A96AF4" w:rsidP="00A96AF4">
      <w:pPr>
        <w:rPr>
          <w:b/>
          <w:bCs/>
          <w:lang w:val="en-IN"/>
        </w:rPr>
      </w:pPr>
      <w:r w:rsidRPr="00A96AF4">
        <w:rPr>
          <w:b/>
          <w:bCs/>
          <w:lang w:val="en-IN"/>
        </w:rPr>
        <w:t>modules/admin/</w:t>
      </w:r>
    </w:p>
    <w:p w14:paraId="16E4A966" w14:textId="77777777" w:rsidR="00A96AF4" w:rsidRPr="00A96AF4" w:rsidRDefault="00A96AF4" w:rsidP="00A96AF4">
      <w:pPr>
        <w:rPr>
          <w:lang w:val="en-IN"/>
        </w:rPr>
      </w:pPr>
      <w:r w:rsidRPr="00A96AF4">
        <w:rPr>
          <w:lang w:val="en-IN"/>
        </w:rPr>
        <w:t>The admin module contains components used exclusively by administrators. These components provide access to system-wide information such as registered users, properties, and bookings.</w:t>
      </w:r>
    </w:p>
    <w:p w14:paraId="5D436FC4" w14:textId="77777777" w:rsidR="00A96AF4" w:rsidRPr="00A96AF4" w:rsidRDefault="00A96AF4" w:rsidP="00A96AF4">
      <w:pPr>
        <w:rPr>
          <w:lang w:val="en-IN"/>
        </w:rPr>
      </w:pPr>
      <w:r w:rsidRPr="00A96AF4">
        <w:rPr>
          <w:lang w:val="en-IN"/>
        </w:rPr>
        <w:t>Admin pages are expected to be protected so that only authenticated users with the admin role can access them.</w:t>
      </w:r>
    </w:p>
    <w:p w14:paraId="7F239781" w14:textId="77777777" w:rsidR="00A96AF4" w:rsidRPr="00A96AF4" w:rsidRDefault="00A96AF4" w:rsidP="00A96AF4">
      <w:pPr>
        <w:rPr>
          <w:lang w:val="en-IN"/>
        </w:rPr>
      </w:pPr>
      <w:r w:rsidRPr="00A96AF4">
        <w:rPr>
          <w:lang w:val="en-IN"/>
        </w:rPr>
        <w:pict w14:anchorId="07835919">
          <v:rect id="_x0000_i1252" style="width:0;height:1.5pt" o:hralign="center" o:hrstd="t" o:hr="t" fillcolor="#a0a0a0" stroked="f"/>
        </w:pict>
      </w:r>
    </w:p>
    <w:p w14:paraId="13781FE2" w14:textId="77777777" w:rsidR="00A96AF4" w:rsidRPr="00A96AF4" w:rsidRDefault="00A96AF4" w:rsidP="00A96AF4">
      <w:pPr>
        <w:rPr>
          <w:b/>
          <w:bCs/>
          <w:lang w:val="en-IN"/>
        </w:rPr>
      </w:pPr>
      <w:r w:rsidRPr="00A96AF4">
        <w:rPr>
          <w:b/>
          <w:bCs/>
          <w:lang w:val="en-IN"/>
        </w:rPr>
        <w:t>AdminHome.jsx</w:t>
      </w:r>
    </w:p>
    <w:p w14:paraId="026BE9DC" w14:textId="77777777" w:rsidR="00A96AF4" w:rsidRPr="00A96AF4" w:rsidRDefault="00A96AF4" w:rsidP="00A96AF4">
      <w:pPr>
        <w:rPr>
          <w:b/>
          <w:bCs/>
          <w:lang w:val="en-IN"/>
        </w:rPr>
      </w:pPr>
      <w:r w:rsidRPr="00A96AF4">
        <w:rPr>
          <w:b/>
          <w:bCs/>
          <w:lang w:val="en-IN"/>
        </w:rPr>
        <w:t>Purpose</w:t>
      </w:r>
    </w:p>
    <w:p w14:paraId="00F75EB7" w14:textId="77777777" w:rsidR="00A96AF4" w:rsidRPr="00A96AF4" w:rsidRDefault="00A96AF4" w:rsidP="00A96AF4">
      <w:pPr>
        <w:rPr>
          <w:lang w:val="en-IN"/>
        </w:rPr>
      </w:pPr>
      <w:r w:rsidRPr="00A96AF4">
        <w:rPr>
          <w:lang w:val="en-IN"/>
        </w:rPr>
        <w:t>AdminHome.jsx acts as the main dashboard page for the administrator.</w:t>
      </w:r>
    </w:p>
    <w:p w14:paraId="2CF93207" w14:textId="77777777" w:rsidR="00A96AF4" w:rsidRPr="00A96AF4" w:rsidRDefault="00A96AF4" w:rsidP="00A96AF4">
      <w:pPr>
        <w:rPr>
          <w:lang w:val="en-IN"/>
        </w:rPr>
      </w:pPr>
      <w:r w:rsidRPr="00A96AF4">
        <w:rPr>
          <w:lang w:val="en-IN"/>
        </w:rPr>
        <w:t>It may display summary cards and statistics such as:</w:t>
      </w:r>
    </w:p>
    <w:p w14:paraId="6F011312" w14:textId="77777777" w:rsidR="00A96AF4" w:rsidRPr="00A96AF4" w:rsidRDefault="00A96AF4" w:rsidP="00A96AF4">
      <w:pPr>
        <w:numPr>
          <w:ilvl w:val="0"/>
          <w:numId w:val="12"/>
        </w:numPr>
        <w:rPr>
          <w:lang w:val="en-IN"/>
        </w:rPr>
      </w:pPr>
      <w:r w:rsidRPr="00A96AF4">
        <w:rPr>
          <w:lang w:val="en-IN"/>
        </w:rPr>
        <w:t>Total registered users</w:t>
      </w:r>
    </w:p>
    <w:p w14:paraId="1745931D" w14:textId="77777777" w:rsidR="00A96AF4" w:rsidRPr="00A96AF4" w:rsidRDefault="00A96AF4" w:rsidP="00A96AF4">
      <w:pPr>
        <w:numPr>
          <w:ilvl w:val="0"/>
          <w:numId w:val="12"/>
        </w:numPr>
        <w:rPr>
          <w:lang w:val="en-IN"/>
        </w:rPr>
      </w:pPr>
      <w:r w:rsidRPr="00A96AF4">
        <w:rPr>
          <w:lang w:val="en-IN"/>
        </w:rPr>
        <w:t>Total property owners</w:t>
      </w:r>
    </w:p>
    <w:p w14:paraId="63297B40" w14:textId="77777777" w:rsidR="00A96AF4" w:rsidRPr="00A96AF4" w:rsidRDefault="00A96AF4" w:rsidP="00A96AF4">
      <w:pPr>
        <w:numPr>
          <w:ilvl w:val="0"/>
          <w:numId w:val="12"/>
        </w:numPr>
        <w:rPr>
          <w:lang w:val="en-IN"/>
        </w:rPr>
      </w:pPr>
      <w:r w:rsidRPr="00A96AF4">
        <w:rPr>
          <w:lang w:val="en-IN"/>
        </w:rPr>
        <w:t>Total renters</w:t>
      </w:r>
    </w:p>
    <w:p w14:paraId="496A3D89" w14:textId="77777777" w:rsidR="00A96AF4" w:rsidRPr="00A96AF4" w:rsidRDefault="00A96AF4" w:rsidP="00A96AF4">
      <w:pPr>
        <w:numPr>
          <w:ilvl w:val="0"/>
          <w:numId w:val="12"/>
        </w:numPr>
        <w:rPr>
          <w:lang w:val="en-IN"/>
        </w:rPr>
      </w:pPr>
      <w:r w:rsidRPr="00A96AF4">
        <w:rPr>
          <w:lang w:val="en-IN"/>
        </w:rPr>
        <w:t>Total properties</w:t>
      </w:r>
    </w:p>
    <w:p w14:paraId="0BC79135" w14:textId="77777777" w:rsidR="00A96AF4" w:rsidRPr="00A96AF4" w:rsidRDefault="00A96AF4" w:rsidP="00A96AF4">
      <w:pPr>
        <w:numPr>
          <w:ilvl w:val="0"/>
          <w:numId w:val="12"/>
        </w:numPr>
        <w:rPr>
          <w:lang w:val="en-IN"/>
        </w:rPr>
      </w:pPr>
      <w:r w:rsidRPr="00A96AF4">
        <w:rPr>
          <w:lang w:val="en-IN"/>
        </w:rPr>
        <w:t>Total bookings</w:t>
      </w:r>
    </w:p>
    <w:p w14:paraId="021A48F8" w14:textId="77777777" w:rsidR="00A96AF4" w:rsidRPr="00A96AF4" w:rsidRDefault="00A96AF4" w:rsidP="00A96AF4">
      <w:pPr>
        <w:numPr>
          <w:ilvl w:val="0"/>
          <w:numId w:val="12"/>
        </w:numPr>
        <w:rPr>
          <w:lang w:val="en-IN"/>
        </w:rPr>
      </w:pPr>
      <w:r w:rsidRPr="00A96AF4">
        <w:rPr>
          <w:lang w:val="en-IN"/>
        </w:rPr>
        <w:t>Pending bookings</w:t>
      </w:r>
    </w:p>
    <w:p w14:paraId="456DF3BD" w14:textId="77777777" w:rsidR="00A96AF4" w:rsidRPr="00A96AF4" w:rsidRDefault="00A96AF4" w:rsidP="00A96AF4">
      <w:pPr>
        <w:numPr>
          <w:ilvl w:val="0"/>
          <w:numId w:val="12"/>
        </w:numPr>
        <w:rPr>
          <w:lang w:val="en-IN"/>
        </w:rPr>
      </w:pPr>
      <w:r w:rsidRPr="00A96AF4">
        <w:rPr>
          <w:lang w:val="en-IN"/>
        </w:rPr>
        <w:t>Available properties</w:t>
      </w:r>
    </w:p>
    <w:p w14:paraId="262C627F" w14:textId="77777777" w:rsidR="00A96AF4" w:rsidRPr="00A96AF4" w:rsidRDefault="00A96AF4" w:rsidP="00A96AF4">
      <w:pPr>
        <w:rPr>
          <w:b/>
          <w:bCs/>
          <w:lang w:val="en-IN"/>
        </w:rPr>
      </w:pPr>
      <w:r w:rsidRPr="00A96AF4">
        <w:rPr>
          <w:b/>
          <w:bCs/>
          <w:lang w:val="en-IN"/>
        </w:rPr>
        <w:t>Responsibilities</w:t>
      </w:r>
    </w:p>
    <w:p w14:paraId="0FCB5B89" w14:textId="77777777" w:rsidR="00A96AF4" w:rsidRPr="00A96AF4" w:rsidRDefault="00A96AF4" w:rsidP="00A96AF4">
      <w:pPr>
        <w:numPr>
          <w:ilvl w:val="0"/>
          <w:numId w:val="13"/>
        </w:numPr>
        <w:rPr>
          <w:lang w:val="en-IN"/>
        </w:rPr>
      </w:pPr>
      <w:r w:rsidRPr="00A96AF4">
        <w:rPr>
          <w:lang w:val="en-IN"/>
        </w:rPr>
        <w:t>Display overall platform information</w:t>
      </w:r>
    </w:p>
    <w:p w14:paraId="07834F7E" w14:textId="77777777" w:rsidR="00A96AF4" w:rsidRPr="00A96AF4" w:rsidRDefault="00A96AF4" w:rsidP="00A96AF4">
      <w:pPr>
        <w:numPr>
          <w:ilvl w:val="0"/>
          <w:numId w:val="13"/>
        </w:numPr>
        <w:rPr>
          <w:lang w:val="en-IN"/>
        </w:rPr>
      </w:pPr>
      <w:r w:rsidRPr="00A96AF4">
        <w:rPr>
          <w:lang w:val="en-IN"/>
        </w:rPr>
        <w:t>Provide navigation to management pages</w:t>
      </w:r>
    </w:p>
    <w:p w14:paraId="538D5B81" w14:textId="77777777" w:rsidR="00A96AF4" w:rsidRPr="00A96AF4" w:rsidRDefault="00A96AF4" w:rsidP="00A96AF4">
      <w:pPr>
        <w:numPr>
          <w:ilvl w:val="0"/>
          <w:numId w:val="13"/>
        </w:numPr>
        <w:rPr>
          <w:lang w:val="en-IN"/>
        </w:rPr>
      </w:pPr>
      <w:r w:rsidRPr="00A96AF4">
        <w:rPr>
          <w:lang w:val="en-IN"/>
        </w:rPr>
        <w:t>Present administrative statistics</w:t>
      </w:r>
    </w:p>
    <w:p w14:paraId="70FC4FAF" w14:textId="77777777" w:rsidR="00A96AF4" w:rsidRPr="00A96AF4" w:rsidRDefault="00A96AF4" w:rsidP="00A96AF4">
      <w:pPr>
        <w:numPr>
          <w:ilvl w:val="0"/>
          <w:numId w:val="13"/>
        </w:numPr>
        <w:rPr>
          <w:lang w:val="en-IN"/>
        </w:rPr>
      </w:pPr>
      <w:r w:rsidRPr="00A96AF4">
        <w:rPr>
          <w:lang w:val="en-IN"/>
        </w:rPr>
        <w:t>Show recent system activities</w:t>
      </w:r>
    </w:p>
    <w:p w14:paraId="1A89D507" w14:textId="77777777" w:rsidR="00A96AF4" w:rsidRPr="00A96AF4" w:rsidRDefault="00A96AF4" w:rsidP="00A96AF4">
      <w:pPr>
        <w:numPr>
          <w:ilvl w:val="0"/>
          <w:numId w:val="13"/>
        </w:numPr>
        <w:rPr>
          <w:lang w:val="en-IN"/>
        </w:rPr>
      </w:pPr>
      <w:r w:rsidRPr="00A96AF4">
        <w:rPr>
          <w:lang w:val="en-IN"/>
        </w:rPr>
        <w:t>Act as the landing page after admin login</w:t>
      </w:r>
    </w:p>
    <w:p w14:paraId="34BE291D" w14:textId="77777777" w:rsidR="00A96AF4" w:rsidRPr="00A96AF4" w:rsidRDefault="00A96AF4" w:rsidP="00A96AF4">
      <w:pPr>
        <w:rPr>
          <w:b/>
          <w:bCs/>
          <w:lang w:val="en-IN"/>
        </w:rPr>
      </w:pPr>
      <w:r w:rsidRPr="00A96AF4">
        <w:rPr>
          <w:b/>
          <w:bCs/>
          <w:lang w:val="en-IN"/>
        </w:rPr>
        <w:lastRenderedPageBreak/>
        <w:t>Data Flow</w:t>
      </w:r>
    </w:p>
    <w:p w14:paraId="7E3C0085" w14:textId="77777777" w:rsidR="00A96AF4" w:rsidRPr="00A96AF4" w:rsidRDefault="00A96AF4" w:rsidP="00A96AF4">
      <w:pPr>
        <w:rPr>
          <w:lang w:val="en-IN"/>
        </w:rPr>
      </w:pPr>
      <w:r w:rsidRPr="00A96AF4">
        <w:rPr>
          <w:lang w:val="en-IN"/>
        </w:rPr>
        <w:t>Admin Login</w:t>
      </w:r>
    </w:p>
    <w:p w14:paraId="5EECD6FD" w14:textId="77777777" w:rsidR="00A96AF4" w:rsidRPr="00A96AF4" w:rsidRDefault="00A96AF4" w:rsidP="00A96AF4">
      <w:pPr>
        <w:rPr>
          <w:lang w:val="en-IN"/>
        </w:rPr>
      </w:pPr>
      <w:r w:rsidRPr="00A96AF4">
        <w:rPr>
          <w:lang w:val="en-IN"/>
        </w:rPr>
        <w:t xml:space="preserve">    │</w:t>
      </w:r>
    </w:p>
    <w:p w14:paraId="3F009EAC" w14:textId="77777777" w:rsidR="00A96AF4" w:rsidRPr="00A96AF4" w:rsidRDefault="00A96AF4" w:rsidP="00A96AF4">
      <w:pPr>
        <w:rPr>
          <w:lang w:val="en-IN"/>
        </w:rPr>
      </w:pPr>
      <w:r w:rsidRPr="00A96AF4">
        <w:rPr>
          <w:lang w:val="en-IN"/>
        </w:rPr>
        <w:t xml:space="preserve">    ▼</w:t>
      </w:r>
    </w:p>
    <w:p w14:paraId="15D40281" w14:textId="77777777" w:rsidR="00A96AF4" w:rsidRPr="00A96AF4" w:rsidRDefault="00A96AF4" w:rsidP="00A96AF4">
      <w:pPr>
        <w:rPr>
          <w:lang w:val="en-IN"/>
        </w:rPr>
      </w:pPr>
      <w:r w:rsidRPr="00A96AF4">
        <w:rPr>
          <w:lang w:val="en-IN"/>
        </w:rPr>
        <w:t>JWT Verification</w:t>
      </w:r>
    </w:p>
    <w:p w14:paraId="0170D66D" w14:textId="77777777" w:rsidR="00A96AF4" w:rsidRPr="00A96AF4" w:rsidRDefault="00A96AF4" w:rsidP="00A96AF4">
      <w:pPr>
        <w:rPr>
          <w:lang w:val="en-IN"/>
        </w:rPr>
      </w:pPr>
      <w:r w:rsidRPr="00A96AF4">
        <w:rPr>
          <w:lang w:val="en-IN"/>
        </w:rPr>
        <w:t xml:space="preserve">    │</w:t>
      </w:r>
    </w:p>
    <w:p w14:paraId="60DEB29E" w14:textId="77777777" w:rsidR="00A96AF4" w:rsidRPr="00A96AF4" w:rsidRDefault="00A96AF4" w:rsidP="00A96AF4">
      <w:pPr>
        <w:rPr>
          <w:lang w:val="en-IN"/>
        </w:rPr>
      </w:pPr>
      <w:r w:rsidRPr="00A96AF4">
        <w:rPr>
          <w:lang w:val="en-IN"/>
        </w:rPr>
        <w:t xml:space="preserve">    ▼</w:t>
      </w:r>
    </w:p>
    <w:p w14:paraId="5A7738E1" w14:textId="77777777" w:rsidR="00A96AF4" w:rsidRPr="00A96AF4" w:rsidRDefault="00A96AF4" w:rsidP="00A96AF4">
      <w:pPr>
        <w:rPr>
          <w:lang w:val="en-IN"/>
        </w:rPr>
      </w:pPr>
      <w:r w:rsidRPr="00A96AF4">
        <w:rPr>
          <w:lang w:val="en-IN"/>
        </w:rPr>
        <w:t>Admin Dashboard</w:t>
      </w:r>
    </w:p>
    <w:p w14:paraId="2ACE011B" w14:textId="77777777" w:rsidR="00A96AF4" w:rsidRPr="00A96AF4" w:rsidRDefault="00A96AF4" w:rsidP="00A96AF4">
      <w:pPr>
        <w:rPr>
          <w:lang w:val="en-IN"/>
        </w:rPr>
      </w:pPr>
      <w:r w:rsidRPr="00A96AF4">
        <w:rPr>
          <w:lang w:val="en-IN"/>
        </w:rPr>
        <w:t xml:space="preserve">    │</w:t>
      </w:r>
    </w:p>
    <w:p w14:paraId="3C0D3BD4" w14:textId="77777777" w:rsidR="00A96AF4" w:rsidRPr="00A96AF4" w:rsidRDefault="00A96AF4" w:rsidP="00A96AF4">
      <w:pPr>
        <w:rPr>
          <w:lang w:val="en-IN"/>
        </w:rPr>
      </w:pPr>
      <w:r w:rsidRPr="00A96AF4">
        <w:rPr>
          <w:lang w:val="en-IN"/>
        </w:rPr>
        <w:t xml:space="preserve">    ▼</w:t>
      </w:r>
    </w:p>
    <w:p w14:paraId="62BD17BE" w14:textId="77777777" w:rsidR="00A96AF4" w:rsidRPr="00A96AF4" w:rsidRDefault="00A96AF4" w:rsidP="00A96AF4">
      <w:pPr>
        <w:rPr>
          <w:lang w:val="en-IN"/>
        </w:rPr>
      </w:pPr>
      <w:r w:rsidRPr="00A96AF4">
        <w:rPr>
          <w:lang w:val="en-IN"/>
        </w:rPr>
        <w:t>Fetch Users, Properties, and Bookings</w:t>
      </w:r>
    </w:p>
    <w:p w14:paraId="0B44CB2A" w14:textId="77777777" w:rsidR="00A96AF4" w:rsidRPr="00A96AF4" w:rsidRDefault="00A96AF4" w:rsidP="00A96AF4">
      <w:pPr>
        <w:rPr>
          <w:lang w:val="en-IN"/>
        </w:rPr>
      </w:pPr>
      <w:r w:rsidRPr="00A96AF4">
        <w:rPr>
          <w:lang w:val="en-IN"/>
        </w:rPr>
        <w:t xml:space="preserve">    │</w:t>
      </w:r>
    </w:p>
    <w:p w14:paraId="6932B663" w14:textId="77777777" w:rsidR="00A96AF4" w:rsidRPr="00A96AF4" w:rsidRDefault="00A96AF4" w:rsidP="00A96AF4">
      <w:pPr>
        <w:rPr>
          <w:lang w:val="en-IN"/>
        </w:rPr>
      </w:pPr>
      <w:r w:rsidRPr="00A96AF4">
        <w:rPr>
          <w:lang w:val="en-IN"/>
        </w:rPr>
        <w:t xml:space="preserve">    ▼</w:t>
      </w:r>
    </w:p>
    <w:p w14:paraId="598BF3A4" w14:textId="77777777" w:rsidR="00A96AF4" w:rsidRPr="00A96AF4" w:rsidRDefault="00A96AF4" w:rsidP="00A96AF4">
      <w:pPr>
        <w:rPr>
          <w:lang w:val="en-IN"/>
        </w:rPr>
      </w:pPr>
      <w:r w:rsidRPr="00A96AF4">
        <w:rPr>
          <w:lang w:val="en-IN"/>
        </w:rPr>
        <w:t>Display Summary</w:t>
      </w:r>
    </w:p>
    <w:p w14:paraId="690EC832" w14:textId="77777777" w:rsidR="00A96AF4" w:rsidRPr="00A96AF4" w:rsidRDefault="00A96AF4" w:rsidP="00A96AF4">
      <w:pPr>
        <w:rPr>
          <w:lang w:val="en-IN"/>
        </w:rPr>
      </w:pPr>
      <w:r w:rsidRPr="00A96AF4">
        <w:rPr>
          <w:lang w:val="en-IN"/>
        </w:rPr>
        <w:pict w14:anchorId="54FDBE6A">
          <v:rect id="_x0000_i1253" style="width:0;height:1.5pt" o:hralign="center" o:hrstd="t" o:hr="t" fillcolor="#a0a0a0" stroked="f"/>
        </w:pict>
      </w:r>
    </w:p>
    <w:p w14:paraId="77231C66" w14:textId="77777777" w:rsidR="00A96AF4" w:rsidRPr="00A96AF4" w:rsidRDefault="00A96AF4" w:rsidP="00A96AF4">
      <w:pPr>
        <w:rPr>
          <w:b/>
          <w:bCs/>
          <w:lang w:val="en-IN"/>
        </w:rPr>
      </w:pPr>
      <w:r w:rsidRPr="00A96AF4">
        <w:rPr>
          <w:b/>
          <w:bCs/>
          <w:lang w:val="en-IN"/>
        </w:rPr>
        <w:t>AllBookings.jsx</w:t>
      </w:r>
    </w:p>
    <w:p w14:paraId="19056706" w14:textId="77777777" w:rsidR="00A96AF4" w:rsidRPr="00A96AF4" w:rsidRDefault="00A96AF4" w:rsidP="00A96AF4">
      <w:pPr>
        <w:rPr>
          <w:b/>
          <w:bCs/>
          <w:lang w:val="en-IN"/>
        </w:rPr>
      </w:pPr>
      <w:r w:rsidRPr="00A96AF4">
        <w:rPr>
          <w:b/>
          <w:bCs/>
          <w:lang w:val="en-IN"/>
        </w:rPr>
        <w:t>Purpose</w:t>
      </w:r>
    </w:p>
    <w:p w14:paraId="7F4E0F4B" w14:textId="77777777" w:rsidR="00A96AF4" w:rsidRPr="00A96AF4" w:rsidRDefault="00A96AF4" w:rsidP="00A96AF4">
      <w:pPr>
        <w:rPr>
          <w:lang w:val="en-IN"/>
        </w:rPr>
      </w:pPr>
      <w:r w:rsidRPr="00A96AF4">
        <w:rPr>
          <w:lang w:val="en-IN"/>
        </w:rPr>
        <w:t>AllBookings.jsx displays all booking records created across the HouseHunt platform.</w:t>
      </w:r>
    </w:p>
    <w:p w14:paraId="70ADA056" w14:textId="77777777" w:rsidR="00A96AF4" w:rsidRPr="00A96AF4" w:rsidRDefault="00A96AF4" w:rsidP="00A96AF4">
      <w:pPr>
        <w:rPr>
          <w:b/>
          <w:bCs/>
          <w:lang w:val="en-IN"/>
        </w:rPr>
      </w:pPr>
      <w:r w:rsidRPr="00A96AF4">
        <w:rPr>
          <w:b/>
          <w:bCs/>
          <w:lang w:val="en-IN"/>
        </w:rPr>
        <w:t>Responsibilities</w:t>
      </w:r>
    </w:p>
    <w:p w14:paraId="4FECF941" w14:textId="77777777" w:rsidR="00A96AF4" w:rsidRPr="00A96AF4" w:rsidRDefault="00A96AF4" w:rsidP="00A96AF4">
      <w:pPr>
        <w:numPr>
          <w:ilvl w:val="0"/>
          <w:numId w:val="14"/>
        </w:numPr>
        <w:rPr>
          <w:lang w:val="en-IN"/>
        </w:rPr>
      </w:pPr>
      <w:r w:rsidRPr="00A96AF4">
        <w:rPr>
          <w:lang w:val="en-IN"/>
        </w:rPr>
        <w:t>Retrieve all bookings through the admin API</w:t>
      </w:r>
    </w:p>
    <w:p w14:paraId="51230FC0" w14:textId="77777777" w:rsidR="00A96AF4" w:rsidRPr="00A96AF4" w:rsidRDefault="00A96AF4" w:rsidP="00A96AF4">
      <w:pPr>
        <w:numPr>
          <w:ilvl w:val="0"/>
          <w:numId w:val="14"/>
        </w:numPr>
        <w:rPr>
          <w:lang w:val="en-IN"/>
        </w:rPr>
      </w:pPr>
      <w:r w:rsidRPr="00A96AF4">
        <w:rPr>
          <w:lang w:val="en-IN"/>
        </w:rPr>
        <w:t>Display tenant details</w:t>
      </w:r>
    </w:p>
    <w:p w14:paraId="49200A1F" w14:textId="77777777" w:rsidR="00A96AF4" w:rsidRPr="00A96AF4" w:rsidRDefault="00A96AF4" w:rsidP="00A96AF4">
      <w:pPr>
        <w:numPr>
          <w:ilvl w:val="0"/>
          <w:numId w:val="14"/>
        </w:numPr>
        <w:rPr>
          <w:lang w:val="en-IN"/>
        </w:rPr>
      </w:pPr>
      <w:r w:rsidRPr="00A96AF4">
        <w:rPr>
          <w:lang w:val="en-IN"/>
        </w:rPr>
        <w:t>Display associated property information</w:t>
      </w:r>
    </w:p>
    <w:p w14:paraId="6D312B24" w14:textId="77777777" w:rsidR="00A96AF4" w:rsidRPr="00A96AF4" w:rsidRDefault="00A96AF4" w:rsidP="00A96AF4">
      <w:pPr>
        <w:numPr>
          <w:ilvl w:val="0"/>
          <w:numId w:val="14"/>
        </w:numPr>
        <w:rPr>
          <w:lang w:val="en-IN"/>
        </w:rPr>
      </w:pPr>
      <w:r w:rsidRPr="00A96AF4">
        <w:rPr>
          <w:lang w:val="en-IN"/>
        </w:rPr>
        <w:t>Show booking dates</w:t>
      </w:r>
    </w:p>
    <w:p w14:paraId="1250E2CA" w14:textId="77777777" w:rsidR="00A96AF4" w:rsidRPr="00A96AF4" w:rsidRDefault="00A96AF4" w:rsidP="00A96AF4">
      <w:pPr>
        <w:numPr>
          <w:ilvl w:val="0"/>
          <w:numId w:val="14"/>
        </w:numPr>
        <w:rPr>
          <w:lang w:val="en-IN"/>
        </w:rPr>
      </w:pPr>
      <w:r w:rsidRPr="00A96AF4">
        <w:rPr>
          <w:lang w:val="en-IN"/>
        </w:rPr>
        <w:t>Show booking amount</w:t>
      </w:r>
    </w:p>
    <w:p w14:paraId="441929A3" w14:textId="77777777" w:rsidR="00A96AF4" w:rsidRPr="00A96AF4" w:rsidRDefault="00A96AF4" w:rsidP="00A96AF4">
      <w:pPr>
        <w:numPr>
          <w:ilvl w:val="0"/>
          <w:numId w:val="14"/>
        </w:numPr>
        <w:rPr>
          <w:lang w:val="en-IN"/>
        </w:rPr>
      </w:pPr>
      <w:r w:rsidRPr="00A96AF4">
        <w:rPr>
          <w:lang w:val="en-IN"/>
        </w:rPr>
        <w:t>Display booking status</w:t>
      </w:r>
    </w:p>
    <w:p w14:paraId="145F2C48" w14:textId="77777777" w:rsidR="00A96AF4" w:rsidRPr="00A96AF4" w:rsidRDefault="00A96AF4" w:rsidP="00A96AF4">
      <w:pPr>
        <w:numPr>
          <w:ilvl w:val="0"/>
          <w:numId w:val="14"/>
        </w:numPr>
        <w:rPr>
          <w:lang w:val="en-IN"/>
        </w:rPr>
      </w:pPr>
      <w:r w:rsidRPr="00A96AF4">
        <w:rPr>
          <w:lang w:val="en-IN"/>
        </w:rPr>
        <w:t>Support future filtering and management</w:t>
      </w:r>
    </w:p>
    <w:p w14:paraId="2232865F" w14:textId="77777777" w:rsidR="00A96AF4" w:rsidRPr="00A96AF4" w:rsidRDefault="00A96AF4" w:rsidP="00A96AF4">
      <w:pPr>
        <w:rPr>
          <w:b/>
          <w:bCs/>
          <w:lang w:val="en-IN"/>
        </w:rPr>
      </w:pPr>
      <w:r w:rsidRPr="00A96AF4">
        <w:rPr>
          <w:b/>
          <w:bCs/>
          <w:lang w:val="en-IN"/>
        </w:rPr>
        <w:t>Typical API</w:t>
      </w:r>
    </w:p>
    <w:p w14:paraId="0759B78B" w14:textId="77777777" w:rsidR="00A96AF4" w:rsidRPr="00A96AF4" w:rsidRDefault="00A96AF4" w:rsidP="00A96AF4">
      <w:pPr>
        <w:rPr>
          <w:lang w:val="en-IN"/>
        </w:rPr>
      </w:pPr>
      <w:r w:rsidRPr="00A96AF4">
        <w:rPr>
          <w:lang w:val="en-IN"/>
        </w:rPr>
        <w:t>GET /api/admin/bookings</w:t>
      </w:r>
    </w:p>
    <w:p w14:paraId="17E2F87C" w14:textId="77777777" w:rsidR="00A96AF4" w:rsidRPr="00A96AF4" w:rsidRDefault="00A96AF4" w:rsidP="00A96AF4">
      <w:pPr>
        <w:rPr>
          <w:b/>
          <w:bCs/>
          <w:lang w:val="en-IN"/>
        </w:rPr>
      </w:pPr>
      <w:r w:rsidRPr="00A96AF4">
        <w:rPr>
          <w:b/>
          <w:bCs/>
          <w:lang w:val="en-IN"/>
        </w:rPr>
        <w:t>Displayed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190"/>
      </w:tblGrid>
      <w:tr w:rsidR="00A96AF4" w:rsidRPr="00A96AF4" w14:paraId="796DF626" w14:textId="77777777">
        <w:trPr>
          <w:tblHeader/>
          <w:tblCellSpacing w:w="15" w:type="dxa"/>
        </w:trPr>
        <w:tc>
          <w:tcPr>
            <w:tcW w:w="0" w:type="auto"/>
            <w:vAlign w:val="center"/>
            <w:hideMark/>
          </w:tcPr>
          <w:p w14:paraId="79636E3B" w14:textId="77777777" w:rsidR="00A96AF4" w:rsidRPr="00A96AF4" w:rsidRDefault="00A96AF4" w:rsidP="00A96AF4">
            <w:pPr>
              <w:rPr>
                <w:b/>
                <w:bCs/>
                <w:lang w:val="en-IN"/>
              </w:rPr>
            </w:pPr>
            <w:r w:rsidRPr="00A96AF4">
              <w:rPr>
                <w:b/>
                <w:bCs/>
                <w:lang w:val="en-IN"/>
              </w:rPr>
              <w:lastRenderedPageBreak/>
              <w:t>Field</w:t>
            </w:r>
          </w:p>
        </w:tc>
        <w:tc>
          <w:tcPr>
            <w:tcW w:w="0" w:type="auto"/>
            <w:vAlign w:val="center"/>
            <w:hideMark/>
          </w:tcPr>
          <w:p w14:paraId="7688CEAF" w14:textId="77777777" w:rsidR="00A96AF4" w:rsidRPr="00A96AF4" w:rsidRDefault="00A96AF4" w:rsidP="00A96AF4">
            <w:pPr>
              <w:rPr>
                <w:b/>
                <w:bCs/>
                <w:lang w:val="en-IN"/>
              </w:rPr>
            </w:pPr>
            <w:r w:rsidRPr="00A96AF4">
              <w:rPr>
                <w:b/>
                <w:bCs/>
                <w:lang w:val="en-IN"/>
              </w:rPr>
              <w:t>Description</w:t>
            </w:r>
          </w:p>
        </w:tc>
      </w:tr>
      <w:tr w:rsidR="00A96AF4" w:rsidRPr="00A96AF4" w14:paraId="0D0226E8" w14:textId="77777777">
        <w:trPr>
          <w:tblCellSpacing w:w="15" w:type="dxa"/>
        </w:trPr>
        <w:tc>
          <w:tcPr>
            <w:tcW w:w="0" w:type="auto"/>
            <w:vAlign w:val="center"/>
            <w:hideMark/>
          </w:tcPr>
          <w:p w14:paraId="0A890346" w14:textId="77777777" w:rsidR="00A96AF4" w:rsidRPr="00A96AF4" w:rsidRDefault="00A96AF4" w:rsidP="00A96AF4">
            <w:pPr>
              <w:rPr>
                <w:lang w:val="en-IN"/>
              </w:rPr>
            </w:pPr>
            <w:r w:rsidRPr="00A96AF4">
              <w:rPr>
                <w:lang w:val="en-IN"/>
              </w:rPr>
              <w:t>Booking ID</w:t>
            </w:r>
          </w:p>
        </w:tc>
        <w:tc>
          <w:tcPr>
            <w:tcW w:w="0" w:type="auto"/>
            <w:vAlign w:val="center"/>
            <w:hideMark/>
          </w:tcPr>
          <w:p w14:paraId="454F4475" w14:textId="77777777" w:rsidR="00A96AF4" w:rsidRPr="00A96AF4" w:rsidRDefault="00A96AF4" w:rsidP="00A96AF4">
            <w:pPr>
              <w:rPr>
                <w:lang w:val="en-IN"/>
              </w:rPr>
            </w:pPr>
            <w:r w:rsidRPr="00A96AF4">
              <w:rPr>
                <w:lang w:val="en-IN"/>
              </w:rPr>
              <w:t>Unique booking reference</w:t>
            </w:r>
          </w:p>
        </w:tc>
      </w:tr>
      <w:tr w:rsidR="00A96AF4" w:rsidRPr="00A96AF4" w14:paraId="1C15A822" w14:textId="77777777">
        <w:trPr>
          <w:tblCellSpacing w:w="15" w:type="dxa"/>
        </w:trPr>
        <w:tc>
          <w:tcPr>
            <w:tcW w:w="0" w:type="auto"/>
            <w:vAlign w:val="center"/>
            <w:hideMark/>
          </w:tcPr>
          <w:p w14:paraId="269B4310" w14:textId="77777777" w:rsidR="00A96AF4" w:rsidRPr="00A96AF4" w:rsidRDefault="00A96AF4" w:rsidP="00A96AF4">
            <w:pPr>
              <w:rPr>
                <w:lang w:val="en-IN"/>
              </w:rPr>
            </w:pPr>
            <w:r w:rsidRPr="00A96AF4">
              <w:rPr>
                <w:lang w:val="en-IN"/>
              </w:rPr>
              <w:t>Tenant</w:t>
            </w:r>
          </w:p>
        </w:tc>
        <w:tc>
          <w:tcPr>
            <w:tcW w:w="0" w:type="auto"/>
            <w:vAlign w:val="center"/>
            <w:hideMark/>
          </w:tcPr>
          <w:p w14:paraId="2D6879CE" w14:textId="77777777" w:rsidR="00A96AF4" w:rsidRPr="00A96AF4" w:rsidRDefault="00A96AF4" w:rsidP="00A96AF4">
            <w:pPr>
              <w:rPr>
                <w:lang w:val="en-IN"/>
              </w:rPr>
            </w:pPr>
            <w:r w:rsidRPr="00A96AF4">
              <w:rPr>
                <w:lang w:val="en-IN"/>
              </w:rPr>
              <w:t>User who created the booking</w:t>
            </w:r>
          </w:p>
        </w:tc>
      </w:tr>
      <w:tr w:rsidR="00A96AF4" w:rsidRPr="00A96AF4" w14:paraId="1FD098FA" w14:textId="77777777">
        <w:trPr>
          <w:tblCellSpacing w:w="15" w:type="dxa"/>
        </w:trPr>
        <w:tc>
          <w:tcPr>
            <w:tcW w:w="0" w:type="auto"/>
            <w:vAlign w:val="center"/>
            <w:hideMark/>
          </w:tcPr>
          <w:p w14:paraId="05DFE118" w14:textId="77777777" w:rsidR="00A96AF4" w:rsidRPr="00A96AF4" w:rsidRDefault="00A96AF4" w:rsidP="00A96AF4">
            <w:pPr>
              <w:rPr>
                <w:lang w:val="en-IN"/>
              </w:rPr>
            </w:pPr>
            <w:r w:rsidRPr="00A96AF4">
              <w:rPr>
                <w:lang w:val="en-IN"/>
              </w:rPr>
              <w:t>Property</w:t>
            </w:r>
          </w:p>
        </w:tc>
        <w:tc>
          <w:tcPr>
            <w:tcW w:w="0" w:type="auto"/>
            <w:vAlign w:val="center"/>
            <w:hideMark/>
          </w:tcPr>
          <w:p w14:paraId="78CB06CB" w14:textId="77777777" w:rsidR="00A96AF4" w:rsidRPr="00A96AF4" w:rsidRDefault="00A96AF4" w:rsidP="00A96AF4">
            <w:pPr>
              <w:rPr>
                <w:lang w:val="en-IN"/>
              </w:rPr>
            </w:pPr>
            <w:r w:rsidRPr="00A96AF4">
              <w:rPr>
                <w:lang w:val="en-IN"/>
              </w:rPr>
              <w:t>Property selected by the tenant</w:t>
            </w:r>
          </w:p>
        </w:tc>
      </w:tr>
      <w:tr w:rsidR="00A96AF4" w:rsidRPr="00A96AF4" w14:paraId="667BD67D" w14:textId="77777777">
        <w:trPr>
          <w:tblCellSpacing w:w="15" w:type="dxa"/>
        </w:trPr>
        <w:tc>
          <w:tcPr>
            <w:tcW w:w="0" w:type="auto"/>
            <w:vAlign w:val="center"/>
            <w:hideMark/>
          </w:tcPr>
          <w:p w14:paraId="208972C8" w14:textId="77777777" w:rsidR="00A96AF4" w:rsidRPr="00A96AF4" w:rsidRDefault="00A96AF4" w:rsidP="00A96AF4">
            <w:pPr>
              <w:rPr>
                <w:lang w:val="en-IN"/>
              </w:rPr>
            </w:pPr>
            <w:r w:rsidRPr="00A96AF4">
              <w:rPr>
                <w:lang w:val="en-IN"/>
              </w:rPr>
              <w:t>Check-In</w:t>
            </w:r>
          </w:p>
        </w:tc>
        <w:tc>
          <w:tcPr>
            <w:tcW w:w="0" w:type="auto"/>
            <w:vAlign w:val="center"/>
            <w:hideMark/>
          </w:tcPr>
          <w:p w14:paraId="540532D4" w14:textId="77777777" w:rsidR="00A96AF4" w:rsidRPr="00A96AF4" w:rsidRDefault="00A96AF4" w:rsidP="00A96AF4">
            <w:pPr>
              <w:rPr>
                <w:lang w:val="en-IN"/>
              </w:rPr>
            </w:pPr>
            <w:r w:rsidRPr="00A96AF4">
              <w:rPr>
                <w:lang w:val="en-IN"/>
              </w:rPr>
              <w:t>Booking start date</w:t>
            </w:r>
          </w:p>
        </w:tc>
      </w:tr>
      <w:tr w:rsidR="00A96AF4" w:rsidRPr="00A96AF4" w14:paraId="344544C8" w14:textId="77777777">
        <w:trPr>
          <w:tblCellSpacing w:w="15" w:type="dxa"/>
        </w:trPr>
        <w:tc>
          <w:tcPr>
            <w:tcW w:w="0" w:type="auto"/>
            <w:vAlign w:val="center"/>
            <w:hideMark/>
          </w:tcPr>
          <w:p w14:paraId="37E073B2" w14:textId="77777777" w:rsidR="00A96AF4" w:rsidRPr="00A96AF4" w:rsidRDefault="00A96AF4" w:rsidP="00A96AF4">
            <w:pPr>
              <w:rPr>
                <w:lang w:val="en-IN"/>
              </w:rPr>
            </w:pPr>
            <w:r w:rsidRPr="00A96AF4">
              <w:rPr>
                <w:lang w:val="en-IN"/>
              </w:rPr>
              <w:t>Check-Out</w:t>
            </w:r>
          </w:p>
        </w:tc>
        <w:tc>
          <w:tcPr>
            <w:tcW w:w="0" w:type="auto"/>
            <w:vAlign w:val="center"/>
            <w:hideMark/>
          </w:tcPr>
          <w:p w14:paraId="38C337ED" w14:textId="77777777" w:rsidR="00A96AF4" w:rsidRPr="00A96AF4" w:rsidRDefault="00A96AF4" w:rsidP="00A96AF4">
            <w:pPr>
              <w:rPr>
                <w:lang w:val="en-IN"/>
              </w:rPr>
            </w:pPr>
            <w:r w:rsidRPr="00A96AF4">
              <w:rPr>
                <w:lang w:val="en-IN"/>
              </w:rPr>
              <w:t>Booking end date</w:t>
            </w:r>
          </w:p>
        </w:tc>
      </w:tr>
      <w:tr w:rsidR="00A96AF4" w:rsidRPr="00A96AF4" w14:paraId="1FA331BF" w14:textId="77777777">
        <w:trPr>
          <w:tblCellSpacing w:w="15" w:type="dxa"/>
        </w:trPr>
        <w:tc>
          <w:tcPr>
            <w:tcW w:w="0" w:type="auto"/>
            <w:vAlign w:val="center"/>
            <w:hideMark/>
          </w:tcPr>
          <w:p w14:paraId="606C83A5" w14:textId="77777777" w:rsidR="00A96AF4" w:rsidRPr="00A96AF4" w:rsidRDefault="00A96AF4" w:rsidP="00A96AF4">
            <w:pPr>
              <w:rPr>
                <w:lang w:val="en-IN"/>
              </w:rPr>
            </w:pPr>
            <w:r w:rsidRPr="00A96AF4">
              <w:rPr>
                <w:lang w:val="en-IN"/>
              </w:rPr>
              <w:t>Total Amount</w:t>
            </w:r>
          </w:p>
        </w:tc>
        <w:tc>
          <w:tcPr>
            <w:tcW w:w="0" w:type="auto"/>
            <w:vAlign w:val="center"/>
            <w:hideMark/>
          </w:tcPr>
          <w:p w14:paraId="3E034CB9" w14:textId="77777777" w:rsidR="00A96AF4" w:rsidRPr="00A96AF4" w:rsidRDefault="00A96AF4" w:rsidP="00A96AF4">
            <w:pPr>
              <w:rPr>
                <w:lang w:val="en-IN"/>
              </w:rPr>
            </w:pPr>
            <w:r w:rsidRPr="00A96AF4">
              <w:rPr>
                <w:lang w:val="en-IN"/>
              </w:rPr>
              <w:t>Booking cost</w:t>
            </w:r>
          </w:p>
        </w:tc>
      </w:tr>
      <w:tr w:rsidR="00A96AF4" w:rsidRPr="00A96AF4" w14:paraId="3EBDCE22" w14:textId="77777777">
        <w:trPr>
          <w:tblCellSpacing w:w="15" w:type="dxa"/>
        </w:trPr>
        <w:tc>
          <w:tcPr>
            <w:tcW w:w="0" w:type="auto"/>
            <w:vAlign w:val="center"/>
            <w:hideMark/>
          </w:tcPr>
          <w:p w14:paraId="52B82C60" w14:textId="77777777" w:rsidR="00A96AF4" w:rsidRPr="00A96AF4" w:rsidRDefault="00A96AF4" w:rsidP="00A96AF4">
            <w:pPr>
              <w:rPr>
                <w:lang w:val="en-IN"/>
              </w:rPr>
            </w:pPr>
            <w:r w:rsidRPr="00A96AF4">
              <w:rPr>
                <w:lang w:val="en-IN"/>
              </w:rPr>
              <w:t>Status</w:t>
            </w:r>
          </w:p>
        </w:tc>
        <w:tc>
          <w:tcPr>
            <w:tcW w:w="0" w:type="auto"/>
            <w:vAlign w:val="center"/>
            <w:hideMark/>
          </w:tcPr>
          <w:p w14:paraId="7E8B3D5B" w14:textId="77777777" w:rsidR="00A96AF4" w:rsidRPr="00A96AF4" w:rsidRDefault="00A96AF4" w:rsidP="00A96AF4">
            <w:pPr>
              <w:rPr>
                <w:lang w:val="en-IN"/>
              </w:rPr>
            </w:pPr>
            <w:r w:rsidRPr="00A96AF4">
              <w:rPr>
                <w:lang w:val="en-IN"/>
              </w:rPr>
              <w:t>Pending, Confirmed, or Cancelled</w:t>
            </w:r>
          </w:p>
        </w:tc>
      </w:tr>
    </w:tbl>
    <w:p w14:paraId="1299D4C8" w14:textId="77777777" w:rsidR="00A96AF4" w:rsidRPr="00A96AF4" w:rsidRDefault="00A96AF4" w:rsidP="00A96AF4">
      <w:pPr>
        <w:rPr>
          <w:lang w:val="en-IN"/>
        </w:rPr>
      </w:pPr>
      <w:r w:rsidRPr="00A96AF4">
        <w:rPr>
          <w:lang w:val="en-IN"/>
        </w:rPr>
        <w:pict w14:anchorId="257EDA67">
          <v:rect id="_x0000_i1254" style="width:0;height:1.5pt" o:hralign="center" o:hrstd="t" o:hr="t" fillcolor="#a0a0a0" stroked="f"/>
        </w:pict>
      </w:r>
    </w:p>
    <w:p w14:paraId="3284BBBF" w14:textId="77777777" w:rsidR="00A96AF4" w:rsidRPr="00A96AF4" w:rsidRDefault="00A96AF4" w:rsidP="00A96AF4">
      <w:pPr>
        <w:rPr>
          <w:b/>
          <w:bCs/>
          <w:lang w:val="en-IN"/>
        </w:rPr>
      </w:pPr>
      <w:r w:rsidRPr="00A96AF4">
        <w:rPr>
          <w:b/>
          <w:bCs/>
          <w:lang w:val="en-IN"/>
        </w:rPr>
        <w:t>AllProperty.jsx</w:t>
      </w:r>
    </w:p>
    <w:p w14:paraId="292365FB" w14:textId="77777777" w:rsidR="00A96AF4" w:rsidRPr="00A96AF4" w:rsidRDefault="00A96AF4" w:rsidP="00A96AF4">
      <w:pPr>
        <w:rPr>
          <w:b/>
          <w:bCs/>
          <w:lang w:val="en-IN"/>
        </w:rPr>
      </w:pPr>
      <w:r w:rsidRPr="00A96AF4">
        <w:rPr>
          <w:b/>
          <w:bCs/>
          <w:lang w:val="en-IN"/>
        </w:rPr>
        <w:t>Purpose</w:t>
      </w:r>
    </w:p>
    <w:p w14:paraId="4E0C0E9F" w14:textId="77777777" w:rsidR="00A96AF4" w:rsidRPr="00A96AF4" w:rsidRDefault="00A96AF4" w:rsidP="00A96AF4">
      <w:pPr>
        <w:rPr>
          <w:lang w:val="en-IN"/>
        </w:rPr>
      </w:pPr>
      <w:r w:rsidRPr="00A96AF4">
        <w:rPr>
          <w:lang w:val="en-IN"/>
        </w:rPr>
        <w:t>AllProperty.jsx displays all properties listed in the system, regardless of the owner.</w:t>
      </w:r>
    </w:p>
    <w:p w14:paraId="3F99CBB1" w14:textId="77777777" w:rsidR="00A96AF4" w:rsidRPr="00A96AF4" w:rsidRDefault="00A96AF4" w:rsidP="00A96AF4">
      <w:pPr>
        <w:rPr>
          <w:b/>
          <w:bCs/>
          <w:lang w:val="en-IN"/>
        </w:rPr>
      </w:pPr>
      <w:r w:rsidRPr="00A96AF4">
        <w:rPr>
          <w:b/>
          <w:bCs/>
          <w:lang w:val="en-IN"/>
        </w:rPr>
        <w:t>Responsibilities</w:t>
      </w:r>
    </w:p>
    <w:p w14:paraId="0A282EA7" w14:textId="77777777" w:rsidR="00A96AF4" w:rsidRPr="00A96AF4" w:rsidRDefault="00A96AF4" w:rsidP="00A96AF4">
      <w:pPr>
        <w:numPr>
          <w:ilvl w:val="0"/>
          <w:numId w:val="15"/>
        </w:numPr>
        <w:rPr>
          <w:lang w:val="en-IN"/>
        </w:rPr>
      </w:pPr>
      <w:r w:rsidRPr="00A96AF4">
        <w:rPr>
          <w:lang w:val="en-IN"/>
        </w:rPr>
        <w:t>Fetch all property records</w:t>
      </w:r>
    </w:p>
    <w:p w14:paraId="42927EFB" w14:textId="77777777" w:rsidR="00A96AF4" w:rsidRPr="00A96AF4" w:rsidRDefault="00A96AF4" w:rsidP="00A96AF4">
      <w:pPr>
        <w:numPr>
          <w:ilvl w:val="0"/>
          <w:numId w:val="15"/>
        </w:numPr>
        <w:rPr>
          <w:lang w:val="en-IN"/>
        </w:rPr>
      </w:pPr>
      <w:r w:rsidRPr="00A96AF4">
        <w:rPr>
          <w:lang w:val="en-IN"/>
        </w:rPr>
        <w:t>Display property title and location</w:t>
      </w:r>
    </w:p>
    <w:p w14:paraId="091E3383" w14:textId="77777777" w:rsidR="00A96AF4" w:rsidRPr="00A96AF4" w:rsidRDefault="00A96AF4" w:rsidP="00A96AF4">
      <w:pPr>
        <w:numPr>
          <w:ilvl w:val="0"/>
          <w:numId w:val="15"/>
        </w:numPr>
        <w:rPr>
          <w:lang w:val="en-IN"/>
        </w:rPr>
      </w:pPr>
      <w:r w:rsidRPr="00A96AF4">
        <w:rPr>
          <w:lang w:val="en-IN"/>
        </w:rPr>
        <w:t>Show owner information</w:t>
      </w:r>
    </w:p>
    <w:p w14:paraId="66AAD146" w14:textId="77777777" w:rsidR="00A96AF4" w:rsidRPr="00A96AF4" w:rsidRDefault="00A96AF4" w:rsidP="00A96AF4">
      <w:pPr>
        <w:numPr>
          <w:ilvl w:val="0"/>
          <w:numId w:val="15"/>
        </w:numPr>
        <w:rPr>
          <w:lang w:val="en-IN"/>
        </w:rPr>
      </w:pPr>
      <w:r w:rsidRPr="00A96AF4">
        <w:rPr>
          <w:lang w:val="en-IN"/>
        </w:rPr>
        <w:t>Show rental price</w:t>
      </w:r>
    </w:p>
    <w:p w14:paraId="422B5C79" w14:textId="77777777" w:rsidR="00A96AF4" w:rsidRPr="00A96AF4" w:rsidRDefault="00A96AF4" w:rsidP="00A96AF4">
      <w:pPr>
        <w:numPr>
          <w:ilvl w:val="0"/>
          <w:numId w:val="15"/>
        </w:numPr>
        <w:rPr>
          <w:lang w:val="en-IN"/>
        </w:rPr>
      </w:pPr>
      <w:r w:rsidRPr="00A96AF4">
        <w:rPr>
          <w:lang w:val="en-IN"/>
        </w:rPr>
        <w:t>Display availability status</w:t>
      </w:r>
    </w:p>
    <w:p w14:paraId="148752F8" w14:textId="77777777" w:rsidR="00A96AF4" w:rsidRPr="00A96AF4" w:rsidRDefault="00A96AF4" w:rsidP="00A96AF4">
      <w:pPr>
        <w:numPr>
          <w:ilvl w:val="0"/>
          <w:numId w:val="15"/>
        </w:numPr>
        <w:rPr>
          <w:lang w:val="en-IN"/>
        </w:rPr>
      </w:pPr>
      <w:r w:rsidRPr="00A96AF4">
        <w:rPr>
          <w:lang w:val="en-IN"/>
        </w:rPr>
        <w:t>Allow future administrative deletion or moderation</w:t>
      </w:r>
    </w:p>
    <w:p w14:paraId="2686B2BC" w14:textId="77777777" w:rsidR="00A96AF4" w:rsidRPr="00A96AF4" w:rsidRDefault="00A96AF4" w:rsidP="00A96AF4">
      <w:pPr>
        <w:rPr>
          <w:b/>
          <w:bCs/>
          <w:lang w:val="en-IN"/>
        </w:rPr>
      </w:pPr>
      <w:r w:rsidRPr="00A96AF4">
        <w:rPr>
          <w:b/>
          <w:bCs/>
          <w:lang w:val="en-IN"/>
        </w:rPr>
        <w:t>Typical API</w:t>
      </w:r>
    </w:p>
    <w:p w14:paraId="1883AA72" w14:textId="77777777" w:rsidR="00A96AF4" w:rsidRPr="00A96AF4" w:rsidRDefault="00A96AF4" w:rsidP="00A96AF4">
      <w:pPr>
        <w:rPr>
          <w:lang w:val="en-IN"/>
        </w:rPr>
      </w:pPr>
      <w:r w:rsidRPr="00A96AF4">
        <w:rPr>
          <w:lang w:val="en-IN"/>
        </w:rPr>
        <w:t>GET /api/admin/properties</w:t>
      </w:r>
    </w:p>
    <w:p w14:paraId="0E2E8A38" w14:textId="77777777" w:rsidR="00A96AF4" w:rsidRPr="00A96AF4" w:rsidRDefault="00A96AF4" w:rsidP="00A96AF4">
      <w:pPr>
        <w:rPr>
          <w:b/>
          <w:bCs/>
          <w:lang w:val="en-IN"/>
        </w:rPr>
      </w:pPr>
      <w:r w:rsidRPr="00A96AF4">
        <w:rPr>
          <w:b/>
          <w:bCs/>
          <w:lang w:val="en-IN"/>
        </w:rPr>
        <w:t>Admin Use Cases</w:t>
      </w:r>
    </w:p>
    <w:p w14:paraId="2A793FAA" w14:textId="77777777" w:rsidR="00A96AF4" w:rsidRPr="00A96AF4" w:rsidRDefault="00A96AF4" w:rsidP="00A96AF4">
      <w:pPr>
        <w:numPr>
          <w:ilvl w:val="0"/>
          <w:numId w:val="16"/>
        </w:numPr>
        <w:rPr>
          <w:lang w:val="en-IN"/>
        </w:rPr>
      </w:pPr>
      <w:r w:rsidRPr="00A96AF4">
        <w:rPr>
          <w:lang w:val="en-IN"/>
        </w:rPr>
        <w:t>Monitor active listings</w:t>
      </w:r>
    </w:p>
    <w:p w14:paraId="088C34E1" w14:textId="77777777" w:rsidR="00A96AF4" w:rsidRPr="00A96AF4" w:rsidRDefault="00A96AF4" w:rsidP="00A96AF4">
      <w:pPr>
        <w:numPr>
          <w:ilvl w:val="0"/>
          <w:numId w:val="16"/>
        </w:numPr>
        <w:rPr>
          <w:lang w:val="en-IN"/>
        </w:rPr>
      </w:pPr>
      <w:r w:rsidRPr="00A96AF4">
        <w:rPr>
          <w:lang w:val="en-IN"/>
        </w:rPr>
        <w:t>Remove invalid properties</w:t>
      </w:r>
    </w:p>
    <w:p w14:paraId="05D5403B" w14:textId="77777777" w:rsidR="00A96AF4" w:rsidRPr="00A96AF4" w:rsidRDefault="00A96AF4" w:rsidP="00A96AF4">
      <w:pPr>
        <w:numPr>
          <w:ilvl w:val="0"/>
          <w:numId w:val="16"/>
        </w:numPr>
        <w:rPr>
          <w:lang w:val="en-IN"/>
        </w:rPr>
      </w:pPr>
      <w:r w:rsidRPr="00A96AF4">
        <w:rPr>
          <w:lang w:val="en-IN"/>
        </w:rPr>
        <w:t>Review duplicate listings</w:t>
      </w:r>
    </w:p>
    <w:p w14:paraId="610DDC84" w14:textId="77777777" w:rsidR="00A96AF4" w:rsidRPr="00A96AF4" w:rsidRDefault="00A96AF4" w:rsidP="00A96AF4">
      <w:pPr>
        <w:numPr>
          <w:ilvl w:val="0"/>
          <w:numId w:val="16"/>
        </w:numPr>
        <w:rPr>
          <w:lang w:val="en-IN"/>
        </w:rPr>
      </w:pPr>
      <w:r w:rsidRPr="00A96AF4">
        <w:rPr>
          <w:lang w:val="en-IN"/>
        </w:rPr>
        <w:t>Check property ownership</w:t>
      </w:r>
    </w:p>
    <w:p w14:paraId="6BD19FEC" w14:textId="77777777" w:rsidR="00A96AF4" w:rsidRPr="00A96AF4" w:rsidRDefault="00A96AF4" w:rsidP="00A96AF4">
      <w:pPr>
        <w:numPr>
          <w:ilvl w:val="0"/>
          <w:numId w:val="16"/>
        </w:numPr>
        <w:rPr>
          <w:lang w:val="en-IN"/>
        </w:rPr>
      </w:pPr>
      <w:r w:rsidRPr="00A96AF4">
        <w:rPr>
          <w:lang w:val="en-IN"/>
        </w:rPr>
        <w:t>Manage platform quality</w:t>
      </w:r>
    </w:p>
    <w:p w14:paraId="63F1171F" w14:textId="77777777" w:rsidR="00A96AF4" w:rsidRPr="00A96AF4" w:rsidRDefault="00A96AF4" w:rsidP="00A96AF4">
      <w:pPr>
        <w:rPr>
          <w:lang w:val="en-IN"/>
        </w:rPr>
      </w:pPr>
      <w:r w:rsidRPr="00A96AF4">
        <w:rPr>
          <w:lang w:val="en-IN"/>
        </w:rPr>
        <w:pict w14:anchorId="0E8D587E">
          <v:rect id="_x0000_i1255" style="width:0;height:1.5pt" o:hralign="center" o:hrstd="t" o:hr="t" fillcolor="#a0a0a0" stroked="f"/>
        </w:pict>
      </w:r>
    </w:p>
    <w:p w14:paraId="3310D9CD" w14:textId="77777777" w:rsidR="00A96AF4" w:rsidRPr="00A96AF4" w:rsidRDefault="00A96AF4" w:rsidP="00A96AF4">
      <w:pPr>
        <w:rPr>
          <w:b/>
          <w:bCs/>
          <w:lang w:val="en-IN"/>
        </w:rPr>
      </w:pPr>
      <w:r w:rsidRPr="00A96AF4">
        <w:rPr>
          <w:b/>
          <w:bCs/>
          <w:lang w:val="en-IN"/>
        </w:rPr>
        <w:t>AllUsers.jsx</w:t>
      </w:r>
    </w:p>
    <w:p w14:paraId="288069A3" w14:textId="77777777" w:rsidR="00A96AF4" w:rsidRPr="00A96AF4" w:rsidRDefault="00A96AF4" w:rsidP="00A96AF4">
      <w:pPr>
        <w:rPr>
          <w:b/>
          <w:bCs/>
          <w:lang w:val="en-IN"/>
        </w:rPr>
      </w:pPr>
      <w:r w:rsidRPr="00A96AF4">
        <w:rPr>
          <w:b/>
          <w:bCs/>
          <w:lang w:val="en-IN"/>
        </w:rPr>
        <w:lastRenderedPageBreak/>
        <w:t>Purpose</w:t>
      </w:r>
    </w:p>
    <w:p w14:paraId="616155B9" w14:textId="77777777" w:rsidR="00A96AF4" w:rsidRPr="00A96AF4" w:rsidRDefault="00A96AF4" w:rsidP="00A96AF4">
      <w:pPr>
        <w:rPr>
          <w:lang w:val="en-IN"/>
        </w:rPr>
      </w:pPr>
      <w:r w:rsidRPr="00A96AF4">
        <w:rPr>
          <w:lang w:val="en-IN"/>
        </w:rPr>
        <w:t>AllUsers.jsx displays all registered platform users.</w:t>
      </w:r>
    </w:p>
    <w:p w14:paraId="6E228D4B" w14:textId="77777777" w:rsidR="00A96AF4" w:rsidRPr="00A96AF4" w:rsidRDefault="00A96AF4" w:rsidP="00A96AF4">
      <w:pPr>
        <w:rPr>
          <w:b/>
          <w:bCs/>
          <w:lang w:val="en-IN"/>
        </w:rPr>
      </w:pPr>
      <w:r w:rsidRPr="00A96AF4">
        <w:rPr>
          <w:b/>
          <w:bCs/>
          <w:lang w:val="en-IN"/>
        </w:rPr>
        <w:t>Responsibilities</w:t>
      </w:r>
    </w:p>
    <w:p w14:paraId="3E937673" w14:textId="77777777" w:rsidR="00A96AF4" w:rsidRPr="00A96AF4" w:rsidRDefault="00A96AF4" w:rsidP="00A96AF4">
      <w:pPr>
        <w:numPr>
          <w:ilvl w:val="0"/>
          <w:numId w:val="17"/>
        </w:numPr>
        <w:rPr>
          <w:lang w:val="en-IN"/>
        </w:rPr>
      </w:pPr>
      <w:r w:rsidRPr="00A96AF4">
        <w:rPr>
          <w:lang w:val="en-IN"/>
        </w:rPr>
        <w:t>Retrieve all users from the backend</w:t>
      </w:r>
    </w:p>
    <w:p w14:paraId="3A33EB86" w14:textId="77777777" w:rsidR="00A96AF4" w:rsidRPr="00A96AF4" w:rsidRDefault="00A96AF4" w:rsidP="00A96AF4">
      <w:pPr>
        <w:numPr>
          <w:ilvl w:val="0"/>
          <w:numId w:val="17"/>
        </w:numPr>
        <w:rPr>
          <w:lang w:val="en-IN"/>
        </w:rPr>
      </w:pPr>
      <w:r w:rsidRPr="00A96AF4">
        <w:rPr>
          <w:lang w:val="en-IN"/>
        </w:rPr>
        <w:t>Display user details</w:t>
      </w:r>
    </w:p>
    <w:p w14:paraId="74DF5409" w14:textId="77777777" w:rsidR="00A96AF4" w:rsidRPr="00A96AF4" w:rsidRDefault="00A96AF4" w:rsidP="00A96AF4">
      <w:pPr>
        <w:numPr>
          <w:ilvl w:val="0"/>
          <w:numId w:val="17"/>
        </w:numPr>
        <w:rPr>
          <w:lang w:val="en-IN"/>
        </w:rPr>
      </w:pPr>
      <w:r w:rsidRPr="00A96AF4">
        <w:rPr>
          <w:lang w:val="en-IN"/>
        </w:rPr>
        <w:t>Show user role</w:t>
      </w:r>
    </w:p>
    <w:p w14:paraId="36A7CDBD" w14:textId="77777777" w:rsidR="00A96AF4" w:rsidRPr="00A96AF4" w:rsidRDefault="00A96AF4" w:rsidP="00A96AF4">
      <w:pPr>
        <w:numPr>
          <w:ilvl w:val="0"/>
          <w:numId w:val="17"/>
        </w:numPr>
        <w:rPr>
          <w:lang w:val="en-IN"/>
        </w:rPr>
      </w:pPr>
      <w:r w:rsidRPr="00A96AF4">
        <w:rPr>
          <w:lang w:val="en-IN"/>
        </w:rPr>
        <w:t>Distinguish between renters, owners, and administrators</w:t>
      </w:r>
    </w:p>
    <w:p w14:paraId="5E8C97DC" w14:textId="77777777" w:rsidR="00A96AF4" w:rsidRPr="00A96AF4" w:rsidRDefault="00A96AF4" w:rsidP="00A96AF4">
      <w:pPr>
        <w:numPr>
          <w:ilvl w:val="0"/>
          <w:numId w:val="17"/>
        </w:numPr>
        <w:rPr>
          <w:lang w:val="en-IN"/>
        </w:rPr>
      </w:pPr>
      <w:r w:rsidRPr="00A96AF4">
        <w:rPr>
          <w:lang w:val="en-IN"/>
        </w:rPr>
        <w:t>Support deletion or account moderation</w:t>
      </w:r>
    </w:p>
    <w:p w14:paraId="52AAC8B5" w14:textId="77777777" w:rsidR="00A96AF4" w:rsidRPr="00A96AF4" w:rsidRDefault="00A96AF4" w:rsidP="00A96AF4">
      <w:pPr>
        <w:numPr>
          <w:ilvl w:val="0"/>
          <w:numId w:val="17"/>
        </w:numPr>
        <w:rPr>
          <w:lang w:val="en-IN"/>
        </w:rPr>
      </w:pPr>
      <w:r w:rsidRPr="00A96AF4">
        <w:rPr>
          <w:lang w:val="en-IN"/>
        </w:rPr>
        <w:t>Support owner approval in future versions</w:t>
      </w:r>
    </w:p>
    <w:p w14:paraId="7CE2B645" w14:textId="77777777" w:rsidR="00A96AF4" w:rsidRPr="00A96AF4" w:rsidRDefault="00A96AF4" w:rsidP="00A96AF4">
      <w:pPr>
        <w:rPr>
          <w:b/>
          <w:bCs/>
          <w:lang w:val="en-IN"/>
        </w:rPr>
      </w:pPr>
      <w:r w:rsidRPr="00A96AF4">
        <w:rPr>
          <w:b/>
          <w:bCs/>
          <w:lang w:val="en-IN"/>
        </w:rPr>
        <w:t>Typical API</w:t>
      </w:r>
    </w:p>
    <w:p w14:paraId="20777233" w14:textId="77777777" w:rsidR="00A96AF4" w:rsidRPr="00A96AF4" w:rsidRDefault="00A96AF4" w:rsidP="00A96AF4">
      <w:pPr>
        <w:rPr>
          <w:lang w:val="en-IN"/>
        </w:rPr>
      </w:pPr>
      <w:r w:rsidRPr="00A96AF4">
        <w:rPr>
          <w:lang w:val="en-IN"/>
        </w:rPr>
        <w:t>GET /api/admin/users</w:t>
      </w:r>
    </w:p>
    <w:p w14:paraId="2164CF31" w14:textId="77777777" w:rsidR="00A96AF4" w:rsidRPr="00A96AF4" w:rsidRDefault="00A96AF4" w:rsidP="00A96AF4">
      <w:pPr>
        <w:rPr>
          <w:b/>
          <w:bCs/>
          <w:lang w:val="en-IN"/>
        </w:rPr>
      </w:pPr>
      <w:r w:rsidRPr="00A96AF4">
        <w:rPr>
          <w:b/>
          <w:bCs/>
          <w:lang w:val="en-IN"/>
        </w:rPr>
        <w:t>Displayed Information</w:t>
      </w:r>
    </w:p>
    <w:p w14:paraId="336D5B46" w14:textId="77777777" w:rsidR="00A96AF4" w:rsidRPr="00A96AF4" w:rsidRDefault="00A96AF4" w:rsidP="00A96AF4">
      <w:pPr>
        <w:numPr>
          <w:ilvl w:val="0"/>
          <w:numId w:val="18"/>
        </w:numPr>
        <w:rPr>
          <w:lang w:val="en-IN"/>
        </w:rPr>
      </w:pPr>
      <w:r w:rsidRPr="00A96AF4">
        <w:rPr>
          <w:lang w:val="en-IN"/>
        </w:rPr>
        <w:t>Name</w:t>
      </w:r>
    </w:p>
    <w:p w14:paraId="0553696B" w14:textId="77777777" w:rsidR="00A96AF4" w:rsidRPr="00A96AF4" w:rsidRDefault="00A96AF4" w:rsidP="00A96AF4">
      <w:pPr>
        <w:numPr>
          <w:ilvl w:val="0"/>
          <w:numId w:val="18"/>
        </w:numPr>
        <w:rPr>
          <w:lang w:val="en-IN"/>
        </w:rPr>
      </w:pPr>
      <w:r w:rsidRPr="00A96AF4">
        <w:rPr>
          <w:lang w:val="en-IN"/>
        </w:rPr>
        <w:t>Email</w:t>
      </w:r>
    </w:p>
    <w:p w14:paraId="6BFFF14E" w14:textId="77777777" w:rsidR="00A96AF4" w:rsidRPr="00A96AF4" w:rsidRDefault="00A96AF4" w:rsidP="00A96AF4">
      <w:pPr>
        <w:numPr>
          <w:ilvl w:val="0"/>
          <w:numId w:val="18"/>
        </w:numPr>
        <w:rPr>
          <w:lang w:val="en-IN"/>
        </w:rPr>
      </w:pPr>
      <w:r w:rsidRPr="00A96AF4">
        <w:rPr>
          <w:lang w:val="en-IN"/>
        </w:rPr>
        <w:t>Role</w:t>
      </w:r>
    </w:p>
    <w:p w14:paraId="54D92975" w14:textId="77777777" w:rsidR="00A96AF4" w:rsidRPr="00A96AF4" w:rsidRDefault="00A96AF4" w:rsidP="00A96AF4">
      <w:pPr>
        <w:numPr>
          <w:ilvl w:val="0"/>
          <w:numId w:val="18"/>
        </w:numPr>
        <w:rPr>
          <w:lang w:val="en-IN"/>
        </w:rPr>
      </w:pPr>
      <w:r w:rsidRPr="00A96AF4">
        <w:rPr>
          <w:lang w:val="en-IN"/>
        </w:rPr>
        <w:t>Account creation date</w:t>
      </w:r>
    </w:p>
    <w:p w14:paraId="2A184B8A" w14:textId="77777777" w:rsidR="00A96AF4" w:rsidRPr="00A96AF4" w:rsidRDefault="00A96AF4" w:rsidP="00A96AF4">
      <w:pPr>
        <w:numPr>
          <w:ilvl w:val="0"/>
          <w:numId w:val="18"/>
        </w:numPr>
        <w:rPr>
          <w:lang w:val="en-IN"/>
        </w:rPr>
      </w:pPr>
      <w:r w:rsidRPr="00A96AF4">
        <w:rPr>
          <w:lang w:val="en-IN"/>
        </w:rPr>
        <w:t>User ID</w:t>
      </w:r>
    </w:p>
    <w:p w14:paraId="0116C567" w14:textId="77777777" w:rsidR="00A96AF4" w:rsidRPr="00A96AF4" w:rsidRDefault="00A96AF4" w:rsidP="00A96AF4">
      <w:pPr>
        <w:numPr>
          <w:ilvl w:val="0"/>
          <w:numId w:val="18"/>
        </w:numPr>
        <w:rPr>
          <w:lang w:val="en-IN"/>
        </w:rPr>
      </w:pPr>
      <w:r w:rsidRPr="00A96AF4">
        <w:rPr>
          <w:lang w:val="en-IN"/>
        </w:rPr>
        <w:t>Available administrative actions</w:t>
      </w:r>
    </w:p>
    <w:p w14:paraId="619FB2D8" w14:textId="77777777" w:rsidR="00A96AF4" w:rsidRPr="00A96AF4" w:rsidRDefault="00A96AF4" w:rsidP="00A96AF4">
      <w:pPr>
        <w:rPr>
          <w:lang w:val="en-IN"/>
        </w:rPr>
      </w:pPr>
      <w:r w:rsidRPr="00A96AF4">
        <w:rPr>
          <w:lang w:val="en-IN"/>
        </w:rPr>
        <w:pict w14:anchorId="5F88A0A7">
          <v:rect id="_x0000_i1256" style="width:0;height:1.5pt" o:hralign="center" o:hrstd="t" o:hr="t" fillcolor="#a0a0a0" stroked="f"/>
        </w:pict>
      </w:r>
    </w:p>
    <w:p w14:paraId="469CEBAD" w14:textId="77777777" w:rsidR="00A96AF4" w:rsidRPr="00A96AF4" w:rsidRDefault="00A96AF4" w:rsidP="00A96AF4">
      <w:pPr>
        <w:rPr>
          <w:b/>
          <w:bCs/>
          <w:lang w:val="en-IN"/>
        </w:rPr>
      </w:pPr>
      <w:r w:rsidRPr="00A96AF4">
        <w:rPr>
          <w:b/>
          <w:bCs/>
          <w:lang w:val="en-IN"/>
        </w:rPr>
        <w:t>Common Module</w:t>
      </w:r>
    </w:p>
    <w:p w14:paraId="0D0A1DAC" w14:textId="77777777" w:rsidR="00A96AF4" w:rsidRPr="00A96AF4" w:rsidRDefault="00A96AF4" w:rsidP="00A96AF4">
      <w:pPr>
        <w:rPr>
          <w:b/>
          <w:bCs/>
          <w:lang w:val="en-IN"/>
        </w:rPr>
      </w:pPr>
      <w:r w:rsidRPr="00A96AF4">
        <w:rPr>
          <w:b/>
          <w:bCs/>
          <w:lang w:val="en-IN"/>
        </w:rPr>
        <w:t>modules/common/</w:t>
      </w:r>
    </w:p>
    <w:p w14:paraId="58211072" w14:textId="77777777" w:rsidR="00A96AF4" w:rsidRPr="00A96AF4" w:rsidRDefault="00A96AF4" w:rsidP="00A96AF4">
      <w:pPr>
        <w:rPr>
          <w:lang w:val="en-IN"/>
        </w:rPr>
      </w:pPr>
      <w:r w:rsidRPr="00A96AF4">
        <w:rPr>
          <w:lang w:val="en-IN"/>
        </w:rPr>
        <w:t>The common module contains pages and components shared by multiple user roles. These components reduce code duplication and ensure a consistent experience across the application.</w:t>
      </w:r>
    </w:p>
    <w:p w14:paraId="0780D1C4" w14:textId="77777777" w:rsidR="00A96AF4" w:rsidRPr="00A96AF4" w:rsidRDefault="00A96AF4" w:rsidP="00A96AF4">
      <w:pPr>
        <w:rPr>
          <w:lang w:val="en-IN"/>
        </w:rPr>
      </w:pPr>
      <w:r w:rsidRPr="00A96AF4">
        <w:rPr>
          <w:lang w:val="en-IN"/>
        </w:rPr>
        <w:pict w14:anchorId="1788206E">
          <v:rect id="_x0000_i1257" style="width:0;height:1.5pt" o:hralign="center" o:hrstd="t" o:hr="t" fillcolor="#a0a0a0" stroked="f"/>
        </w:pict>
      </w:r>
    </w:p>
    <w:p w14:paraId="73FBF257" w14:textId="77777777" w:rsidR="00A96AF4" w:rsidRPr="00A96AF4" w:rsidRDefault="00A96AF4" w:rsidP="00A96AF4">
      <w:pPr>
        <w:rPr>
          <w:b/>
          <w:bCs/>
          <w:lang w:val="en-IN"/>
        </w:rPr>
      </w:pPr>
      <w:r w:rsidRPr="00A96AF4">
        <w:rPr>
          <w:b/>
          <w:bCs/>
          <w:lang w:val="en-IN"/>
        </w:rPr>
        <w:t>Home.jsx</w:t>
      </w:r>
    </w:p>
    <w:p w14:paraId="238CDEE8" w14:textId="77777777" w:rsidR="00A96AF4" w:rsidRPr="00A96AF4" w:rsidRDefault="00A96AF4" w:rsidP="00A96AF4">
      <w:pPr>
        <w:rPr>
          <w:b/>
          <w:bCs/>
          <w:lang w:val="en-IN"/>
        </w:rPr>
      </w:pPr>
      <w:r w:rsidRPr="00A96AF4">
        <w:rPr>
          <w:b/>
          <w:bCs/>
          <w:lang w:val="en-IN"/>
        </w:rPr>
        <w:t>Purpose</w:t>
      </w:r>
    </w:p>
    <w:p w14:paraId="6E5021F3" w14:textId="77777777" w:rsidR="00A96AF4" w:rsidRPr="00A96AF4" w:rsidRDefault="00A96AF4" w:rsidP="00A96AF4">
      <w:pPr>
        <w:rPr>
          <w:lang w:val="en-IN"/>
        </w:rPr>
      </w:pPr>
      <w:r w:rsidRPr="00A96AF4">
        <w:rPr>
          <w:lang w:val="en-IN"/>
        </w:rPr>
        <w:t>Home.jsx serves as the public landing page of HouseHunt.</w:t>
      </w:r>
    </w:p>
    <w:p w14:paraId="133365E9" w14:textId="77777777" w:rsidR="00A96AF4" w:rsidRPr="00A96AF4" w:rsidRDefault="00A96AF4" w:rsidP="00A96AF4">
      <w:pPr>
        <w:rPr>
          <w:b/>
          <w:bCs/>
          <w:lang w:val="en-IN"/>
        </w:rPr>
      </w:pPr>
      <w:r w:rsidRPr="00A96AF4">
        <w:rPr>
          <w:b/>
          <w:bCs/>
          <w:lang w:val="en-IN"/>
        </w:rPr>
        <w:t>Possible Sections</w:t>
      </w:r>
    </w:p>
    <w:p w14:paraId="35D94E39" w14:textId="77777777" w:rsidR="00A96AF4" w:rsidRPr="00A96AF4" w:rsidRDefault="00A96AF4" w:rsidP="00A96AF4">
      <w:pPr>
        <w:numPr>
          <w:ilvl w:val="0"/>
          <w:numId w:val="19"/>
        </w:numPr>
        <w:rPr>
          <w:lang w:val="en-IN"/>
        </w:rPr>
      </w:pPr>
      <w:r w:rsidRPr="00A96AF4">
        <w:rPr>
          <w:lang w:val="en-IN"/>
        </w:rPr>
        <w:t>Hero banner</w:t>
      </w:r>
    </w:p>
    <w:p w14:paraId="6C9AAB7C" w14:textId="77777777" w:rsidR="00A96AF4" w:rsidRPr="00A96AF4" w:rsidRDefault="00A96AF4" w:rsidP="00A96AF4">
      <w:pPr>
        <w:numPr>
          <w:ilvl w:val="0"/>
          <w:numId w:val="19"/>
        </w:numPr>
        <w:rPr>
          <w:lang w:val="en-IN"/>
        </w:rPr>
      </w:pPr>
      <w:r w:rsidRPr="00A96AF4">
        <w:rPr>
          <w:lang w:val="en-IN"/>
        </w:rPr>
        <w:t>Search area</w:t>
      </w:r>
    </w:p>
    <w:p w14:paraId="04B19888" w14:textId="77777777" w:rsidR="00A96AF4" w:rsidRPr="00A96AF4" w:rsidRDefault="00A96AF4" w:rsidP="00A96AF4">
      <w:pPr>
        <w:numPr>
          <w:ilvl w:val="0"/>
          <w:numId w:val="19"/>
        </w:numPr>
        <w:rPr>
          <w:lang w:val="en-IN"/>
        </w:rPr>
      </w:pPr>
      <w:r w:rsidRPr="00A96AF4">
        <w:rPr>
          <w:lang w:val="en-IN"/>
        </w:rPr>
        <w:lastRenderedPageBreak/>
        <w:t>Featured properties</w:t>
      </w:r>
    </w:p>
    <w:p w14:paraId="2C353CD9" w14:textId="77777777" w:rsidR="00A96AF4" w:rsidRPr="00A96AF4" w:rsidRDefault="00A96AF4" w:rsidP="00A96AF4">
      <w:pPr>
        <w:numPr>
          <w:ilvl w:val="0"/>
          <w:numId w:val="19"/>
        </w:numPr>
        <w:rPr>
          <w:lang w:val="en-IN"/>
        </w:rPr>
      </w:pPr>
      <w:r w:rsidRPr="00A96AF4">
        <w:rPr>
          <w:lang w:val="en-IN"/>
        </w:rPr>
        <w:t>Popular locations</w:t>
      </w:r>
    </w:p>
    <w:p w14:paraId="116C2774" w14:textId="77777777" w:rsidR="00A96AF4" w:rsidRPr="00A96AF4" w:rsidRDefault="00A96AF4" w:rsidP="00A96AF4">
      <w:pPr>
        <w:numPr>
          <w:ilvl w:val="0"/>
          <w:numId w:val="19"/>
        </w:numPr>
        <w:rPr>
          <w:lang w:val="en-IN"/>
        </w:rPr>
      </w:pPr>
      <w:r w:rsidRPr="00A96AF4">
        <w:rPr>
          <w:lang w:val="en-IN"/>
        </w:rPr>
        <w:t>Application features</w:t>
      </w:r>
    </w:p>
    <w:p w14:paraId="7D323FB7" w14:textId="77777777" w:rsidR="00A96AF4" w:rsidRPr="00A96AF4" w:rsidRDefault="00A96AF4" w:rsidP="00A96AF4">
      <w:pPr>
        <w:numPr>
          <w:ilvl w:val="0"/>
          <w:numId w:val="19"/>
        </w:numPr>
        <w:rPr>
          <w:lang w:val="en-IN"/>
        </w:rPr>
      </w:pPr>
      <w:r w:rsidRPr="00A96AF4">
        <w:rPr>
          <w:lang w:val="en-IN"/>
        </w:rPr>
        <w:t>Call-to-action buttons</w:t>
      </w:r>
    </w:p>
    <w:p w14:paraId="0BC340A0" w14:textId="77777777" w:rsidR="00A96AF4" w:rsidRPr="00A96AF4" w:rsidRDefault="00A96AF4" w:rsidP="00A96AF4">
      <w:pPr>
        <w:numPr>
          <w:ilvl w:val="0"/>
          <w:numId w:val="19"/>
        </w:numPr>
        <w:rPr>
          <w:lang w:val="en-IN"/>
        </w:rPr>
      </w:pPr>
      <w:r w:rsidRPr="00A96AF4">
        <w:rPr>
          <w:lang w:val="en-IN"/>
        </w:rPr>
        <w:t>Login and registration links</w:t>
      </w:r>
    </w:p>
    <w:p w14:paraId="5C92F864" w14:textId="77777777" w:rsidR="00A96AF4" w:rsidRPr="00A96AF4" w:rsidRDefault="00A96AF4" w:rsidP="00A96AF4">
      <w:pPr>
        <w:numPr>
          <w:ilvl w:val="0"/>
          <w:numId w:val="19"/>
        </w:numPr>
        <w:rPr>
          <w:lang w:val="en-IN"/>
        </w:rPr>
      </w:pPr>
      <w:r w:rsidRPr="00A96AF4">
        <w:rPr>
          <w:lang w:val="en-IN"/>
        </w:rPr>
        <w:t>Footer</w:t>
      </w:r>
    </w:p>
    <w:p w14:paraId="0D4FEBFF" w14:textId="77777777" w:rsidR="00A96AF4" w:rsidRPr="00A96AF4" w:rsidRDefault="00A96AF4" w:rsidP="00A96AF4">
      <w:pPr>
        <w:rPr>
          <w:b/>
          <w:bCs/>
          <w:lang w:val="en-IN"/>
        </w:rPr>
      </w:pPr>
      <w:r w:rsidRPr="00A96AF4">
        <w:rPr>
          <w:b/>
          <w:bCs/>
          <w:lang w:val="en-IN"/>
        </w:rPr>
        <w:t>Responsibilities</w:t>
      </w:r>
    </w:p>
    <w:p w14:paraId="4E1D5D0B" w14:textId="77777777" w:rsidR="00A96AF4" w:rsidRPr="00A96AF4" w:rsidRDefault="00A96AF4" w:rsidP="00A96AF4">
      <w:pPr>
        <w:numPr>
          <w:ilvl w:val="0"/>
          <w:numId w:val="20"/>
        </w:numPr>
        <w:rPr>
          <w:lang w:val="en-IN"/>
        </w:rPr>
      </w:pPr>
      <w:r w:rsidRPr="00A96AF4">
        <w:rPr>
          <w:lang w:val="en-IN"/>
        </w:rPr>
        <w:t>Introduce the application</w:t>
      </w:r>
    </w:p>
    <w:p w14:paraId="57874CCE" w14:textId="77777777" w:rsidR="00A96AF4" w:rsidRPr="00A96AF4" w:rsidRDefault="00A96AF4" w:rsidP="00A96AF4">
      <w:pPr>
        <w:numPr>
          <w:ilvl w:val="0"/>
          <w:numId w:val="20"/>
        </w:numPr>
        <w:rPr>
          <w:lang w:val="en-IN"/>
        </w:rPr>
      </w:pPr>
      <w:r w:rsidRPr="00A96AF4">
        <w:rPr>
          <w:lang w:val="en-IN"/>
        </w:rPr>
        <w:t>Help users navigate to authentication pages</w:t>
      </w:r>
    </w:p>
    <w:p w14:paraId="7C9A648E" w14:textId="77777777" w:rsidR="00A96AF4" w:rsidRPr="00A96AF4" w:rsidRDefault="00A96AF4" w:rsidP="00A96AF4">
      <w:pPr>
        <w:numPr>
          <w:ilvl w:val="0"/>
          <w:numId w:val="20"/>
        </w:numPr>
        <w:rPr>
          <w:lang w:val="en-IN"/>
        </w:rPr>
      </w:pPr>
      <w:r w:rsidRPr="00A96AF4">
        <w:rPr>
          <w:lang w:val="en-IN"/>
        </w:rPr>
        <w:t>Display selected property information</w:t>
      </w:r>
    </w:p>
    <w:p w14:paraId="4A10A71A" w14:textId="77777777" w:rsidR="00A96AF4" w:rsidRPr="00A96AF4" w:rsidRDefault="00A96AF4" w:rsidP="00A96AF4">
      <w:pPr>
        <w:numPr>
          <w:ilvl w:val="0"/>
          <w:numId w:val="20"/>
        </w:numPr>
        <w:rPr>
          <w:lang w:val="en-IN"/>
        </w:rPr>
      </w:pPr>
      <w:r w:rsidRPr="00A96AF4">
        <w:rPr>
          <w:lang w:val="en-IN"/>
        </w:rPr>
        <w:t>Present the value of the HouseHunt platform</w:t>
      </w:r>
    </w:p>
    <w:p w14:paraId="7BE772AC" w14:textId="77777777" w:rsidR="00A96AF4" w:rsidRPr="00A96AF4" w:rsidRDefault="00A96AF4" w:rsidP="00A96AF4">
      <w:pPr>
        <w:numPr>
          <w:ilvl w:val="0"/>
          <w:numId w:val="20"/>
        </w:numPr>
        <w:rPr>
          <w:lang w:val="en-IN"/>
        </w:rPr>
      </w:pPr>
      <w:r w:rsidRPr="00A96AF4">
        <w:rPr>
          <w:lang w:val="en-IN"/>
        </w:rPr>
        <w:t>Provide responsive navigation</w:t>
      </w:r>
    </w:p>
    <w:p w14:paraId="792735B4" w14:textId="77777777" w:rsidR="00A96AF4" w:rsidRPr="00A96AF4" w:rsidRDefault="00A96AF4" w:rsidP="00A96AF4">
      <w:pPr>
        <w:rPr>
          <w:lang w:val="en-IN"/>
        </w:rPr>
      </w:pPr>
      <w:r w:rsidRPr="00A96AF4">
        <w:rPr>
          <w:lang w:val="en-IN"/>
        </w:rPr>
        <w:pict w14:anchorId="5C50D5CE">
          <v:rect id="_x0000_i1258" style="width:0;height:1.5pt" o:hralign="center" o:hrstd="t" o:hr="t" fillcolor="#a0a0a0" stroked="f"/>
        </w:pict>
      </w:r>
    </w:p>
    <w:p w14:paraId="70443917" w14:textId="77777777" w:rsidR="00A96AF4" w:rsidRPr="00A96AF4" w:rsidRDefault="00A96AF4" w:rsidP="00A96AF4">
      <w:pPr>
        <w:rPr>
          <w:b/>
          <w:bCs/>
          <w:lang w:val="en-IN"/>
        </w:rPr>
      </w:pPr>
      <w:r w:rsidRPr="00A96AF4">
        <w:rPr>
          <w:b/>
          <w:bCs/>
          <w:lang w:val="en-IN"/>
        </w:rPr>
        <w:t>Login.jsx</w:t>
      </w:r>
    </w:p>
    <w:p w14:paraId="044F2D8E" w14:textId="77777777" w:rsidR="00A96AF4" w:rsidRPr="00A96AF4" w:rsidRDefault="00A96AF4" w:rsidP="00A96AF4">
      <w:pPr>
        <w:rPr>
          <w:b/>
          <w:bCs/>
          <w:lang w:val="en-IN"/>
        </w:rPr>
      </w:pPr>
      <w:r w:rsidRPr="00A96AF4">
        <w:rPr>
          <w:b/>
          <w:bCs/>
          <w:lang w:val="en-IN"/>
        </w:rPr>
        <w:t>Purpose</w:t>
      </w:r>
    </w:p>
    <w:p w14:paraId="6C936059" w14:textId="77777777" w:rsidR="00A96AF4" w:rsidRPr="00A96AF4" w:rsidRDefault="00A96AF4" w:rsidP="00A96AF4">
      <w:pPr>
        <w:rPr>
          <w:lang w:val="en-IN"/>
        </w:rPr>
      </w:pPr>
      <w:r w:rsidRPr="00A96AF4">
        <w:rPr>
          <w:lang w:val="en-IN"/>
        </w:rPr>
        <w:t>Login.jsx handles user authentication.</w:t>
      </w:r>
    </w:p>
    <w:p w14:paraId="6CE42646" w14:textId="77777777" w:rsidR="00A96AF4" w:rsidRPr="00A96AF4" w:rsidRDefault="00A96AF4" w:rsidP="00A96AF4">
      <w:pPr>
        <w:rPr>
          <w:b/>
          <w:bCs/>
          <w:lang w:val="en-IN"/>
        </w:rPr>
      </w:pPr>
      <w:r w:rsidRPr="00A96AF4">
        <w:rPr>
          <w:b/>
          <w:bCs/>
          <w:lang w:val="en-IN"/>
        </w:rPr>
        <w:t>Responsibilities</w:t>
      </w:r>
    </w:p>
    <w:p w14:paraId="079D33A9" w14:textId="77777777" w:rsidR="00A96AF4" w:rsidRPr="00A96AF4" w:rsidRDefault="00A96AF4" w:rsidP="00A96AF4">
      <w:pPr>
        <w:numPr>
          <w:ilvl w:val="0"/>
          <w:numId w:val="21"/>
        </w:numPr>
        <w:rPr>
          <w:lang w:val="en-IN"/>
        </w:rPr>
      </w:pPr>
      <w:r w:rsidRPr="00A96AF4">
        <w:rPr>
          <w:lang w:val="en-IN"/>
        </w:rPr>
        <w:t>Collect email and password</w:t>
      </w:r>
    </w:p>
    <w:p w14:paraId="34D380FC" w14:textId="77777777" w:rsidR="00A96AF4" w:rsidRPr="00A96AF4" w:rsidRDefault="00A96AF4" w:rsidP="00A96AF4">
      <w:pPr>
        <w:numPr>
          <w:ilvl w:val="0"/>
          <w:numId w:val="21"/>
        </w:numPr>
        <w:rPr>
          <w:lang w:val="en-IN"/>
        </w:rPr>
      </w:pPr>
      <w:r w:rsidRPr="00A96AF4">
        <w:rPr>
          <w:lang w:val="en-IN"/>
        </w:rPr>
        <w:t>Validate required fields</w:t>
      </w:r>
    </w:p>
    <w:p w14:paraId="31080BEE" w14:textId="77777777" w:rsidR="00A96AF4" w:rsidRPr="00A96AF4" w:rsidRDefault="00A96AF4" w:rsidP="00A96AF4">
      <w:pPr>
        <w:numPr>
          <w:ilvl w:val="0"/>
          <w:numId w:val="21"/>
        </w:numPr>
        <w:rPr>
          <w:lang w:val="en-IN"/>
        </w:rPr>
      </w:pPr>
      <w:r w:rsidRPr="00A96AF4">
        <w:rPr>
          <w:lang w:val="en-IN"/>
        </w:rPr>
        <w:t>Send credentials to the backend</w:t>
      </w:r>
    </w:p>
    <w:p w14:paraId="1CBE6EC6" w14:textId="77777777" w:rsidR="00A96AF4" w:rsidRPr="00A96AF4" w:rsidRDefault="00A96AF4" w:rsidP="00A96AF4">
      <w:pPr>
        <w:numPr>
          <w:ilvl w:val="0"/>
          <w:numId w:val="21"/>
        </w:numPr>
        <w:rPr>
          <w:lang w:val="en-IN"/>
        </w:rPr>
      </w:pPr>
      <w:r w:rsidRPr="00A96AF4">
        <w:rPr>
          <w:lang w:val="en-IN"/>
        </w:rPr>
        <w:t>Receive JWT token</w:t>
      </w:r>
    </w:p>
    <w:p w14:paraId="50AC5614" w14:textId="77777777" w:rsidR="00A96AF4" w:rsidRPr="00A96AF4" w:rsidRDefault="00A96AF4" w:rsidP="00A96AF4">
      <w:pPr>
        <w:numPr>
          <w:ilvl w:val="0"/>
          <w:numId w:val="21"/>
        </w:numPr>
        <w:rPr>
          <w:lang w:val="en-IN"/>
        </w:rPr>
      </w:pPr>
      <w:r w:rsidRPr="00A96AF4">
        <w:rPr>
          <w:lang w:val="en-IN"/>
        </w:rPr>
        <w:t>Store authentication information</w:t>
      </w:r>
    </w:p>
    <w:p w14:paraId="7E6F2749" w14:textId="77777777" w:rsidR="00A96AF4" w:rsidRPr="00A96AF4" w:rsidRDefault="00A96AF4" w:rsidP="00A96AF4">
      <w:pPr>
        <w:numPr>
          <w:ilvl w:val="0"/>
          <w:numId w:val="21"/>
        </w:numPr>
        <w:rPr>
          <w:lang w:val="en-IN"/>
        </w:rPr>
      </w:pPr>
      <w:r w:rsidRPr="00A96AF4">
        <w:rPr>
          <w:lang w:val="en-IN"/>
        </w:rPr>
        <w:t>Redirect based on user role</w:t>
      </w:r>
    </w:p>
    <w:p w14:paraId="09431C8D" w14:textId="77777777" w:rsidR="00A96AF4" w:rsidRPr="00A96AF4" w:rsidRDefault="00A96AF4" w:rsidP="00A96AF4">
      <w:pPr>
        <w:numPr>
          <w:ilvl w:val="0"/>
          <w:numId w:val="21"/>
        </w:numPr>
        <w:rPr>
          <w:lang w:val="en-IN"/>
        </w:rPr>
      </w:pPr>
      <w:r w:rsidRPr="00A96AF4">
        <w:rPr>
          <w:lang w:val="en-IN"/>
        </w:rPr>
        <w:t>Display success or error notifications</w:t>
      </w:r>
    </w:p>
    <w:p w14:paraId="6EAAF89B" w14:textId="77777777" w:rsidR="00A96AF4" w:rsidRPr="00A96AF4" w:rsidRDefault="00A96AF4" w:rsidP="00A96AF4">
      <w:pPr>
        <w:rPr>
          <w:b/>
          <w:bCs/>
          <w:lang w:val="en-IN"/>
        </w:rPr>
      </w:pPr>
      <w:r w:rsidRPr="00A96AF4">
        <w:rPr>
          <w:b/>
          <w:bCs/>
          <w:lang w:val="en-IN"/>
        </w:rPr>
        <w:t>Login API</w:t>
      </w:r>
    </w:p>
    <w:p w14:paraId="301032AB" w14:textId="77777777" w:rsidR="00A96AF4" w:rsidRPr="00A96AF4" w:rsidRDefault="00A96AF4" w:rsidP="00A96AF4">
      <w:pPr>
        <w:rPr>
          <w:lang w:val="en-IN"/>
        </w:rPr>
      </w:pPr>
      <w:r w:rsidRPr="00A96AF4">
        <w:rPr>
          <w:lang w:val="en-IN"/>
        </w:rPr>
        <w:t>POST /api/user/login</w:t>
      </w:r>
    </w:p>
    <w:p w14:paraId="7874945F" w14:textId="77777777" w:rsidR="00A96AF4" w:rsidRPr="00A96AF4" w:rsidRDefault="00A96AF4" w:rsidP="00A96AF4">
      <w:pPr>
        <w:rPr>
          <w:b/>
          <w:bCs/>
          <w:lang w:val="en-IN"/>
        </w:rPr>
      </w:pPr>
      <w:r w:rsidRPr="00A96AF4">
        <w:rPr>
          <w:b/>
          <w:bCs/>
          <w:lang w:val="en-IN"/>
        </w:rPr>
        <w:t>Login Flow</w:t>
      </w:r>
    </w:p>
    <w:p w14:paraId="2B6D00F1" w14:textId="77777777" w:rsidR="00A96AF4" w:rsidRPr="00A96AF4" w:rsidRDefault="00A96AF4" w:rsidP="00A96AF4">
      <w:pPr>
        <w:rPr>
          <w:lang w:val="en-IN"/>
        </w:rPr>
      </w:pPr>
      <w:r w:rsidRPr="00A96AF4">
        <w:rPr>
          <w:lang w:val="en-IN"/>
        </w:rPr>
        <w:t>Enter Email and Password</w:t>
      </w:r>
    </w:p>
    <w:p w14:paraId="0FC9DDEB" w14:textId="77777777" w:rsidR="00A96AF4" w:rsidRPr="00A96AF4" w:rsidRDefault="00A96AF4" w:rsidP="00A96AF4">
      <w:pPr>
        <w:rPr>
          <w:lang w:val="en-IN"/>
        </w:rPr>
      </w:pPr>
      <w:r w:rsidRPr="00A96AF4">
        <w:rPr>
          <w:lang w:val="en-IN"/>
        </w:rPr>
        <w:t xml:space="preserve">          │</w:t>
      </w:r>
    </w:p>
    <w:p w14:paraId="4E5334F8" w14:textId="77777777" w:rsidR="00A96AF4" w:rsidRPr="00A96AF4" w:rsidRDefault="00A96AF4" w:rsidP="00A96AF4">
      <w:pPr>
        <w:rPr>
          <w:lang w:val="en-IN"/>
        </w:rPr>
      </w:pPr>
      <w:r w:rsidRPr="00A96AF4">
        <w:rPr>
          <w:lang w:val="en-IN"/>
        </w:rPr>
        <w:t xml:space="preserve">          ▼</w:t>
      </w:r>
    </w:p>
    <w:p w14:paraId="6923FB90" w14:textId="77777777" w:rsidR="00A96AF4" w:rsidRPr="00A96AF4" w:rsidRDefault="00A96AF4" w:rsidP="00A96AF4">
      <w:pPr>
        <w:rPr>
          <w:lang w:val="en-IN"/>
        </w:rPr>
      </w:pPr>
      <w:r w:rsidRPr="00A96AF4">
        <w:rPr>
          <w:lang w:val="en-IN"/>
        </w:rPr>
        <w:lastRenderedPageBreak/>
        <w:t>Client-Side Validation</w:t>
      </w:r>
    </w:p>
    <w:p w14:paraId="2476AB9D" w14:textId="77777777" w:rsidR="00A96AF4" w:rsidRPr="00A96AF4" w:rsidRDefault="00A96AF4" w:rsidP="00A96AF4">
      <w:pPr>
        <w:rPr>
          <w:lang w:val="en-IN"/>
        </w:rPr>
      </w:pPr>
      <w:r w:rsidRPr="00A96AF4">
        <w:rPr>
          <w:lang w:val="en-IN"/>
        </w:rPr>
        <w:t xml:space="preserve">          │</w:t>
      </w:r>
    </w:p>
    <w:p w14:paraId="77A279E0" w14:textId="77777777" w:rsidR="00A96AF4" w:rsidRPr="00A96AF4" w:rsidRDefault="00A96AF4" w:rsidP="00A96AF4">
      <w:pPr>
        <w:rPr>
          <w:lang w:val="en-IN"/>
        </w:rPr>
      </w:pPr>
      <w:r w:rsidRPr="00A96AF4">
        <w:rPr>
          <w:lang w:val="en-IN"/>
        </w:rPr>
        <w:t xml:space="preserve">          ▼</w:t>
      </w:r>
    </w:p>
    <w:p w14:paraId="2F2A9065" w14:textId="77777777" w:rsidR="00A96AF4" w:rsidRPr="00A96AF4" w:rsidRDefault="00A96AF4" w:rsidP="00A96AF4">
      <w:pPr>
        <w:rPr>
          <w:lang w:val="en-IN"/>
        </w:rPr>
      </w:pPr>
      <w:r w:rsidRPr="00A96AF4">
        <w:rPr>
          <w:lang w:val="en-IN"/>
        </w:rPr>
        <w:t>Axios POST Request</w:t>
      </w:r>
    </w:p>
    <w:p w14:paraId="0EF23CA6" w14:textId="77777777" w:rsidR="00A96AF4" w:rsidRPr="00A96AF4" w:rsidRDefault="00A96AF4" w:rsidP="00A96AF4">
      <w:pPr>
        <w:rPr>
          <w:lang w:val="en-IN"/>
        </w:rPr>
      </w:pPr>
      <w:r w:rsidRPr="00A96AF4">
        <w:rPr>
          <w:lang w:val="en-IN"/>
        </w:rPr>
        <w:t xml:space="preserve">          │</w:t>
      </w:r>
    </w:p>
    <w:p w14:paraId="7E0D6A7E" w14:textId="77777777" w:rsidR="00A96AF4" w:rsidRPr="00A96AF4" w:rsidRDefault="00A96AF4" w:rsidP="00A96AF4">
      <w:pPr>
        <w:rPr>
          <w:lang w:val="en-IN"/>
        </w:rPr>
      </w:pPr>
      <w:r w:rsidRPr="00A96AF4">
        <w:rPr>
          <w:lang w:val="en-IN"/>
        </w:rPr>
        <w:t xml:space="preserve">          ▼</w:t>
      </w:r>
    </w:p>
    <w:p w14:paraId="63BB5AD5" w14:textId="77777777" w:rsidR="00A96AF4" w:rsidRPr="00A96AF4" w:rsidRDefault="00A96AF4" w:rsidP="00A96AF4">
      <w:pPr>
        <w:rPr>
          <w:lang w:val="en-IN"/>
        </w:rPr>
      </w:pPr>
      <w:r w:rsidRPr="00A96AF4">
        <w:rPr>
          <w:lang w:val="en-IN"/>
        </w:rPr>
        <w:t>Backend Authentication</w:t>
      </w:r>
    </w:p>
    <w:p w14:paraId="25988F59" w14:textId="77777777" w:rsidR="00A96AF4" w:rsidRPr="00A96AF4" w:rsidRDefault="00A96AF4" w:rsidP="00A96AF4">
      <w:pPr>
        <w:rPr>
          <w:lang w:val="en-IN"/>
        </w:rPr>
      </w:pPr>
      <w:r w:rsidRPr="00A96AF4">
        <w:rPr>
          <w:lang w:val="en-IN"/>
        </w:rPr>
        <w:t xml:space="preserve">          │</w:t>
      </w:r>
    </w:p>
    <w:p w14:paraId="68C0075F" w14:textId="77777777" w:rsidR="00A96AF4" w:rsidRPr="00A96AF4" w:rsidRDefault="00A96AF4" w:rsidP="00A96AF4">
      <w:pPr>
        <w:rPr>
          <w:lang w:val="en-IN"/>
        </w:rPr>
      </w:pPr>
      <w:r w:rsidRPr="00A96AF4">
        <w:rPr>
          <w:lang w:val="en-IN"/>
        </w:rPr>
        <w:t xml:space="preserve">     ┌────┴─────┐</w:t>
      </w:r>
    </w:p>
    <w:p w14:paraId="29E7B0A3" w14:textId="77777777" w:rsidR="00A96AF4" w:rsidRPr="00A96AF4" w:rsidRDefault="00A96AF4" w:rsidP="00A96AF4">
      <w:pPr>
        <w:rPr>
          <w:lang w:val="en-IN"/>
        </w:rPr>
      </w:pPr>
      <w:r w:rsidRPr="00A96AF4">
        <w:rPr>
          <w:lang w:val="en-IN"/>
        </w:rPr>
        <w:t xml:space="preserve">     │          │</w:t>
      </w:r>
    </w:p>
    <w:p w14:paraId="387030FC" w14:textId="77777777" w:rsidR="00A96AF4" w:rsidRPr="00A96AF4" w:rsidRDefault="00A96AF4" w:rsidP="00A96AF4">
      <w:pPr>
        <w:rPr>
          <w:lang w:val="en-IN"/>
        </w:rPr>
      </w:pPr>
      <w:r w:rsidRPr="00A96AF4">
        <w:rPr>
          <w:lang w:val="en-IN"/>
        </w:rPr>
        <w:t xml:space="preserve"> Success      Failure</w:t>
      </w:r>
    </w:p>
    <w:p w14:paraId="4314103C" w14:textId="77777777" w:rsidR="00A96AF4" w:rsidRPr="00A96AF4" w:rsidRDefault="00A96AF4" w:rsidP="00A96AF4">
      <w:pPr>
        <w:rPr>
          <w:lang w:val="en-IN"/>
        </w:rPr>
      </w:pPr>
      <w:r w:rsidRPr="00A96AF4">
        <w:rPr>
          <w:lang w:val="en-IN"/>
        </w:rPr>
        <w:t xml:space="preserve">     │          │</w:t>
      </w:r>
    </w:p>
    <w:p w14:paraId="73BF9BB8" w14:textId="77777777" w:rsidR="00A96AF4" w:rsidRPr="00A96AF4" w:rsidRDefault="00A96AF4" w:rsidP="00A96AF4">
      <w:pPr>
        <w:rPr>
          <w:lang w:val="en-IN"/>
        </w:rPr>
      </w:pPr>
      <w:r w:rsidRPr="00A96AF4">
        <w:rPr>
          <w:lang w:val="en-IN"/>
        </w:rPr>
        <w:t xml:space="preserve">     ▼          ▼</w:t>
      </w:r>
    </w:p>
    <w:p w14:paraId="18C5DE74" w14:textId="77777777" w:rsidR="00A96AF4" w:rsidRPr="00A96AF4" w:rsidRDefault="00A96AF4" w:rsidP="00A96AF4">
      <w:pPr>
        <w:rPr>
          <w:lang w:val="en-IN"/>
        </w:rPr>
      </w:pPr>
      <w:r w:rsidRPr="00A96AF4">
        <w:rPr>
          <w:lang w:val="en-IN"/>
        </w:rPr>
        <w:t>Store Token  Show Error</w:t>
      </w:r>
    </w:p>
    <w:p w14:paraId="79F3BE50" w14:textId="77777777" w:rsidR="00A96AF4" w:rsidRPr="00A96AF4" w:rsidRDefault="00A96AF4" w:rsidP="00A96AF4">
      <w:pPr>
        <w:rPr>
          <w:lang w:val="en-IN"/>
        </w:rPr>
      </w:pPr>
      <w:r w:rsidRPr="00A96AF4">
        <w:rPr>
          <w:lang w:val="en-IN"/>
        </w:rPr>
        <w:t xml:space="preserve">     │</w:t>
      </w:r>
    </w:p>
    <w:p w14:paraId="16D8E96B" w14:textId="77777777" w:rsidR="00A96AF4" w:rsidRPr="00A96AF4" w:rsidRDefault="00A96AF4" w:rsidP="00A96AF4">
      <w:pPr>
        <w:rPr>
          <w:lang w:val="en-IN"/>
        </w:rPr>
      </w:pPr>
      <w:r w:rsidRPr="00A96AF4">
        <w:rPr>
          <w:lang w:val="en-IN"/>
        </w:rPr>
        <w:t xml:space="preserve">     ▼</w:t>
      </w:r>
    </w:p>
    <w:p w14:paraId="1A7F6625" w14:textId="77777777" w:rsidR="00A96AF4" w:rsidRPr="00A96AF4" w:rsidRDefault="00A96AF4" w:rsidP="00A96AF4">
      <w:pPr>
        <w:rPr>
          <w:lang w:val="en-IN"/>
        </w:rPr>
      </w:pPr>
      <w:r w:rsidRPr="00A96AF4">
        <w:rPr>
          <w:lang w:val="en-IN"/>
        </w:rPr>
        <w:t>Redirect by Role</w:t>
      </w:r>
    </w:p>
    <w:p w14:paraId="247E5CBB" w14:textId="77777777" w:rsidR="00A96AF4" w:rsidRPr="00A96AF4" w:rsidRDefault="00A96AF4" w:rsidP="00A96AF4">
      <w:pPr>
        <w:rPr>
          <w:b/>
          <w:bCs/>
          <w:lang w:val="en-IN"/>
        </w:rPr>
      </w:pPr>
      <w:r w:rsidRPr="00A96AF4">
        <w:rPr>
          <w:b/>
          <w:bCs/>
          <w:lang w:val="en-IN"/>
        </w:rPr>
        <w:t>Role-Based Redirection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790"/>
      </w:tblGrid>
      <w:tr w:rsidR="00A96AF4" w:rsidRPr="00A96AF4" w14:paraId="5A536EF9" w14:textId="77777777">
        <w:trPr>
          <w:tblHeader/>
          <w:tblCellSpacing w:w="15" w:type="dxa"/>
        </w:trPr>
        <w:tc>
          <w:tcPr>
            <w:tcW w:w="0" w:type="auto"/>
            <w:vAlign w:val="center"/>
            <w:hideMark/>
          </w:tcPr>
          <w:p w14:paraId="1EB829C2" w14:textId="77777777" w:rsidR="00A96AF4" w:rsidRPr="00A96AF4" w:rsidRDefault="00A96AF4" w:rsidP="00A96AF4">
            <w:pPr>
              <w:rPr>
                <w:b/>
                <w:bCs/>
                <w:lang w:val="en-IN"/>
              </w:rPr>
            </w:pPr>
            <w:r w:rsidRPr="00A96AF4">
              <w:rPr>
                <w:b/>
                <w:bCs/>
                <w:lang w:val="en-IN"/>
              </w:rPr>
              <w:t>Role</w:t>
            </w:r>
          </w:p>
        </w:tc>
        <w:tc>
          <w:tcPr>
            <w:tcW w:w="0" w:type="auto"/>
            <w:vAlign w:val="center"/>
            <w:hideMark/>
          </w:tcPr>
          <w:p w14:paraId="1A26B751" w14:textId="77777777" w:rsidR="00A96AF4" w:rsidRPr="00A96AF4" w:rsidRDefault="00A96AF4" w:rsidP="00A96AF4">
            <w:pPr>
              <w:rPr>
                <w:b/>
                <w:bCs/>
                <w:lang w:val="en-IN"/>
              </w:rPr>
            </w:pPr>
            <w:r w:rsidRPr="00A96AF4">
              <w:rPr>
                <w:b/>
                <w:bCs/>
                <w:lang w:val="en-IN"/>
              </w:rPr>
              <w:t>Destination</w:t>
            </w:r>
          </w:p>
        </w:tc>
      </w:tr>
      <w:tr w:rsidR="00A96AF4" w:rsidRPr="00A96AF4" w14:paraId="06D8DBCA" w14:textId="77777777">
        <w:trPr>
          <w:tblCellSpacing w:w="15" w:type="dxa"/>
        </w:trPr>
        <w:tc>
          <w:tcPr>
            <w:tcW w:w="0" w:type="auto"/>
            <w:vAlign w:val="center"/>
            <w:hideMark/>
          </w:tcPr>
          <w:p w14:paraId="4DD52A69" w14:textId="77777777" w:rsidR="00A96AF4" w:rsidRPr="00A96AF4" w:rsidRDefault="00A96AF4" w:rsidP="00A96AF4">
            <w:pPr>
              <w:rPr>
                <w:lang w:val="en-IN"/>
              </w:rPr>
            </w:pPr>
            <w:r w:rsidRPr="00A96AF4">
              <w:rPr>
                <w:lang w:val="en-IN"/>
              </w:rPr>
              <w:t>Admin</w:t>
            </w:r>
          </w:p>
        </w:tc>
        <w:tc>
          <w:tcPr>
            <w:tcW w:w="0" w:type="auto"/>
            <w:vAlign w:val="center"/>
            <w:hideMark/>
          </w:tcPr>
          <w:p w14:paraId="05C8E3D3" w14:textId="77777777" w:rsidR="00A96AF4" w:rsidRPr="00A96AF4" w:rsidRDefault="00A96AF4" w:rsidP="00A96AF4">
            <w:pPr>
              <w:rPr>
                <w:lang w:val="en-IN"/>
              </w:rPr>
            </w:pPr>
            <w:r w:rsidRPr="00A96AF4">
              <w:rPr>
                <w:lang w:val="en-IN"/>
              </w:rPr>
              <w:t>Admin Dashboard</w:t>
            </w:r>
          </w:p>
        </w:tc>
      </w:tr>
      <w:tr w:rsidR="00A96AF4" w:rsidRPr="00A96AF4" w14:paraId="5CF7F3BB" w14:textId="77777777">
        <w:trPr>
          <w:tblCellSpacing w:w="15" w:type="dxa"/>
        </w:trPr>
        <w:tc>
          <w:tcPr>
            <w:tcW w:w="0" w:type="auto"/>
            <w:vAlign w:val="center"/>
            <w:hideMark/>
          </w:tcPr>
          <w:p w14:paraId="48748875" w14:textId="77777777" w:rsidR="00A96AF4" w:rsidRPr="00A96AF4" w:rsidRDefault="00A96AF4" w:rsidP="00A96AF4">
            <w:pPr>
              <w:rPr>
                <w:lang w:val="en-IN"/>
              </w:rPr>
            </w:pPr>
            <w:r w:rsidRPr="00A96AF4">
              <w:rPr>
                <w:lang w:val="en-IN"/>
              </w:rPr>
              <w:t>Owner</w:t>
            </w:r>
          </w:p>
        </w:tc>
        <w:tc>
          <w:tcPr>
            <w:tcW w:w="0" w:type="auto"/>
            <w:vAlign w:val="center"/>
            <w:hideMark/>
          </w:tcPr>
          <w:p w14:paraId="39A3D38F" w14:textId="77777777" w:rsidR="00A96AF4" w:rsidRPr="00A96AF4" w:rsidRDefault="00A96AF4" w:rsidP="00A96AF4">
            <w:pPr>
              <w:rPr>
                <w:lang w:val="en-IN"/>
              </w:rPr>
            </w:pPr>
            <w:r w:rsidRPr="00A96AF4">
              <w:rPr>
                <w:lang w:val="en-IN"/>
              </w:rPr>
              <w:t>Owner Dashboard</w:t>
            </w:r>
          </w:p>
        </w:tc>
      </w:tr>
      <w:tr w:rsidR="00A96AF4" w:rsidRPr="00A96AF4" w14:paraId="7BBD62ED" w14:textId="77777777">
        <w:trPr>
          <w:tblCellSpacing w:w="15" w:type="dxa"/>
        </w:trPr>
        <w:tc>
          <w:tcPr>
            <w:tcW w:w="0" w:type="auto"/>
            <w:vAlign w:val="center"/>
            <w:hideMark/>
          </w:tcPr>
          <w:p w14:paraId="2F4E4485" w14:textId="77777777" w:rsidR="00A96AF4" w:rsidRPr="00A96AF4" w:rsidRDefault="00A96AF4" w:rsidP="00A96AF4">
            <w:pPr>
              <w:rPr>
                <w:lang w:val="en-IN"/>
              </w:rPr>
            </w:pPr>
            <w:r w:rsidRPr="00A96AF4">
              <w:rPr>
                <w:lang w:val="en-IN"/>
              </w:rPr>
              <w:t>User/Renter</w:t>
            </w:r>
          </w:p>
        </w:tc>
        <w:tc>
          <w:tcPr>
            <w:tcW w:w="0" w:type="auto"/>
            <w:vAlign w:val="center"/>
            <w:hideMark/>
          </w:tcPr>
          <w:p w14:paraId="68A77842" w14:textId="77777777" w:rsidR="00A96AF4" w:rsidRPr="00A96AF4" w:rsidRDefault="00A96AF4" w:rsidP="00A96AF4">
            <w:pPr>
              <w:rPr>
                <w:lang w:val="en-IN"/>
              </w:rPr>
            </w:pPr>
            <w:r w:rsidRPr="00A96AF4">
              <w:rPr>
                <w:lang w:val="en-IN"/>
              </w:rPr>
              <w:t>Renter Dashboard</w:t>
            </w:r>
          </w:p>
        </w:tc>
      </w:tr>
    </w:tbl>
    <w:p w14:paraId="2B890DF8" w14:textId="77777777" w:rsidR="00A96AF4" w:rsidRPr="00A96AF4" w:rsidRDefault="00A96AF4" w:rsidP="00A96AF4">
      <w:pPr>
        <w:rPr>
          <w:lang w:val="en-IN"/>
        </w:rPr>
      </w:pPr>
      <w:r w:rsidRPr="00A96AF4">
        <w:rPr>
          <w:lang w:val="en-IN"/>
        </w:rPr>
        <w:pict w14:anchorId="2427225E">
          <v:rect id="_x0000_i1259" style="width:0;height:1.5pt" o:hralign="center" o:hrstd="t" o:hr="t" fillcolor="#a0a0a0" stroked="f"/>
        </w:pict>
      </w:r>
    </w:p>
    <w:p w14:paraId="43E99DEA" w14:textId="77777777" w:rsidR="00A96AF4" w:rsidRPr="00A96AF4" w:rsidRDefault="00A96AF4" w:rsidP="00A96AF4">
      <w:pPr>
        <w:rPr>
          <w:b/>
          <w:bCs/>
          <w:lang w:val="en-IN"/>
        </w:rPr>
      </w:pPr>
      <w:r w:rsidRPr="00A96AF4">
        <w:rPr>
          <w:b/>
          <w:bCs/>
          <w:lang w:val="en-IN"/>
        </w:rPr>
        <w:t>Register.jsx</w:t>
      </w:r>
    </w:p>
    <w:p w14:paraId="745BE409" w14:textId="77777777" w:rsidR="00A96AF4" w:rsidRPr="00A96AF4" w:rsidRDefault="00A96AF4" w:rsidP="00A96AF4">
      <w:pPr>
        <w:rPr>
          <w:b/>
          <w:bCs/>
          <w:lang w:val="en-IN"/>
        </w:rPr>
      </w:pPr>
      <w:r w:rsidRPr="00A96AF4">
        <w:rPr>
          <w:b/>
          <w:bCs/>
          <w:lang w:val="en-IN"/>
        </w:rPr>
        <w:t>Purpose</w:t>
      </w:r>
    </w:p>
    <w:p w14:paraId="044818CC" w14:textId="77777777" w:rsidR="00A96AF4" w:rsidRPr="00A96AF4" w:rsidRDefault="00A96AF4" w:rsidP="00A96AF4">
      <w:pPr>
        <w:rPr>
          <w:lang w:val="en-IN"/>
        </w:rPr>
      </w:pPr>
      <w:r w:rsidRPr="00A96AF4">
        <w:rPr>
          <w:lang w:val="en-IN"/>
        </w:rPr>
        <w:t>Register.jsx allows new users to create an account.</w:t>
      </w:r>
    </w:p>
    <w:p w14:paraId="5CEBF065" w14:textId="77777777" w:rsidR="00A96AF4" w:rsidRPr="00A96AF4" w:rsidRDefault="00A96AF4" w:rsidP="00A96AF4">
      <w:pPr>
        <w:rPr>
          <w:b/>
          <w:bCs/>
          <w:lang w:val="en-IN"/>
        </w:rPr>
      </w:pPr>
      <w:r w:rsidRPr="00A96AF4">
        <w:rPr>
          <w:b/>
          <w:bCs/>
          <w:lang w:val="en-IN"/>
        </w:rPr>
        <w:t>Responsibilities</w:t>
      </w:r>
    </w:p>
    <w:p w14:paraId="62724BEC" w14:textId="77777777" w:rsidR="00A96AF4" w:rsidRPr="00A96AF4" w:rsidRDefault="00A96AF4" w:rsidP="00A96AF4">
      <w:pPr>
        <w:numPr>
          <w:ilvl w:val="0"/>
          <w:numId w:val="22"/>
        </w:numPr>
        <w:rPr>
          <w:lang w:val="en-IN"/>
        </w:rPr>
      </w:pPr>
      <w:r w:rsidRPr="00A96AF4">
        <w:rPr>
          <w:lang w:val="en-IN"/>
        </w:rPr>
        <w:t>Collect user name</w:t>
      </w:r>
    </w:p>
    <w:p w14:paraId="55D798E4" w14:textId="77777777" w:rsidR="00A96AF4" w:rsidRPr="00A96AF4" w:rsidRDefault="00A96AF4" w:rsidP="00A96AF4">
      <w:pPr>
        <w:numPr>
          <w:ilvl w:val="0"/>
          <w:numId w:val="22"/>
        </w:numPr>
        <w:rPr>
          <w:lang w:val="en-IN"/>
        </w:rPr>
      </w:pPr>
      <w:r w:rsidRPr="00A96AF4">
        <w:rPr>
          <w:lang w:val="en-IN"/>
        </w:rPr>
        <w:t>Collect email</w:t>
      </w:r>
    </w:p>
    <w:p w14:paraId="4B113BD8" w14:textId="77777777" w:rsidR="00A96AF4" w:rsidRPr="00A96AF4" w:rsidRDefault="00A96AF4" w:rsidP="00A96AF4">
      <w:pPr>
        <w:numPr>
          <w:ilvl w:val="0"/>
          <w:numId w:val="22"/>
        </w:numPr>
        <w:rPr>
          <w:lang w:val="en-IN"/>
        </w:rPr>
      </w:pPr>
      <w:r w:rsidRPr="00A96AF4">
        <w:rPr>
          <w:lang w:val="en-IN"/>
        </w:rPr>
        <w:lastRenderedPageBreak/>
        <w:t>Collect password</w:t>
      </w:r>
    </w:p>
    <w:p w14:paraId="6F319F37" w14:textId="77777777" w:rsidR="00A96AF4" w:rsidRPr="00A96AF4" w:rsidRDefault="00A96AF4" w:rsidP="00A96AF4">
      <w:pPr>
        <w:numPr>
          <w:ilvl w:val="0"/>
          <w:numId w:val="22"/>
        </w:numPr>
        <w:rPr>
          <w:lang w:val="en-IN"/>
        </w:rPr>
      </w:pPr>
      <w:r w:rsidRPr="00A96AF4">
        <w:rPr>
          <w:lang w:val="en-IN"/>
        </w:rPr>
        <w:t>Allow role selection, where permitted</w:t>
      </w:r>
    </w:p>
    <w:p w14:paraId="5DB5E156" w14:textId="77777777" w:rsidR="00A96AF4" w:rsidRPr="00A96AF4" w:rsidRDefault="00A96AF4" w:rsidP="00A96AF4">
      <w:pPr>
        <w:numPr>
          <w:ilvl w:val="0"/>
          <w:numId w:val="22"/>
        </w:numPr>
        <w:rPr>
          <w:lang w:val="en-IN"/>
        </w:rPr>
      </w:pPr>
      <w:r w:rsidRPr="00A96AF4">
        <w:rPr>
          <w:lang w:val="en-IN"/>
        </w:rPr>
        <w:t>Validate user input</w:t>
      </w:r>
    </w:p>
    <w:p w14:paraId="259290DD" w14:textId="77777777" w:rsidR="00A96AF4" w:rsidRPr="00A96AF4" w:rsidRDefault="00A96AF4" w:rsidP="00A96AF4">
      <w:pPr>
        <w:numPr>
          <w:ilvl w:val="0"/>
          <w:numId w:val="22"/>
        </w:numPr>
        <w:rPr>
          <w:lang w:val="en-IN"/>
        </w:rPr>
      </w:pPr>
      <w:r w:rsidRPr="00A96AF4">
        <w:rPr>
          <w:lang w:val="en-IN"/>
        </w:rPr>
        <w:t>Submit registration request</w:t>
      </w:r>
    </w:p>
    <w:p w14:paraId="02CC21FD" w14:textId="77777777" w:rsidR="00A96AF4" w:rsidRPr="00A96AF4" w:rsidRDefault="00A96AF4" w:rsidP="00A96AF4">
      <w:pPr>
        <w:numPr>
          <w:ilvl w:val="0"/>
          <w:numId w:val="22"/>
        </w:numPr>
        <w:rPr>
          <w:lang w:val="en-IN"/>
        </w:rPr>
      </w:pPr>
      <w:r w:rsidRPr="00A96AF4">
        <w:rPr>
          <w:lang w:val="en-IN"/>
        </w:rPr>
        <w:t>Display backend validation messages</w:t>
      </w:r>
    </w:p>
    <w:p w14:paraId="6C40A71F" w14:textId="77777777" w:rsidR="00A96AF4" w:rsidRPr="00A96AF4" w:rsidRDefault="00A96AF4" w:rsidP="00A96AF4">
      <w:pPr>
        <w:numPr>
          <w:ilvl w:val="0"/>
          <w:numId w:val="22"/>
        </w:numPr>
        <w:rPr>
          <w:lang w:val="en-IN"/>
        </w:rPr>
      </w:pPr>
      <w:r w:rsidRPr="00A96AF4">
        <w:rPr>
          <w:lang w:val="en-IN"/>
        </w:rPr>
        <w:t>Redirect to login after successful registration</w:t>
      </w:r>
    </w:p>
    <w:p w14:paraId="075843A8" w14:textId="77777777" w:rsidR="00A96AF4" w:rsidRPr="00A96AF4" w:rsidRDefault="00A96AF4" w:rsidP="00A96AF4">
      <w:pPr>
        <w:rPr>
          <w:b/>
          <w:bCs/>
          <w:lang w:val="en-IN"/>
        </w:rPr>
      </w:pPr>
      <w:r w:rsidRPr="00A96AF4">
        <w:rPr>
          <w:b/>
          <w:bCs/>
          <w:lang w:val="en-IN"/>
        </w:rPr>
        <w:t>Register API</w:t>
      </w:r>
    </w:p>
    <w:p w14:paraId="60284418" w14:textId="77777777" w:rsidR="00A96AF4" w:rsidRPr="00A96AF4" w:rsidRDefault="00A96AF4" w:rsidP="00A96AF4">
      <w:pPr>
        <w:rPr>
          <w:lang w:val="en-IN"/>
        </w:rPr>
      </w:pPr>
      <w:r w:rsidRPr="00A96AF4">
        <w:rPr>
          <w:lang w:val="en-IN"/>
        </w:rPr>
        <w:t>POST /api/user/register</w:t>
      </w:r>
    </w:p>
    <w:p w14:paraId="03C9322D" w14:textId="77777777" w:rsidR="00A96AF4" w:rsidRPr="00A96AF4" w:rsidRDefault="00A96AF4" w:rsidP="00A96AF4">
      <w:pPr>
        <w:rPr>
          <w:b/>
          <w:bCs/>
          <w:lang w:val="en-IN"/>
        </w:rPr>
      </w:pPr>
      <w:r w:rsidRPr="00A96AF4">
        <w:rPr>
          <w:b/>
          <w:bCs/>
          <w:lang w:val="en-IN"/>
        </w:rPr>
        <w:t>Registration Flow</w:t>
      </w:r>
    </w:p>
    <w:p w14:paraId="58969993" w14:textId="77777777" w:rsidR="00A96AF4" w:rsidRPr="00A96AF4" w:rsidRDefault="00A96AF4" w:rsidP="00A96AF4">
      <w:pPr>
        <w:rPr>
          <w:lang w:val="en-IN"/>
        </w:rPr>
      </w:pPr>
      <w:r w:rsidRPr="00A96AF4">
        <w:rPr>
          <w:lang w:val="en-IN"/>
        </w:rPr>
        <w:t>Enter User Details</w:t>
      </w:r>
    </w:p>
    <w:p w14:paraId="248E8335" w14:textId="77777777" w:rsidR="00A96AF4" w:rsidRPr="00A96AF4" w:rsidRDefault="00A96AF4" w:rsidP="00A96AF4">
      <w:pPr>
        <w:rPr>
          <w:lang w:val="en-IN"/>
        </w:rPr>
      </w:pPr>
      <w:r w:rsidRPr="00A96AF4">
        <w:rPr>
          <w:lang w:val="en-IN"/>
        </w:rPr>
        <w:t xml:space="preserve">       │</w:t>
      </w:r>
    </w:p>
    <w:p w14:paraId="0A4C43D3" w14:textId="77777777" w:rsidR="00A96AF4" w:rsidRPr="00A96AF4" w:rsidRDefault="00A96AF4" w:rsidP="00A96AF4">
      <w:pPr>
        <w:rPr>
          <w:lang w:val="en-IN"/>
        </w:rPr>
      </w:pPr>
      <w:r w:rsidRPr="00A96AF4">
        <w:rPr>
          <w:lang w:val="en-IN"/>
        </w:rPr>
        <w:t xml:space="preserve">       ▼</w:t>
      </w:r>
    </w:p>
    <w:p w14:paraId="2AD2B8A4" w14:textId="77777777" w:rsidR="00A96AF4" w:rsidRPr="00A96AF4" w:rsidRDefault="00A96AF4" w:rsidP="00A96AF4">
      <w:pPr>
        <w:rPr>
          <w:lang w:val="en-IN"/>
        </w:rPr>
      </w:pPr>
      <w:r w:rsidRPr="00A96AF4">
        <w:rPr>
          <w:lang w:val="en-IN"/>
        </w:rPr>
        <w:t>Validate Form</w:t>
      </w:r>
    </w:p>
    <w:p w14:paraId="71022DE3" w14:textId="77777777" w:rsidR="00A96AF4" w:rsidRPr="00A96AF4" w:rsidRDefault="00A96AF4" w:rsidP="00A96AF4">
      <w:pPr>
        <w:rPr>
          <w:lang w:val="en-IN"/>
        </w:rPr>
      </w:pPr>
      <w:r w:rsidRPr="00A96AF4">
        <w:rPr>
          <w:lang w:val="en-IN"/>
        </w:rPr>
        <w:t xml:space="preserve">       │</w:t>
      </w:r>
    </w:p>
    <w:p w14:paraId="7BA75426" w14:textId="77777777" w:rsidR="00A96AF4" w:rsidRPr="00A96AF4" w:rsidRDefault="00A96AF4" w:rsidP="00A96AF4">
      <w:pPr>
        <w:rPr>
          <w:lang w:val="en-IN"/>
        </w:rPr>
      </w:pPr>
      <w:r w:rsidRPr="00A96AF4">
        <w:rPr>
          <w:lang w:val="en-IN"/>
        </w:rPr>
        <w:t xml:space="preserve">       ▼</w:t>
      </w:r>
    </w:p>
    <w:p w14:paraId="5D542B37" w14:textId="77777777" w:rsidR="00A96AF4" w:rsidRPr="00A96AF4" w:rsidRDefault="00A96AF4" w:rsidP="00A96AF4">
      <w:pPr>
        <w:rPr>
          <w:lang w:val="en-IN"/>
        </w:rPr>
      </w:pPr>
      <w:r w:rsidRPr="00A96AF4">
        <w:rPr>
          <w:lang w:val="en-IN"/>
        </w:rPr>
        <w:t>Send Registration Request</w:t>
      </w:r>
    </w:p>
    <w:p w14:paraId="010ACF1A" w14:textId="77777777" w:rsidR="00A96AF4" w:rsidRPr="00A96AF4" w:rsidRDefault="00A96AF4" w:rsidP="00A96AF4">
      <w:pPr>
        <w:rPr>
          <w:lang w:val="en-IN"/>
        </w:rPr>
      </w:pPr>
      <w:r w:rsidRPr="00A96AF4">
        <w:rPr>
          <w:lang w:val="en-IN"/>
        </w:rPr>
        <w:t xml:space="preserve">       │</w:t>
      </w:r>
    </w:p>
    <w:p w14:paraId="16B7BE10" w14:textId="77777777" w:rsidR="00A96AF4" w:rsidRPr="00A96AF4" w:rsidRDefault="00A96AF4" w:rsidP="00A96AF4">
      <w:pPr>
        <w:rPr>
          <w:lang w:val="en-IN"/>
        </w:rPr>
      </w:pPr>
      <w:r w:rsidRPr="00A96AF4">
        <w:rPr>
          <w:lang w:val="en-IN"/>
        </w:rPr>
        <w:t xml:space="preserve">       ▼</w:t>
      </w:r>
    </w:p>
    <w:p w14:paraId="22032656" w14:textId="77777777" w:rsidR="00A96AF4" w:rsidRPr="00A96AF4" w:rsidRDefault="00A96AF4" w:rsidP="00A96AF4">
      <w:pPr>
        <w:rPr>
          <w:lang w:val="en-IN"/>
        </w:rPr>
      </w:pPr>
      <w:r w:rsidRPr="00A96AF4">
        <w:rPr>
          <w:lang w:val="en-IN"/>
        </w:rPr>
        <w:t>Check Existing Email</w:t>
      </w:r>
    </w:p>
    <w:p w14:paraId="6DE26AE6" w14:textId="77777777" w:rsidR="00A96AF4" w:rsidRPr="00A96AF4" w:rsidRDefault="00A96AF4" w:rsidP="00A96AF4">
      <w:pPr>
        <w:rPr>
          <w:lang w:val="en-IN"/>
        </w:rPr>
      </w:pPr>
      <w:r w:rsidRPr="00A96AF4">
        <w:rPr>
          <w:lang w:val="en-IN"/>
        </w:rPr>
        <w:t xml:space="preserve">       │</w:t>
      </w:r>
    </w:p>
    <w:p w14:paraId="222BDDD9" w14:textId="77777777" w:rsidR="00A96AF4" w:rsidRPr="00A96AF4" w:rsidRDefault="00A96AF4" w:rsidP="00A96AF4">
      <w:pPr>
        <w:rPr>
          <w:lang w:val="en-IN"/>
        </w:rPr>
      </w:pPr>
      <w:r w:rsidRPr="00A96AF4">
        <w:rPr>
          <w:lang w:val="en-IN"/>
        </w:rPr>
        <w:t xml:space="preserve">  ┌────┴────┐</w:t>
      </w:r>
    </w:p>
    <w:p w14:paraId="07EA9970" w14:textId="77777777" w:rsidR="00A96AF4" w:rsidRPr="00A96AF4" w:rsidRDefault="00A96AF4" w:rsidP="00A96AF4">
      <w:pPr>
        <w:rPr>
          <w:lang w:val="en-IN"/>
        </w:rPr>
      </w:pPr>
      <w:r w:rsidRPr="00A96AF4">
        <w:rPr>
          <w:lang w:val="en-IN"/>
        </w:rPr>
        <w:t xml:space="preserve">  │         │</w:t>
      </w:r>
    </w:p>
    <w:p w14:paraId="4E0D1BBA" w14:textId="77777777" w:rsidR="00A96AF4" w:rsidRPr="00A96AF4" w:rsidRDefault="00A96AF4" w:rsidP="00A96AF4">
      <w:pPr>
        <w:rPr>
          <w:lang w:val="en-IN"/>
        </w:rPr>
      </w:pPr>
      <w:r w:rsidRPr="00A96AF4">
        <w:rPr>
          <w:lang w:val="en-IN"/>
        </w:rPr>
        <w:t>Exists     New</w:t>
      </w:r>
    </w:p>
    <w:p w14:paraId="67ED97B1" w14:textId="77777777" w:rsidR="00A96AF4" w:rsidRPr="00A96AF4" w:rsidRDefault="00A96AF4" w:rsidP="00A96AF4">
      <w:pPr>
        <w:rPr>
          <w:lang w:val="en-IN"/>
        </w:rPr>
      </w:pPr>
      <w:r w:rsidRPr="00A96AF4">
        <w:rPr>
          <w:lang w:val="en-IN"/>
        </w:rPr>
        <w:t xml:space="preserve">  │         │</w:t>
      </w:r>
    </w:p>
    <w:p w14:paraId="20E15B70" w14:textId="77777777" w:rsidR="00A96AF4" w:rsidRPr="00A96AF4" w:rsidRDefault="00A96AF4" w:rsidP="00A96AF4">
      <w:pPr>
        <w:rPr>
          <w:lang w:val="en-IN"/>
        </w:rPr>
      </w:pPr>
      <w:r w:rsidRPr="00A96AF4">
        <w:rPr>
          <w:lang w:val="en-IN"/>
        </w:rPr>
        <w:t xml:space="preserve">  ▼         ▼</w:t>
      </w:r>
    </w:p>
    <w:p w14:paraId="007D8E04" w14:textId="77777777" w:rsidR="00A96AF4" w:rsidRPr="00A96AF4" w:rsidRDefault="00A96AF4" w:rsidP="00A96AF4">
      <w:pPr>
        <w:rPr>
          <w:lang w:val="en-IN"/>
        </w:rPr>
      </w:pPr>
      <w:r w:rsidRPr="00A96AF4">
        <w:rPr>
          <w:lang w:val="en-IN"/>
        </w:rPr>
        <w:t>Error    Create User</w:t>
      </w:r>
    </w:p>
    <w:p w14:paraId="6BBDD703" w14:textId="77777777" w:rsidR="00A96AF4" w:rsidRPr="00A96AF4" w:rsidRDefault="00A96AF4" w:rsidP="00A96AF4">
      <w:pPr>
        <w:rPr>
          <w:lang w:val="en-IN"/>
        </w:rPr>
      </w:pPr>
      <w:r w:rsidRPr="00A96AF4">
        <w:rPr>
          <w:lang w:val="en-IN"/>
        </w:rPr>
        <w:t xml:space="preserve">            │</w:t>
      </w:r>
    </w:p>
    <w:p w14:paraId="6CEE8AB2" w14:textId="77777777" w:rsidR="00A96AF4" w:rsidRPr="00A96AF4" w:rsidRDefault="00A96AF4" w:rsidP="00A96AF4">
      <w:pPr>
        <w:rPr>
          <w:lang w:val="en-IN"/>
        </w:rPr>
      </w:pPr>
      <w:r w:rsidRPr="00A96AF4">
        <w:rPr>
          <w:lang w:val="en-IN"/>
        </w:rPr>
        <w:t xml:space="preserve">            ▼</w:t>
      </w:r>
    </w:p>
    <w:p w14:paraId="164BB6BE" w14:textId="77777777" w:rsidR="00A96AF4" w:rsidRPr="00A96AF4" w:rsidRDefault="00A96AF4" w:rsidP="00A96AF4">
      <w:pPr>
        <w:rPr>
          <w:lang w:val="en-IN"/>
        </w:rPr>
      </w:pPr>
      <w:r w:rsidRPr="00A96AF4">
        <w:rPr>
          <w:lang w:val="en-IN"/>
        </w:rPr>
        <w:t xml:space="preserve">      Registration Success</w:t>
      </w:r>
    </w:p>
    <w:p w14:paraId="71AE5609" w14:textId="77777777" w:rsidR="00A96AF4" w:rsidRPr="00A96AF4" w:rsidRDefault="00A96AF4" w:rsidP="00A96AF4">
      <w:pPr>
        <w:rPr>
          <w:lang w:val="en-IN"/>
        </w:rPr>
      </w:pPr>
      <w:r w:rsidRPr="00A96AF4">
        <w:rPr>
          <w:lang w:val="en-IN"/>
        </w:rPr>
        <w:pict w14:anchorId="0C5E4485">
          <v:rect id="_x0000_i1260" style="width:0;height:1.5pt" o:hralign="center" o:hrstd="t" o:hr="t" fillcolor="#a0a0a0" stroked="f"/>
        </w:pict>
      </w:r>
    </w:p>
    <w:p w14:paraId="48278E41" w14:textId="77777777" w:rsidR="00A96AF4" w:rsidRPr="00A96AF4" w:rsidRDefault="00A96AF4" w:rsidP="00A96AF4">
      <w:pPr>
        <w:rPr>
          <w:b/>
          <w:bCs/>
          <w:lang w:val="en-IN"/>
        </w:rPr>
      </w:pPr>
      <w:r w:rsidRPr="00A96AF4">
        <w:rPr>
          <w:b/>
          <w:bCs/>
          <w:lang w:val="en-IN"/>
        </w:rPr>
        <w:lastRenderedPageBreak/>
        <w:t>ForgotPassword.jsx</w:t>
      </w:r>
    </w:p>
    <w:p w14:paraId="30893E8A" w14:textId="77777777" w:rsidR="00A96AF4" w:rsidRPr="00A96AF4" w:rsidRDefault="00A96AF4" w:rsidP="00A96AF4">
      <w:pPr>
        <w:rPr>
          <w:b/>
          <w:bCs/>
          <w:lang w:val="en-IN"/>
        </w:rPr>
      </w:pPr>
      <w:r w:rsidRPr="00A96AF4">
        <w:rPr>
          <w:b/>
          <w:bCs/>
          <w:lang w:val="en-IN"/>
        </w:rPr>
        <w:t>Purpose</w:t>
      </w:r>
    </w:p>
    <w:p w14:paraId="1C30EF54" w14:textId="77777777" w:rsidR="00A96AF4" w:rsidRPr="00A96AF4" w:rsidRDefault="00A96AF4" w:rsidP="00A96AF4">
      <w:pPr>
        <w:rPr>
          <w:lang w:val="en-IN"/>
        </w:rPr>
      </w:pPr>
      <w:r w:rsidRPr="00A96AF4">
        <w:rPr>
          <w:lang w:val="en-IN"/>
        </w:rPr>
        <w:t>ForgotPassword.jsx provides an interface for initiating password recovery.</w:t>
      </w:r>
    </w:p>
    <w:p w14:paraId="1C5A3007" w14:textId="77777777" w:rsidR="00A96AF4" w:rsidRPr="00A96AF4" w:rsidRDefault="00A96AF4" w:rsidP="00A96AF4">
      <w:pPr>
        <w:rPr>
          <w:b/>
          <w:bCs/>
          <w:lang w:val="en-IN"/>
        </w:rPr>
      </w:pPr>
      <w:r w:rsidRPr="00A96AF4">
        <w:rPr>
          <w:b/>
          <w:bCs/>
          <w:lang w:val="en-IN"/>
        </w:rPr>
        <w:t>Responsibilities</w:t>
      </w:r>
    </w:p>
    <w:p w14:paraId="4AF12D19" w14:textId="77777777" w:rsidR="00A96AF4" w:rsidRPr="00A96AF4" w:rsidRDefault="00A96AF4" w:rsidP="00A96AF4">
      <w:pPr>
        <w:numPr>
          <w:ilvl w:val="0"/>
          <w:numId w:val="23"/>
        </w:numPr>
        <w:rPr>
          <w:lang w:val="en-IN"/>
        </w:rPr>
      </w:pPr>
      <w:r w:rsidRPr="00A96AF4">
        <w:rPr>
          <w:lang w:val="en-IN"/>
        </w:rPr>
        <w:t>Collect registered email</w:t>
      </w:r>
    </w:p>
    <w:p w14:paraId="215BE689" w14:textId="77777777" w:rsidR="00A96AF4" w:rsidRPr="00A96AF4" w:rsidRDefault="00A96AF4" w:rsidP="00A96AF4">
      <w:pPr>
        <w:numPr>
          <w:ilvl w:val="0"/>
          <w:numId w:val="23"/>
        </w:numPr>
        <w:rPr>
          <w:lang w:val="en-IN"/>
        </w:rPr>
      </w:pPr>
      <w:r w:rsidRPr="00A96AF4">
        <w:rPr>
          <w:lang w:val="en-IN"/>
        </w:rPr>
        <w:t>Validate the email format</w:t>
      </w:r>
    </w:p>
    <w:p w14:paraId="5DA7D010" w14:textId="77777777" w:rsidR="00A96AF4" w:rsidRPr="00A96AF4" w:rsidRDefault="00A96AF4" w:rsidP="00A96AF4">
      <w:pPr>
        <w:numPr>
          <w:ilvl w:val="0"/>
          <w:numId w:val="23"/>
        </w:numPr>
        <w:rPr>
          <w:lang w:val="en-IN"/>
        </w:rPr>
      </w:pPr>
      <w:r w:rsidRPr="00A96AF4">
        <w:rPr>
          <w:lang w:val="en-IN"/>
        </w:rPr>
        <w:t>Request a password reset</w:t>
      </w:r>
    </w:p>
    <w:p w14:paraId="09E5DBCB" w14:textId="77777777" w:rsidR="00A96AF4" w:rsidRPr="00A96AF4" w:rsidRDefault="00A96AF4" w:rsidP="00A96AF4">
      <w:pPr>
        <w:numPr>
          <w:ilvl w:val="0"/>
          <w:numId w:val="23"/>
        </w:numPr>
        <w:rPr>
          <w:lang w:val="en-IN"/>
        </w:rPr>
      </w:pPr>
      <w:r w:rsidRPr="00A96AF4">
        <w:rPr>
          <w:lang w:val="en-IN"/>
        </w:rPr>
        <w:t>Display confirmation or error messages</w:t>
      </w:r>
    </w:p>
    <w:p w14:paraId="522DB663" w14:textId="77777777" w:rsidR="00A96AF4" w:rsidRPr="00A96AF4" w:rsidRDefault="00A96AF4" w:rsidP="00A96AF4">
      <w:pPr>
        <w:numPr>
          <w:ilvl w:val="0"/>
          <w:numId w:val="23"/>
        </w:numPr>
        <w:rPr>
          <w:lang w:val="en-IN"/>
        </w:rPr>
      </w:pPr>
      <w:r w:rsidRPr="00A96AF4">
        <w:rPr>
          <w:lang w:val="en-IN"/>
        </w:rPr>
        <w:t>Support future email-reset integration</w:t>
      </w:r>
    </w:p>
    <w:p w14:paraId="3EBAE448" w14:textId="77777777" w:rsidR="00A96AF4" w:rsidRPr="00A96AF4" w:rsidRDefault="00A96AF4" w:rsidP="00A96AF4">
      <w:pPr>
        <w:rPr>
          <w:lang w:val="en-IN"/>
        </w:rPr>
      </w:pPr>
      <w:r w:rsidRPr="00A96AF4">
        <w:rPr>
          <w:lang w:val="en-IN"/>
        </w:rPr>
        <w:t>If the backend reset API is not yet implemented, this component may currently function as a prepared interface for future development.</w:t>
      </w:r>
    </w:p>
    <w:p w14:paraId="22D482B6" w14:textId="77777777" w:rsidR="00A96AF4" w:rsidRPr="00A96AF4" w:rsidRDefault="00A96AF4" w:rsidP="00A96AF4">
      <w:pPr>
        <w:rPr>
          <w:lang w:val="en-IN"/>
        </w:rPr>
      </w:pPr>
      <w:r w:rsidRPr="00A96AF4">
        <w:rPr>
          <w:lang w:val="en-IN"/>
        </w:rPr>
        <w:pict w14:anchorId="17776A07">
          <v:rect id="_x0000_i1261" style="width:0;height:1.5pt" o:hralign="center" o:hrstd="t" o:hr="t" fillcolor="#a0a0a0" stroked="f"/>
        </w:pict>
      </w:r>
    </w:p>
    <w:p w14:paraId="4DA750D0" w14:textId="77777777" w:rsidR="00A96AF4" w:rsidRPr="00A96AF4" w:rsidRDefault="00A96AF4" w:rsidP="00A96AF4">
      <w:pPr>
        <w:rPr>
          <w:b/>
          <w:bCs/>
          <w:lang w:val="en-IN"/>
        </w:rPr>
      </w:pPr>
      <w:r w:rsidRPr="00A96AF4">
        <w:rPr>
          <w:b/>
          <w:bCs/>
          <w:lang w:val="en-IN"/>
        </w:rPr>
        <w:t>Toast.jsx</w:t>
      </w:r>
    </w:p>
    <w:p w14:paraId="26D42D75" w14:textId="77777777" w:rsidR="00A96AF4" w:rsidRPr="00A96AF4" w:rsidRDefault="00A96AF4" w:rsidP="00A96AF4">
      <w:pPr>
        <w:rPr>
          <w:b/>
          <w:bCs/>
          <w:lang w:val="en-IN"/>
        </w:rPr>
      </w:pPr>
      <w:r w:rsidRPr="00A96AF4">
        <w:rPr>
          <w:b/>
          <w:bCs/>
          <w:lang w:val="en-IN"/>
        </w:rPr>
        <w:t>Purpose</w:t>
      </w:r>
    </w:p>
    <w:p w14:paraId="34E09894" w14:textId="77777777" w:rsidR="00A96AF4" w:rsidRPr="00A96AF4" w:rsidRDefault="00A96AF4" w:rsidP="00A96AF4">
      <w:pPr>
        <w:rPr>
          <w:lang w:val="en-IN"/>
        </w:rPr>
      </w:pPr>
      <w:r w:rsidRPr="00A96AF4">
        <w:rPr>
          <w:lang w:val="en-IN"/>
        </w:rPr>
        <w:t>Toast.jsx is a reusable notification component.</w:t>
      </w:r>
    </w:p>
    <w:p w14:paraId="274A2CA6" w14:textId="77777777" w:rsidR="00A96AF4" w:rsidRPr="00A96AF4" w:rsidRDefault="00A96AF4" w:rsidP="00A96AF4">
      <w:pPr>
        <w:rPr>
          <w:b/>
          <w:bCs/>
          <w:lang w:val="en-IN"/>
        </w:rPr>
      </w:pPr>
      <w:r w:rsidRPr="00A96AF4">
        <w:rPr>
          <w:b/>
          <w:bCs/>
          <w:lang w:val="en-IN"/>
        </w:rPr>
        <w:t>Responsibilities</w:t>
      </w:r>
    </w:p>
    <w:p w14:paraId="639FAFB3" w14:textId="77777777" w:rsidR="00A96AF4" w:rsidRPr="00A96AF4" w:rsidRDefault="00A96AF4" w:rsidP="00A96AF4">
      <w:pPr>
        <w:numPr>
          <w:ilvl w:val="0"/>
          <w:numId w:val="24"/>
        </w:numPr>
        <w:rPr>
          <w:lang w:val="en-IN"/>
        </w:rPr>
      </w:pPr>
      <w:r w:rsidRPr="00A96AF4">
        <w:rPr>
          <w:lang w:val="en-IN"/>
        </w:rPr>
        <w:t>Display success messages</w:t>
      </w:r>
    </w:p>
    <w:p w14:paraId="0024463D" w14:textId="77777777" w:rsidR="00A96AF4" w:rsidRPr="00A96AF4" w:rsidRDefault="00A96AF4" w:rsidP="00A96AF4">
      <w:pPr>
        <w:numPr>
          <w:ilvl w:val="0"/>
          <w:numId w:val="24"/>
        </w:numPr>
        <w:rPr>
          <w:lang w:val="en-IN"/>
        </w:rPr>
      </w:pPr>
      <w:r w:rsidRPr="00A96AF4">
        <w:rPr>
          <w:lang w:val="en-IN"/>
        </w:rPr>
        <w:t>Display errors</w:t>
      </w:r>
    </w:p>
    <w:p w14:paraId="0AA74E55" w14:textId="77777777" w:rsidR="00A96AF4" w:rsidRPr="00A96AF4" w:rsidRDefault="00A96AF4" w:rsidP="00A96AF4">
      <w:pPr>
        <w:numPr>
          <w:ilvl w:val="0"/>
          <w:numId w:val="24"/>
        </w:numPr>
        <w:rPr>
          <w:lang w:val="en-IN"/>
        </w:rPr>
      </w:pPr>
      <w:r w:rsidRPr="00A96AF4">
        <w:rPr>
          <w:lang w:val="en-IN"/>
        </w:rPr>
        <w:t>Display warning messages</w:t>
      </w:r>
    </w:p>
    <w:p w14:paraId="4F74C0E3" w14:textId="77777777" w:rsidR="00A96AF4" w:rsidRPr="00A96AF4" w:rsidRDefault="00A96AF4" w:rsidP="00A96AF4">
      <w:pPr>
        <w:numPr>
          <w:ilvl w:val="0"/>
          <w:numId w:val="24"/>
        </w:numPr>
        <w:rPr>
          <w:lang w:val="en-IN"/>
        </w:rPr>
      </w:pPr>
      <w:r w:rsidRPr="00A96AF4">
        <w:rPr>
          <w:lang w:val="en-IN"/>
        </w:rPr>
        <w:t>Provide consistent notification styling</w:t>
      </w:r>
    </w:p>
    <w:p w14:paraId="4D189A8C" w14:textId="77777777" w:rsidR="00A96AF4" w:rsidRPr="00A96AF4" w:rsidRDefault="00A96AF4" w:rsidP="00A96AF4">
      <w:pPr>
        <w:numPr>
          <w:ilvl w:val="0"/>
          <w:numId w:val="24"/>
        </w:numPr>
        <w:rPr>
          <w:lang w:val="en-IN"/>
        </w:rPr>
      </w:pPr>
      <w:r w:rsidRPr="00A96AF4">
        <w:rPr>
          <w:lang w:val="en-IN"/>
        </w:rPr>
        <w:t>Reduce repeated alert code across pages</w:t>
      </w:r>
    </w:p>
    <w:p w14:paraId="43EDD276" w14:textId="77777777" w:rsidR="00A96AF4" w:rsidRPr="00A96AF4" w:rsidRDefault="00A96AF4" w:rsidP="00A96AF4">
      <w:pPr>
        <w:rPr>
          <w:b/>
          <w:bCs/>
          <w:lang w:val="en-IN"/>
        </w:rPr>
      </w:pPr>
      <w:r w:rsidRPr="00A96AF4">
        <w:rPr>
          <w:b/>
          <w:bCs/>
          <w:lang w:val="en-IN"/>
        </w:rPr>
        <w:t>Example Notifications</w:t>
      </w:r>
    </w:p>
    <w:p w14:paraId="15AFDE66" w14:textId="77777777" w:rsidR="00A96AF4" w:rsidRPr="00A96AF4" w:rsidRDefault="00A96AF4" w:rsidP="00A96AF4">
      <w:pPr>
        <w:numPr>
          <w:ilvl w:val="0"/>
          <w:numId w:val="25"/>
        </w:numPr>
        <w:rPr>
          <w:lang w:val="en-IN"/>
        </w:rPr>
      </w:pPr>
      <w:r w:rsidRPr="00A96AF4">
        <w:rPr>
          <w:lang w:val="en-IN"/>
        </w:rPr>
        <w:t>Login successful</w:t>
      </w:r>
    </w:p>
    <w:p w14:paraId="16F3A741" w14:textId="77777777" w:rsidR="00A96AF4" w:rsidRPr="00A96AF4" w:rsidRDefault="00A96AF4" w:rsidP="00A96AF4">
      <w:pPr>
        <w:numPr>
          <w:ilvl w:val="0"/>
          <w:numId w:val="25"/>
        </w:numPr>
        <w:rPr>
          <w:lang w:val="en-IN"/>
        </w:rPr>
      </w:pPr>
      <w:r w:rsidRPr="00A96AF4">
        <w:rPr>
          <w:lang w:val="en-IN"/>
        </w:rPr>
        <w:t>Registration successful</w:t>
      </w:r>
    </w:p>
    <w:p w14:paraId="1C6424EF" w14:textId="77777777" w:rsidR="00A96AF4" w:rsidRPr="00A96AF4" w:rsidRDefault="00A96AF4" w:rsidP="00A96AF4">
      <w:pPr>
        <w:numPr>
          <w:ilvl w:val="0"/>
          <w:numId w:val="25"/>
        </w:numPr>
        <w:rPr>
          <w:lang w:val="en-IN"/>
        </w:rPr>
      </w:pPr>
      <w:r w:rsidRPr="00A96AF4">
        <w:rPr>
          <w:lang w:val="en-IN"/>
        </w:rPr>
        <w:t>Property added successfully</w:t>
      </w:r>
    </w:p>
    <w:p w14:paraId="48E9A0C4" w14:textId="77777777" w:rsidR="00A96AF4" w:rsidRPr="00A96AF4" w:rsidRDefault="00A96AF4" w:rsidP="00A96AF4">
      <w:pPr>
        <w:numPr>
          <w:ilvl w:val="0"/>
          <w:numId w:val="25"/>
        </w:numPr>
        <w:rPr>
          <w:lang w:val="en-IN"/>
        </w:rPr>
      </w:pPr>
      <w:r w:rsidRPr="00A96AF4">
        <w:rPr>
          <w:lang w:val="en-IN"/>
        </w:rPr>
        <w:t>Invalid token</w:t>
      </w:r>
    </w:p>
    <w:p w14:paraId="45C96508" w14:textId="77777777" w:rsidR="00A96AF4" w:rsidRPr="00A96AF4" w:rsidRDefault="00A96AF4" w:rsidP="00A96AF4">
      <w:pPr>
        <w:numPr>
          <w:ilvl w:val="0"/>
          <w:numId w:val="25"/>
        </w:numPr>
        <w:rPr>
          <w:lang w:val="en-IN"/>
        </w:rPr>
      </w:pPr>
      <w:r w:rsidRPr="00A96AF4">
        <w:rPr>
          <w:lang w:val="en-IN"/>
        </w:rPr>
        <w:t>Booking created</w:t>
      </w:r>
    </w:p>
    <w:p w14:paraId="5A35B7F9" w14:textId="77777777" w:rsidR="00A96AF4" w:rsidRPr="00A96AF4" w:rsidRDefault="00A96AF4" w:rsidP="00A96AF4">
      <w:pPr>
        <w:numPr>
          <w:ilvl w:val="0"/>
          <w:numId w:val="25"/>
        </w:numPr>
        <w:rPr>
          <w:lang w:val="en-IN"/>
        </w:rPr>
      </w:pPr>
      <w:r w:rsidRPr="00A96AF4">
        <w:rPr>
          <w:lang w:val="en-IN"/>
        </w:rPr>
        <w:t>Property deleted</w:t>
      </w:r>
    </w:p>
    <w:p w14:paraId="59DFC404" w14:textId="77777777" w:rsidR="00A96AF4" w:rsidRPr="00A96AF4" w:rsidRDefault="00A96AF4" w:rsidP="00A96AF4">
      <w:pPr>
        <w:numPr>
          <w:ilvl w:val="0"/>
          <w:numId w:val="25"/>
        </w:numPr>
        <w:rPr>
          <w:lang w:val="en-IN"/>
        </w:rPr>
      </w:pPr>
      <w:r w:rsidRPr="00A96AF4">
        <w:rPr>
          <w:lang w:val="en-IN"/>
        </w:rPr>
        <w:t>Network error</w:t>
      </w:r>
    </w:p>
    <w:p w14:paraId="786FB141" w14:textId="77777777" w:rsidR="00A96AF4" w:rsidRPr="00A96AF4" w:rsidRDefault="00A96AF4" w:rsidP="00A96AF4">
      <w:pPr>
        <w:rPr>
          <w:lang w:val="en-IN"/>
        </w:rPr>
      </w:pPr>
      <w:r w:rsidRPr="00A96AF4">
        <w:rPr>
          <w:lang w:val="en-IN"/>
        </w:rPr>
        <w:t>Reusable components such as Toast improve maintainability because notification logic is managed from one place.</w:t>
      </w:r>
    </w:p>
    <w:p w14:paraId="6FF008B7" w14:textId="77777777" w:rsidR="00A96AF4" w:rsidRPr="00A96AF4" w:rsidRDefault="00A96AF4" w:rsidP="00A96AF4">
      <w:pPr>
        <w:rPr>
          <w:lang w:val="en-IN"/>
        </w:rPr>
      </w:pPr>
      <w:r w:rsidRPr="00A96AF4">
        <w:rPr>
          <w:lang w:val="en-IN"/>
        </w:rPr>
        <w:lastRenderedPageBreak/>
        <w:pict w14:anchorId="5B2B3B80">
          <v:rect id="_x0000_i1262" style="width:0;height:1.5pt" o:hralign="center" o:hrstd="t" o:hr="t" fillcolor="#a0a0a0" stroked="f"/>
        </w:pict>
      </w:r>
    </w:p>
    <w:p w14:paraId="668B494B" w14:textId="77777777" w:rsidR="00A96AF4" w:rsidRPr="00A96AF4" w:rsidRDefault="00A96AF4" w:rsidP="00A96AF4">
      <w:pPr>
        <w:rPr>
          <w:b/>
          <w:bCs/>
          <w:lang w:val="en-IN"/>
        </w:rPr>
      </w:pPr>
      <w:r w:rsidRPr="00A96AF4">
        <w:rPr>
          <w:b/>
          <w:bCs/>
          <w:lang w:val="en-IN"/>
        </w:rPr>
        <w:t>Owner Module</w:t>
      </w:r>
    </w:p>
    <w:p w14:paraId="0887A2FB" w14:textId="77777777" w:rsidR="00A96AF4" w:rsidRPr="00A96AF4" w:rsidRDefault="00A96AF4" w:rsidP="00A96AF4">
      <w:pPr>
        <w:rPr>
          <w:b/>
          <w:bCs/>
          <w:lang w:val="en-IN"/>
        </w:rPr>
      </w:pPr>
      <w:r w:rsidRPr="00A96AF4">
        <w:rPr>
          <w:b/>
          <w:bCs/>
          <w:lang w:val="en-IN"/>
        </w:rPr>
        <w:t>modules/user/owner/</w:t>
      </w:r>
    </w:p>
    <w:p w14:paraId="56843DC4" w14:textId="77777777" w:rsidR="00A96AF4" w:rsidRPr="00A96AF4" w:rsidRDefault="00A96AF4" w:rsidP="00A96AF4">
      <w:pPr>
        <w:rPr>
          <w:lang w:val="en-IN"/>
        </w:rPr>
      </w:pPr>
      <w:r w:rsidRPr="00A96AF4">
        <w:rPr>
          <w:lang w:val="en-IN"/>
        </w:rPr>
        <w:t>The owner module contains components used by approved property owners. These pages allow owners to create and manage property listings and review booking activity.</w:t>
      </w:r>
    </w:p>
    <w:p w14:paraId="2A426617" w14:textId="77777777" w:rsidR="00A96AF4" w:rsidRPr="00A96AF4" w:rsidRDefault="00A96AF4" w:rsidP="00A96AF4">
      <w:pPr>
        <w:rPr>
          <w:lang w:val="en-IN"/>
        </w:rPr>
      </w:pPr>
      <w:r w:rsidRPr="00A96AF4">
        <w:rPr>
          <w:lang w:val="en-IN"/>
        </w:rPr>
        <w:pict w14:anchorId="249676BE">
          <v:rect id="_x0000_i1263" style="width:0;height:1.5pt" o:hralign="center" o:hrstd="t" o:hr="t" fillcolor="#a0a0a0" stroked="f"/>
        </w:pict>
      </w:r>
    </w:p>
    <w:p w14:paraId="50534AAF" w14:textId="77777777" w:rsidR="00A96AF4" w:rsidRPr="00A96AF4" w:rsidRDefault="00A96AF4" w:rsidP="00A96AF4">
      <w:pPr>
        <w:rPr>
          <w:b/>
          <w:bCs/>
          <w:lang w:val="en-IN"/>
        </w:rPr>
      </w:pPr>
      <w:r w:rsidRPr="00A96AF4">
        <w:rPr>
          <w:b/>
          <w:bCs/>
          <w:lang w:val="en-IN"/>
        </w:rPr>
        <w:t>OwnerHome.jsx</w:t>
      </w:r>
    </w:p>
    <w:p w14:paraId="2664FC9C" w14:textId="77777777" w:rsidR="00A96AF4" w:rsidRPr="00A96AF4" w:rsidRDefault="00A96AF4" w:rsidP="00A96AF4">
      <w:pPr>
        <w:rPr>
          <w:b/>
          <w:bCs/>
          <w:lang w:val="en-IN"/>
        </w:rPr>
      </w:pPr>
      <w:r w:rsidRPr="00A96AF4">
        <w:rPr>
          <w:b/>
          <w:bCs/>
          <w:lang w:val="en-IN"/>
        </w:rPr>
        <w:t>Purpose</w:t>
      </w:r>
    </w:p>
    <w:p w14:paraId="0B3BA8C5" w14:textId="77777777" w:rsidR="00A96AF4" w:rsidRPr="00A96AF4" w:rsidRDefault="00A96AF4" w:rsidP="00A96AF4">
      <w:pPr>
        <w:rPr>
          <w:lang w:val="en-IN"/>
        </w:rPr>
      </w:pPr>
      <w:r w:rsidRPr="00A96AF4">
        <w:rPr>
          <w:lang w:val="en-IN"/>
        </w:rPr>
        <w:t>OwnerHome.jsx is the main dashboard page displayed after an owner logs in.</w:t>
      </w:r>
    </w:p>
    <w:p w14:paraId="0AC6349C" w14:textId="77777777" w:rsidR="00A96AF4" w:rsidRPr="00A96AF4" w:rsidRDefault="00A96AF4" w:rsidP="00A96AF4">
      <w:pPr>
        <w:rPr>
          <w:b/>
          <w:bCs/>
          <w:lang w:val="en-IN"/>
        </w:rPr>
      </w:pPr>
      <w:r w:rsidRPr="00A96AF4">
        <w:rPr>
          <w:b/>
          <w:bCs/>
          <w:lang w:val="en-IN"/>
        </w:rPr>
        <w:t>Responsibilities</w:t>
      </w:r>
    </w:p>
    <w:p w14:paraId="70DCEA22" w14:textId="77777777" w:rsidR="00A96AF4" w:rsidRPr="00A96AF4" w:rsidRDefault="00A96AF4" w:rsidP="00A96AF4">
      <w:pPr>
        <w:numPr>
          <w:ilvl w:val="0"/>
          <w:numId w:val="26"/>
        </w:numPr>
        <w:rPr>
          <w:lang w:val="en-IN"/>
        </w:rPr>
      </w:pPr>
      <w:r w:rsidRPr="00A96AF4">
        <w:rPr>
          <w:lang w:val="en-IN"/>
        </w:rPr>
        <w:t>Welcome the owner</w:t>
      </w:r>
    </w:p>
    <w:p w14:paraId="660F13A9" w14:textId="77777777" w:rsidR="00A96AF4" w:rsidRPr="00A96AF4" w:rsidRDefault="00A96AF4" w:rsidP="00A96AF4">
      <w:pPr>
        <w:numPr>
          <w:ilvl w:val="0"/>
          <w:numId w:val="26"/>
        </w:numPr>
        <w:rPr>
          <w:lang w:val="en-IN"/>
        </w:rPr>
      </w:pPr>
      <w:r w:rsidRPr="00A96AF4">
        <w:rPr>
          <w:lang w:val="en-IN"/>
        </w:rPr>
        <w:t>Display property statistics</w:t>
      </w:r>
    </w:p>
    <w:p w14:paraId="6B72173A" w14:textId="77777777" w:rsidR="00A96AF4" w:rsidRPr="00A96AF4" w:rsidRDefault="00A96AF4" w:rsidP="00A96AF4">
      <w:pPr>
        <w:numPr>
          <w:ilvl w:val="0"/>
          <w:numId w:val="26"/>
        </w:numPr>
        <w:rPr>
          <w:lang w:val="en-IN"/>
        </w:rPr>
      </w:pPr>
      <w:r w:rsidRPr="00A96AF4">
        <w:rPr>
          <w:lang w:val="en-IN"/>
        </w:rPr>
        <w:t>Show total owned properties</w:t>
      </w:r>
    </w:p>
    <w:p w14:paraId="12F20E4C" w14:textId="77777777" w:rsidR="00A96AF4" w:rsidRPr="00A96AF4" w:rsidRDefault="00A96AF4" w:rsidP="00A96AF4">
      <w:pPr>
        <w:numPr>
          <w:ilvl w:val="0"/>
          <w:numId w:val="26"/>
        </w:numPr>
        <w:rPr>
          <w:lang w:val="en-IN"/>
        </w:rPr>
      </w:pPr>
      <w:r w:rsidRPr="00A96AF4">
        <w:rPr>
          <w:lang w:val="en-IN"/>
        </w:rPr>
        <w:t>Show booking summary</w:t>
      </w:r>
    </w:p>
    <w:p w14:paraId="6B1B47C2" w14:textId="77777777" w:rsidR="00A96AF4" w:rsidRPr="00A96AF4" w:rsidRDefault="00A96AF4" w:rsidP="00A96AF4">
      <w:pPr>
        <w:numPr>
          <w:ilvl w:val="0"/>
          <w:numId w:val="26"/>
        </w:numPr>
        <w:rPr>
          <w:lang w:val="en-IN"/>
        </w:rPr>
      </w:pPr>
      <w:r w:rsidRPr="00A96AF4">
        <w:rPr>
          <w:lang w:val="en-IN"/>
        </w:rPr>
        <w:t>Provide navigation to property management pages</w:t>
      </w:r>
    </w:p>
    <w:p w14:paraId="109CC8A1" w14:textId="77777777" w:rsidR="00A96AF4" w:rsidRPr="00A96AF4" w:rsidRDefault="00A96AF4" w:rsidP="00A96AF4">
      <w:pPr>
        <w:numPr>
          <w:ilvl w:val="0"/>
          <w:numId w:val="26"/>
        </w:numPr>
        <w:rPr>
          <w:lang w:val="en-IN"/>
        </w:rPr>
      </w:pPr>
      <w:r w:rsidRPr="00A96AF4">
        <w:rPr>
          <w:lang w:val="en-IN"/>
        </w:rPr>
        <w:t>Display recent owner activity</w:t>
      </w:r>
    </w:p>
    <w:p w14:paraId="69C9725F" w14:textId="77777777" w:rsidR="00A96AF4" w:rsidRPr="00A96AF4" w:rsidRDefault="00A96AF4" w:rsidP="00A96AF4">
      <w:pPr>
        <w:rPr>
          <w:b/>
          <w:bCs/>
          <w:lang w:val="en-IN"/>
        </w:rPr>
      </w:pPr>
      <w:r w:rsidRPr="00A96AF4">
        <w:rPr>
          <w:b/>
          <w:bCs/>
          <w:lang w:val="en-IN"/>
        </w:rPr>
        <w:t>Owner Dashboard Flow</w:t>
      </w:r>
    </w:p>
    <w:p w14:paraId="703594F4" w14:textId="77777777" w:rsidR="00A96AF4" w:rsidRPr="00A96AF4" w:rsidRDefault="00A96AF4" w:rsidP="00A96AF4">
      <w:pPr>
        <w:rPr>
          <w:lang w:val="en-IN"/>
        </w:rPr>
      </w:pPr>
      <w:r w:rsidRPr="00A96AF4">
        <w:rPr>
          <w:lang w:val="en-IN"/>
        </w:rPr>
        <w:t>Owner Login</w:t>
      </w:r>
    </w:p>
    <w:p w14:paraId="52A04ACD" w14:textId="77777777" w:rsidR="00A96AF4" w:rsidRPr="00A96AF4" w:rsidRDefault="00A96AF4" w:rsidP="00A96AF4">
      <w:pPr>
        <w:rPr>
          <w:lang w:val="en-IN"/>
        </w:rPr>
      </w:pPr>
      <w:r w:rsidRPr="00A96AF4">
        <w:rPr>
          <w:lang w:val="en-IN"/>
        </w:rPr>
        <w:t xml:space="preserve">    │</w:t>
      </w:r>
    </w:p>
    <w:p w14:paraId="6A62858B" w14:textId="77777777" w:rsidR="00A96AF4" w:rsidRPr="00A96AF4" w:rsidRDefault="00A96AF4" w:rsidP="00A96AF4">
      <w:pPr>
        <w:rPr>
          <w:lang w:val="en-IN"/>
        </w:rPr>
      </w:pPr>
      <w:r w:rsidRPr="00A96AF4">
        <w:rPr>
          <w:lang w:val="en-IN"/>
        </w:rPr>
        <w:t xml:space="preserve">    ▼</w:t>
      </w:r>
    </w:p>
    <w:p w14:paraId="60AA14FD" w14:textId="77777777" w:rsidR="00A96AF4" w:rsidRPr="00A96AF4" w:rsidRDefault="00A96AF4" w:rsidP="00A96AF4">
      <w:pPr>
        <w:rPr>
          <w:lang w:val="en-IN"/>
        </w:rPr>
      </w:pPr>
      <w:r w:rsidRPr="00A96AF4">
        <w:rPr>
          <w:lang w:val="en-IN"/>
        </w:rPr>
        <w:t>Token and Role Verification</w:t>
      </w:r>
    </w:p>
    <w:p w14:paraId="77F41289" w14:textId="77777777" w:rsidR="00A96AF4" w:rsidRPr="00A96AF4" w:rsidRDefault="00A96AF4" w:rsidP="00A96AF4">
      <w:pPr>
        <w:rPr>
          <w:lang w:val="en-IN"/>
        </w:rPr>
      </w:pPr>
      <w:r w:rsidRPr="00A96AF4">
        <w:rPr>
          <w:lang w:val="en-IN"/>
        </w:rPr>
        <w:t xml:space="preserve">    │</w:t>
      </w:r>
    </w:p>
    <w:p w14:paraId="69780FCC" w14:textId="77777777" w:rsidR="00A96AF4" w:rsidRPr="00A96AF4" w:rsidRDefault="00A96AF4" w:rsidP="00A96AF4">
      <w:pPr>
        <w:rPr>
          <w:lang w:val="en-IN"/>
        </w:rPr>
      </w:pPr>
      <w:r w:rsidRPr="00A96AF4">
        <w:rPr>
          <w:lang w:val="en-IN"/>
        </w:rPr>
        <w:t xml:space="preserve">    ▼</w:t>
      </w:r>
    </w:p>
    <w:p w14:paraId="3E02F308" w14:textId="77777777" w:rsidR="00A96AF4" w:rsidRPr="00A96AF4" w:rsidRDefault="00A96AF4" w:rsidP="00A96AF4">
      <w:pPr>
        <w:rPr>
          <w:lang w:val="en-IN"/>
        </w:rPr>
      </w:pPr>
      <w:r w:rsidRPr="00A96AF4">
        <w:rPr>
          <w:lang w:val="en-IN"/>
        </w:rPr>
        <w:t>Owner Dashboard</w:t>
      </w:r>
    </w:p>
    <w:p w14:paraId="12323F4B" w14:textId="77777777" w:rsidR="00A96AF4" w:rsidRPr="00A96AF4" w:rsidRDefault="00A96AF4" w:rsidP="00A96AF4">
      <w:pPr>
        <w:rPr>
          <w:lang w:val="en-IN"/>
        </w:rPr>
      </w:pPr>
      <w:r w:rsidRPr="00A96AF4">
        <w:rPr>
          <w:lang w:val="en-IN"/>
        </w:rPr>
        <w:t xml:space="preserve">    │</w:t>
      </w:r>
    </w:p>
    <w:p w14:paraId="2CB2DB5E" w14:textId="77777777" w:rsidR="00A96AF4" w:rsidRPr="00A96AF4" w:rsidRDefault="00A96AF4" w:rsidP="00A96AF4">
      <w:pPr>
        <w:rPr>
          <w:lang w:val="en-IN"/>
        </w:rPr>
      </w:pPr>
      <w:r w:rsidRPr="00A96AF4">
        <w:rPr>
          <w:lang w:val="en-IN"/>
        </w:rPr>
        <w:t xml:space="preserve">    ├── Add Property</w:t>
      </w:r>
    </w:p>
    <w:p w14:paraId="649664B0" w14:textId="77777777" w:rsidR="00A96AF4" w:rsidRPr="00A96AF4" w:rsidRDefault="00A96AF4" w:rsidP="00A96AF4">
      <w:pPr>
        <w:rPr>
          <w:lang w:val="en-IN"/>
        </w:rPr>
      </w:pPr>
      <w:r w:rsidRPr="00A96AF4">
        <w:rPr>
          <w:lang w:val="en-IN"/>
        </w:rPr>
        <w:t xml:space="preserve">    ├── My Properties</w:t>
      </w:r>
    </w:p>
    <w:p w14:paraId="78A18EF9" w14:textId="77777777" w:rsidR="00A96AF4" w:rsidRPr="00A96AF4" w:rsidRDefault="00A96AF4" w:rsidP="00A96AF4">
      <w:pPr>
        <w:rPr>
          <w:lang w:val="en-IN"/>
        </w:rPr>
      </w:pPr>
      <w:r w:rsidRPr="00A96AF4">
        <w:rPr>
          <w:lang w:val="en-IN"/>
        </w:rPr>
        <w:t xml:space="preserve">    └── Property Bookings</w:t>
      </w:r>
    </w:p>
    <w:p w14:paraId="68F6DAE5" w14:textId="77777777" w:rsidR="00A96AF4" w:rsidRPr="00A96AF4" w:rsidRDefault="00A96AF4" w:rsidP="00A96AF4">
      <w:pPr>
        <w:rPr>
          <w:lang w:val="en-IN"/>
        </w:rPr>
      </w:pPr>
      <w:r w:rsidRPr="00A96AF4">
        <w:rPr>
          <w:lang w:val="en-IN"/>
        </w:rPr>
        <w:pict w14:anchorId="3B561750">
          <v:rect id="_x0000_i1264" style="width:0;height:1.5pt" o:hralign="center" o:hrstd="t" o:hr="t" fillcolor="#a0a0a0" stroked="f"/>
        </w:pict>
      </w:r>
    </w:p>
    <w:p w14:paraId="61386785" w14:textId="77777777" w:rsidR="00A96AF4" w:rsidRPr="00A96AF4" w:rsidRDefault="00A96AF4" w:rsidP="00A96AF4">
      <w:pPr>
        <w:rPr>
          <w:b/>
          <w:bCs/>
          <w:lang w:val="en-IN"/>
        </w:rPr>
      </w:pPr>
      <w:r w:rsidRPr="00A96AF4">
        <w:rPr>
          <w:b/>
          <w:bCs/>
          <w:lang w:val="en-IN"/>
        </w:rPr>
        <w:t>AddProperty.jsx</w:t>
      </w:r>
    </w:p>
    <w:p w14:paraId="4BE83B79" w14:textId="77777777" w:rsidR="00A96AF4" w:rsidRPr="00A96AF4" w:rsidRDefault="00A96AF4" w:rsidP="00A96AF4">
      <w:pPr>
        <w:rPr>
          <w:b/>
          <w:bCs/>
          <w:lang w:val="en-IN"/>
        </w:rPr>
      </w:pPr>
      <w:r w:rsidRPr="00A96AF4">
        <w:rPr>
          <w:b/>
          <w:bCs/>
          <w:lang w:val="en-IN"/>
        </w:rPr>
        <w:lastRenderedPageBreak/>
        <w:t>Purpose</w:t>
      </w:r>
    </w:p>
    <w:p w14:paraId="273E68DA" w14:textId="77777777" w:rsidR="00A96AF4" w:rsidRPr="00A96AF4" w:rsidRDefault="00A96AF4" w:rsidP="00A96AF4">
      <w:pPr>
        <w:rPr>
          <w:lang w:val="en-IN"/>
        </w:rPr>
      </w:pPr>
      <w:r w:rsidRPr="00A96AF4">
        <w:rPr>
          <w:lang w:val="en-IN"/>
        </w:rPr>
        <w:t>AddProperty.jsx provides a form for creating new property listings.</w:t>
      </w:r>
    </w:p>
    <w:p w14:paraId="20492925" w14:textId="77777777" w:rsidR="00A96AF4" w:rsidRPr="00A96AF4" w:rsidRDefault="00A96AF4" w:rsidP="00A96AF4">
      <w:pPr>
        <w:rPr>
          <w:b/>
          <w:bCs/>
          <w:lang w:val="en-IN"/>
        </w:rPr>
      </w:pPr>
      <w:r w:rsidRPr="00A96AF4">
        <w:rPr>
          <w:b/>
          <w:bCs/>
          <w:lang w:val="en-IN"/>
        </w:rPr>
        <w:t>Form Fields</w:t>
      </w:r>
    </w:p>
    <w:p w14:paraId="31BC41E4" w14:textId="77777777" w:rsidR="00A96AF4" w:rsidRPr="00A96AF4" w:rsidRDefault="00A96AF4" w:rsidP="00A96AF4">
      <w:pPr>
        <w:numPr>
          <w:ilvl w:val="0"/>
          <w:numId w:val="27"/>
        </w:numPr>
        <w:rPr>
          <w:lang w:val="en-IN"/>
        </w:rPr>
      </w:pPr>
      <w:r w:rsidRPr="00A96AF4">
        <w:rPr>
          <w:lang w:val="en-IN"/>
        </w:rPr>
        <w:t>Property title</w:t>
      </w:r>
    </w:p>
    <w:p w14:paraId="1E388C51" w14:textId="77777777" w:rsidR="00A96AF4" w:rsidRPr="00A96AF4" w:rsidRDefault="00A96AF4" w:rsidP="00A96AF4">
      <w:pPr>
        <w:numPr>
          <w:ilvl w:val="0"/>
          <w:numId w:val="27"/>
        </w:numPr>
        <w:rPr>
          <w:lang w:val="en-IN"/>
        </w:rPr>
      </w:pPr>
      <w:r w:rsidRPr="00A96AF4">
        <w:rPr>
          <w:lang w:val="en-IN"/>
        </w:rPr>
        <w:t>Description</w:t>
      </w:r>
    </w:p>
    <w:p w14:paraId="7A6BB3A6" w14:textId="77777777" w:rsidR="00A96AF4" w:rsidRPr="00A96AF4" w:rsidRDefault="00A96AF4" w:rsidP="00A96AF4">
      <w:pPr>
        <w:numPr>
          <w:ilvl w:val="0"/>
          <w:numId w:val="27"/>
        </w:numPr>
        <w:rPr>
          <w:lang w:val="en-IN"/>
        </w:rPr>
      </w:pPr>
      <w:r w:rsidRPr="00A96AF4">
        <w:rPr>
          <w:lang w:val="en-IN"/>
        </w:rPr>
        <w:t>Location</w:t>
      </w:r>
    </w:p>
    <w:p w14:paraId="10D7D84D" w14:textId="77777777" w:rsidR="00A96AF4" w:rsidRPr="00A96AF4" w:rsidRDefault="00A96AF4" w:rsidP="00A96AF4">
      <w:pPr>
        <w:numPr>
          <w:ilvl w:val="0"/>
          <w:numId w:val="27"/>
        </w:numPr>
        <w:rPr>
          <w:lang w:val="en-IN"/>
        </w:rPr>
      </w:pPr>
      <w:r w:rsidRPr="00A96AF4">
        <w:rPr>
          <w:lang w:val="en-IN"/>
        </w:rPr>
        <w:t>Rental amount</w:t>
      </w:r>
    </w:p>
    <w:p w14:paraId="4391B227" w14:textId="77777777" w:rsidR="00A96AF4" w:rsidRPr="00A96AF4" w:rsidRDefault="00A96AF4" w:rsidP="00A96AF4">
      <w:pPr>
        <w:numPr>
          <w:ilvl w:val="0"/>
          <w:numId w:val="27"/>
        </w:numPr>
        <w:rPr>
          <w:lang w:val="en-IN"/>
        </w:rPr>
      </w:pPr>
      <w:r w:rsidRPr="00A96AF4">
        <w:rPr>
          <w:lang w:val="en-IN"/>
        </w:rPr>
        <w:t>Property type</w:t>
      </w:r>
    </w:p>
    <w:p w14:paraId="476C5424" w14:textId="77777777" w:rsidR="00A96AF4" w:rsidRPr="00A96AF4" w:rsidRDefault="00A96AF4" w:rsidP="00A96AF4">
      <w:pPr>
        <w:numPr>
          <w:ilvl w:val="0"/>
          <w:numId w:val="27"/>
        </w:numPr>
        <w:rPr>
          <w:lang w:val="en-IN"/>
        </w:rPr>
      </w:pPr>
      <w:r w:rsidRPr="00A96AF4">
        <w:rPr>
          <w:lang w:val="en-IN"/>
        </w:rPr>
        <w:t>Number of bedrooms</w:t>
      </w:r>
    </w:p>
    <w:p w14:paraId="21E4B7FB" w14:textId="77777777" w:rsidR="00A96AF4" w:rsidRPr="00A96AF4" w:rsidRDefault="00A96AF4" w:rsidP="00A96AF4">
      <w:pPr>
        <w:numPr>
          <w:ilvl w:val="0"/>
          <w:numId w:val="27"/>
        </w:numPr>
        <w:rPr>
          <w:lang w:val="en-IN"/>
        </w:rPr>
      </w:pPr>
      <w:r w:rsidRPr="00A96AF4">
        <w:rPr>
          <w:lang w:val="en-IN"/>
        </w:rPr>
        <w:t>Number of bathrooms</w:t>
      </w:r>
    </w:p>
    <w:p w14:paraId="5E72D5EC" w14:textId="77777777" w:rsidR="00A96AF4" w:rsidRPr="00A96AF4" w:rsidRDefault="00A96AF4" w:rsidP="00A96AF4">
      <w:pPr>
        <w:numPr>
          <w:ilvl w:val="0"/>
          <w:numId w:val="27"/>
        </w:numPr>
        <w:rPr>
          <w:lang w:val="en-IN"/>
        </w:rPr>
      </w:pPr>
      <w:r w:rsidRPr="00A96AF4">
        <w:rPr>
          <w:lang w:val="en-IN"/>
        </w:rPr>
        <w:t>Furnishing status</w:t>
      </w:r>
    </w:p>
    <w:p w14:paraId="7685B259" w14:textId="77777777" w:rsidR="00A96AF4" w:rsidRPr="00A96AF4" w:rsidRDefault="00A96AF4" w:rsidP="00A96AF4">
      <w:pPr>
        <w:numPr>
          <w:ilvl w:val="0"/>
          <w:numId w:val="27"/>
        </w:numPr>
        <w:rPr>
          <w:lang w:val="en-IN"/>
        </w:rPr>
      </w:pPr>
      <w:r w:rsidRPr="00A96AF4">
        <w:rPr>
          <w:lang w:val="en-IN"/>
        </w:rPr>
        <w:t>Amenities</w:t>
      </w:r>
    </w:p>
    <w:p w14:paraId="0217E497" w14:textId="77777777" w:rsidR="00A96AF4" w:rsidRPr="00A96AF4" w:rsidRDefault="00A96AF4" w:rsidP="00A96AF4">
      <w:pPr>
        <w:numPr>
          <w:ilvl w:val="0"/>
          <w:numId w:val="27"/>
        </w:numPr>
        <w:rPr>
          <w:lang w:val="en-IN"/>
        </w:rPr>
      </w:pPr>
      <w:r w:rsidRPr="00A96AF4">
        <w:rPr>
          <w:lang w:val="en-IN"/>
        </w:rPr>
        <w:t>Property image</w:t>
      </w:r>
    </w:p>
    <w:p w14:paraId="69A929D4" w14:textId="77777777" w:rsidR="00A96AF4" w:rsidRPr="00A96AF4" w:rsidRDefault="00A96AF4" w:rsidP="00A96AF4">
      <w:pPr>
        <w:numPr>
          <w:ilvl w:val="0"/>
          <w:numId w:val="27"/>
        </w:numPr>
        <w:rPr>
          <w:lang w:val="en-IN"/>
        </w:rPr>
      </w:pPr>
      <w:r w:rsidRPr="00A96AF4">
        <w:rPr>
          <w:lang w:val="en-IN"/>
        </w:rPr>
        <w:t>Availability status</w:t>
      </w:r>
    </w:p>
    <w:p w14:paraId="19B693F8" w14:textId="77777777" w:rsidR="00A96AF4" w:rsidRPr="00A96AF4" w:rsidRDefault="00A96AF4" w:rsidP="00A96AF4">
      <w:pPr>
        <w:rPr>
          <w:b/>
          <w:bCs/>
          <w:lang w:val="en-IN"/>
        </w:rPr>
      </w:pPr>
      <w:r w:rsidRPr="00A96AF4">
        <w:rPr>
          <w:b/>
          <w:bCs/>
          <w:lang w:val="en-IN"/>
        </w:rPr>
        <w:t>Responsibilities</w:t>
      </w:r>
    </w:p>
    <w:p w14:paraId="0C57556F" w14:textId="77777777" w:rsidR="00A96AF4" w:rsidRPr="00A96AF4" w:rsidRDefault="00A96AF4" w:rsidP="00A96AF4">
      <w:pPr>
        <w:numPr>
          <w:ilvl w:val="0"/>
          <w:numId w:val="28"/>
        </w:numPr>
        <w:rPr>
          <w:lang w:val="en-IN"/>
        </w:rPr>
      </w:pPr>
      <w:r w:rsidRPr="00A96AF4">
        <w:rPr>
          <w:lang w:val="en-IN"/>
        </w:rPr>
        <w:t>Collect property details</w:t>
      </w:r>
    </w:p>
    <w:p w14:paraId="0D75299E" w14:textId="77777777" w:rsidR="00A96AF4" w:rsidRPr="00A96AF4" w:rsidRDefault="00A96AF4" w:rsidP="00A96AF4">
      <w:pPr>
        <w:numPr>
          <w:ilvl w:val="0"/>
          <w:numId w:val="28"/>
        </w:numPr>
        <w:rPr>
          <w:lang w:val="en-IN"/>
        </w:rPr>
      </w:pPr>
      <w:r w:rsidRPr="00A96AF4">
        <w:rPr>
          <w:lang w:val="en-IN"/>
        </w:rPr>
        <w:t>Validate required fields</w:t>
      </w:r>
    </w:p>
    <w:p w14:paraId="62CA3EE7" w14:textId="77777777" w:rsidR="00A96AF4" w:rsidRPr="00A96AF4" w:rsidRDefault="00A96AF4" w:rsidP="00A96AF4">
      <w:pPr>
        <w:numPr>
          <w:ilvl w:val="0"/>
          <w:numId w:val="28"/>
        </w:numPr>
        <w:rPr>
          <w:lang w:val="en-IN"/>
        </w:rPr>
      </w:pPr>
      <w:r w:rsidRPr="00A96AF4">
        <w:rPr>
          <w:lang w:val="en-IN"/>
        </w:rPr>
        <w:t>Attach JWT token</w:t>
      </w:r>
    </w:p>
    <w:p w14:paraId="03DC2014" w14:textId="77777777" w:rsidR="00A96AF4" w:rsidRPr="00A96AF4" w:rsidRDefault="00A96AF4" w:rsidP="00A96AF4">
      <w:pPr>
        <w:numPr>
          <w:ilvl w:val="0"/>
          <w:numId w:val="28"/>
        </w:numPr>
        <w:rPr>
          <w:lang w:val="en-IN"/>
        </w:rPr>
      </w:pPr>
      <w:r w:rsidRPr="00A96AF4">
        <w:rPr>
          <w:lang w:val="en-IN"/>
        </w:rPr>
        <w:t>Send property data to the backend</w:t>
      </w:r>
    </w:p>
    <w:p w14:paraId="2EC751EB" w14:textId="77777777" w:rsidR="00A96AF4" w:rsidRPr="00A96AF4" w:rsidRDefault="00A96AF4" w:rsidP="00A96AF4">
      <w:pPr>
        <w:numPr>
          <w:ilvl w:val="0"/>
          <w:numId w:val="28"/>
        </w:numPr>
        <w:rPr>
          <w:lang w:val="en-IN"/>
        </w:rPr>
      </w:pPr>
      <w:r w:rsidRPr="00A96AF4">
        <w:rPr>
          <w:lang w:val="en-IN"/>
        </w:rPr>
        <w:t>Display response messages</w:t>
      </w:r>
    </w:p>
    <w:p w14:paraId="2F9E761F" w14:textId="77777777" w:rsidR="00A96AF4" w:rsidRPr="00A96AF4" w:rsidRDefault="00A96AF4" w:rsidP="00A96AF4">
      <w:pPr>
        <w:numPr>
          <w:ilvl w:val="0"/>
          <w:numId w:val="28"/>
        </w:numPr>
        <w:rPr>
          <w:lang w:val="en-IN"/>
        </w:rPr>
      </w:pPr>
      <w:r w:rsidRPr="00A96AF4">
        <w:rPr>
          <w:lang w:val="en-IN"/>
        </w:rPr>
        <w:t>Clear the form after success</w:t>
      </w:r>
    </w:p>
    <w:p w14:paraId="6D263D41" w14:textId="77777777" w:rsidR="00A96AF4" w:rsidRPr="00A96AF4" w:rsidRDefault="00A96AF4" w:rsidP="00A96AF4">
      <w:pPr>
        <w:numPr>
          <w:ilvl w:val="0"/>
          <w:numId w:val="28"/>
        </w:numPr>
        <w:rPr>
          <w:lang w:val="en-IN"/>
        </w:rPr>
      </w:pPr>
      <w:r w:rsidRPr="00A96AF4">
        <w:rPr>
          <w:lang w:val="en-IN"/>
        </w:rPr>
        <w:t>Redirect to owner property list</w:t>
      </w:r>
    </w:p>
    <w:p w14:paraId="6F08D714" w14:textId="77777777" w:rsidR="00A96AF4" w:rsidRPr="00A96AF4" w:rsidRDefault="00A96AF4" w:rsidP="00A96AF4">
      <w:pPr>
        <w:rPr>
          <w:b/>
          <w:bCs/>
          <w:lang w:val="en-IN"/>
        </w:rPr>
      </w:pPr>
      <w:r w:rsidRPr="00A96AF4">
        <w:rPr>
          <w:b/>
          <w:bCs/>
          <w:lang w:val="en-IN"/>
        </w:rPr>
        <w:t>Add Property API</w:t>
      </w:r>
    </w:p>
    <w:p w14:paraId="41300CD5" w14:textId="77777777" w:rsidR="00A96AF4" w:rsidRPr="00A96AF4" w:rsidRDefault="00A96AF4" w:rsidP="00A96AF4">
      <w:pPr>
        <w:rPr>
          <w:lang w:val="en-IN"/>
        </w:rPr>
      </w:pPr>
      <w:r w:rsidRPr="00A96AF4">
        <w:rPr>
          <w:lang w:val="en-IN"/>
        </w:rPr>
        <w:t>POST /api/owner/add-property</w:t>
      </w:r>
    </w:p>
    <w:p w14:paraId="6B6916E0" w14:textId="77777777" w:rsidR="00A96AF4" w:rsidRPr="00A96AF4" w:rsidRDefault="00A96AF4" w:rsidP="00A96AF4">
      <w:pPr>
        <w:rPr>
          <w:b/>
          <w:bCs/>
          <w:lang w:val="en-IN"/>
        </w:rPr>
      </w:pPr>
      <w:r w:rsidRPr="00A96AF4">
        <w:rPr>
          <w:b/>
          <w:bCs/>
          <w:lang w:val="en-IN"/>
        </w:rPr>
        <w:t>Authorization</w:t>
      </w:r>
    </w:p>
    <w:p w14:paraId="399F84DD" w14:textId="77777777" w:rsidR="00A96AF4" w:rsidRPr="00A96AF4" w:rsidRDefault="00A96AF4" w:rsidP="00A96AF4">
      <w:pPr>
        <w:rPr>
          <w:lang w:val="en-IN"/>
        </w:rPr>
      </w:pPr>
      <w:r w:rsidRPr="00A96AF4">
        <w:rPr>
          <w:lang w:val="en-IN"/>
        </w:rPr>
        <w:t>Authorization: Bearer &lt;JWT_TOKEN&gt;</w:t>
      </w:r>
    </w:p>
    <w:p w14:paraId="37B8E4EF" w14:textId="77777777" w:rsidR="00A96AF4" w:rsidRPr="00A96AF4" w:rsidRDefault="00A96AF4" w:rsidP="00A96AF4">
      <w:pPr>
        <w:rPr>
          <w:b/>
          <w:bCs/>
          <w:lang w:val="en-IN"/>
        </w:rPr>
      </w:pPr>
      <w:r w:rsidRPr="00A96AF4">
        <w:rPr>
          <w:b/>
          <w:bCs/>
          <w:lang w:val="en-IN"/>
        </w:rPr>
        <w:t>Add Property Flow</w:t>
      </w:r>
    </w:p>
    <w:p w14:paraId="4B3365B6" w14:textId="77777777" w:rsidR="00A96AF4" w:rsidRPr="00A96AF4" w:rsidRDefault="00A96AF4" w:rsidP="00A96AF4">
      <w:pPr>
        <w:rPr>
          <w:lang w:val="en-IN"/>
        </w:rPr>
      </w:pPr>
      <w:r w:rsidRPr="00A96AF4">
        <w:rPr>
          <w:lang w:val="en-IN"/>
        </w:rPr>
        <w:t>Owner Opens Form</w:t>
      </w:r>
    </w:p>
    <w:p w14:paraId="0DD1DC80" w14:textId="77777777" w:rsidR="00A96AF4" w:rsidRPr="00A96AF4" w:rsidRDefault="00A96AF4" w:rsidP="00A96AF4">
      <w:pPr>
        <w:rPr>
          <w:lang w:val="en-IN"/>
        </w:rPr>
      </w:pPr>
      <w:r w:rsidRPr="00A96AF4">
        <w:rPr>
          <w:lang w:val="en-IN"/>
        </w:rPr>
        <w:t xml:space="preserve">       │</w:t>
      </w:r>
    </w:p>
    <w:p w14:paraId="4704C4C2" w14:textId="77777777" w:rsidR="00A96AF4" w:rsidRPr="00A96AF4" w:rsidRDefault="00A96AF4" w:rsidP="00A96AF4">
      <w:pPr>
        <w:rPr>
          <w:lang w:val="en-IN"/>
        </w:rPr>
      </w:pPr>
      <w:r w:rsidRPr="00A96AF4">
        <w:rPr>
          <w:lang w:val="en-IN"/>
        </w:rPr>
        <w:t xml:space="preserve">       ▼</w:t>
      </w:r>
    </w:p>
    <w:p w14:paraId="1CFD3167" w14:textId="77777777" w:rsidR="00A96AF4" w:rsidRPr="00A96AF4" w:rsidRDefault="00A96AF4" w:rsidP="00A96AF4">
      <w:pPr>
        <w:rPr>
          <w:lang w:val="en-IN"/>
        </w:rPr>
      </w:pPr>
      <w:r w:rsidRPr="00A96AF4">
        <w:rPr>
          <w:lang w:val="en-IN"/>
        </w:rPr>
        <w:lastRenderedPageBreak/>
        <w:t>Enter Property Details</w:t>
      </w:r>
    </w:p>
    <w:p w14:paraId="385CF79D" w14:textId="77777777" w:rsidR="00A96AF4" w:rsidRPr="00A96AF4" w:rsidRDefault="00A96AF4" w:rsidP="00A96AF4">
      <w:pPr>
        <w:rPr>
          <w:lang w:val="en-IN"/>
        </w:rPr>
      </w:pPr>
      <w:r w:rsidRPr="00A96AF4">
        <w:rPr>
          <w:lang w:val="en-IN"/>
        </w:rPr>
        <w:t xml:space="preserve">       │</w:t>
      </w:r>
    </w:p>
    <w:p w14:paraId="6194088A" w14:textId="77777777" w:rsidR="00A96AF4" w:rsidRPr="00A96AF4" w:rsidRDefault="00A96AF4" w:rsidP="00A96AF4">
      <w:pPr>
        <w:rPr>
          <w:lang w:val="en-IN"/>
        </w:rPr>
      </w:pPr>
      <w:r w:rsidRPr="00A96AF4">
        <w:rPr>
          <w:lang w:val="en-IN"/>
        </w:rPr>
        <w:t xml:space="preserve">       ▼</w:t>
      </w:r>
    </w:p>
    <w:p w14:paraId="0718936B" w14:textId="77777777" w:rsidR="00A96AF4" w:rsidRPr="00A96AF4" w:rsidRDefault="00A96AF4" w:rsidP="00A96AF4">
      <w:pPr>
        <w:rPr>
          <w:lang w:val="en-IN"/>
        </w:rPr>
      </w:pPr>
      <w:r w:rsidRPr="00A96AF4">
        <w:rPr>
          <w:lang w:val="en-IN"/>
        </w:rPr>
        <w:t>Validate Form</w:t>
      </w:r>
    </w:p>
    <w:p w14:paraId="54DC17F5" w14:textId="77777777" w:rsidR="00A96AF4" w:rsidRPr="00A96AF4" w:rsidRDefault="00A96AF4" w:rsidP="00A96AF4">
      <w:pPr>
        <w:rPr>
          <w:lang w:val="en-IN"/>
        </w:rPr>
      </w:pPr>
      <w:r w:rsidRPr="00A96AF4">
        <w:rPr>
          <w:lang w:val="en-IN"/>
        </w:rPr>
        <w:t xml:space="preserve">       │</w:t>
      </w:r>
    </w:p>
    <w:p w14:paraId="1A8FF2AA" w14:textId="77777777" w:rsidR="00A96AF4" w:rsidRPr="00A96AF4" w:rsidRDefault="00A96AF4" w:rsidP="00A96AF4">
      <w:pPr>
        <w:rPr>
          <w:lang w:val="en-IN"/>
        </w:rPr>
      </w:pPr>
      <w:r w:rsidRPr="00A96AF4">
        <w:rPr>
          <w:lang w:val="en-IN"/>
        </w:rPr>
        <w:t xml:space="preserve">       ▼</w:t>
      </w:r>
    </w:p>
    <w:p w14:paraId="1F5D2360" w14:textId="77777777" w:rsidR="00A96AF4" w:rsidRPr="00A96AF4" w:rsidRDefault="00A96AF4" w:rsidP="00A96AF4">
      <w:pPr>
        <w:rPr>
          <w:lang w:val="en-IN"/>
        </w:rPr>
      </w:pPr>
      <w:r w:rsidRPr="00A96AF4">
        <w:rPr>
          <w:lang w:val="en-IN"/>
        </w:rPr>
        <w:t>Send Protected API Request</w:t>
      </w:r>
    </w:p>
    <w:p w14:paraId="5322D584" w14:textId="77777777" w:rsidR="00A96AF4" w:rsidRPr="00A96AF4" w:rsidRDefault="00A96AF4" w:rsidP="00A96AF4">
      <w:pPr>
        <w:rPr>
          <w:lang w:val="en-IN"/>
        </w:rPr>
      </w:pPr>
      <w:r w:rsidRPr="00A96AF4">
        <w:rPr>
          <w:lang w:val="en-IN"/>
        </w:rPr>
        <w:t xml:space="preserve">       │</w:t>
      </w:r>
    </w:p>
    <w:p w14:paraId="7A661944" w14:textId="77777777" w:rsidR="00A96AF4" w:rsidRPr="00A96AF4" w:rsidRDefault="00A96AF4" w:rsidP="00A96AF4">
      <w:pPr>
        <w:rPr>
          <w:lang w:val="en-IN"/>
        </w:rPr>
      </w:pPr>
      <w:r w:rsidRPr="00A96AF4">
        <w:rPr>
          <w:lang w:val="en-IN"/>
        </w:rPr>
        <w:t xml:space="preserve">       ▼</w:t>
      </w:r>
    </w:p>
    <w:p w14:paraId="39E4509F" w14:textId="77777777" w:rsidR="00A96AF4" w:rsidRPr="00A96AF4" w:rsidRDefault="00A96AF4" w:rsidP="00A96AF4">
      <w:pPr>
        <w:rPr>
          <w:lang w:val="en-IN"/>
        </w:rPr>
      </w:pPr>
      <w:r w:rsidRPr="00A96AF4">
        <w:rPr>
          <w:lang w:val="en-IN"/>
        </w:rPr>
        <w:t>Verify Owner Role</w:t>
      </w:r>
    </w:p>
    <w:p w14:paraId="06F5B49D" w14:textId="77777777" w:rsidR="00A96AF4" w:rsidRPr="00A96AF4" w:rsidRDefault="00A96AF4" w:rsidP="00A96AF4">
      <w:pPr>
        <w:rPr>
          <w:lang w:val="en-IN"/>
        </w:rPr>
      </w:pPr>
      <w:r w:rsidRPr="00A96AF4">
        <w:rPr>
          <w:lang w:val="en-IN"/>
        </w:rPr>
        <w:t xml:space="preserve">       │</w:t>
      </w:r>
    </w:p>
    <w:p w14:paraId="1B1E9E24" w14:textId="77777777" w:rsidR="00A96AF4" w:rsidRPr="00A96AF4" w:rsidRDefault="00A96AF4" w:rsidP="00A96AF4">
      <w:pPr>
        <w:rPr>
          <w:lang w:val="en-IN"/>
        </w:rPr>
      </w:pPr>
      <w:r w:rsidRPr="00A96AF4">
        <w:rPr>
          <w:lang w:val="en-IN"/>
        </w:rPr>
        <w:t xml:space="preserve">       ▼</w:t>
      </w:r>
    </w:p>
    <w:p w14:paraId="00A579EA" w14:textId="77777777" w:rsidR="00A96AF4" w:rsidRPr="00A96AF4" w:rsidRDefault="00A96AF4" w:rsidP="00A96AF4">
      <w:pPr>
        <w:rPr>
          <w:lang w:val="en-IN"/>
        </w:rPr>
      </w:pPr>
      <w:r w:rsidRPr="00A96AF4">
        <w:rPr>
          <w:lang w:val="en-IN"/>
        </w:rPr>
        <w:t>Store Property in MongoDB</w:t>
      </w:r>
    </w:p>
    <w:p w14:paraId="6742A746" w14:textId="77777777" w:rsidR="00A96AF4" w:rsidRPr="00A96AF4" w:rsidRDefault="00A96AF4" w:rsidP="00A96AF4">
      <w:pPr>
        <w:rPr>
          <w:lang w:val="en-IN"/>
        </w:rPr>
      </w:pPr>
      <w:r w:rsidRPr="00A96AF4">
        <w:rPr>
          <w:lang w:val="en-IN"/>
        </w:rPr>
        <w:t xml:space="preserve">       │</w:t>
      </w:r>
    </w:p>
    <w:p w14:paraId="03181B26" w14:textId="77777777" w:rsidR="00A96AF4" w:rsidRPr="00A96AF4" w:rsidRDefault="00A96AF4" w:rsidP="00A96AF4">
      <w:pPr>
        <w:rPr>
          <w:lang w:val="en-IN"/>
        </w:rPr>
      </w:pPr>
      <w:r w:rsidRPr="00A96AF4">
        <w:rPr>
          <w:lang w:val="en-IN"/>
        </w:rPr>
        <w:t xml:space="preserve">       ▼</w:t>
      </w:r>
    </w:p>
    <w:p w14:paraId="4ED64344" w14:textId="77777777" w:rsidR="00A96AF4" w:rsidRPr="00A96AF4" w:rsidRDefault="00A96AF4" w:rsidP="00A96AF4">
      <w:pPr>
        <w:rPr>
          <w:lang w:val="en-IN"/>
        </w:rPr>
      </w:pPr>
      <w:r w:rsidRPr="00A96AF4">
        <w:rPr>
          <w:lang w:val="en-IN"/>
        </w:rPr>
        <w:t>Show Success Message</w:t>
      </w:r>
    </w:p>
    <w:p w14:paraId="0CDF65F8" w14:textId="77777777" w:rsidR="00A96AF4" w:rsidRPr="00A96AF4" w:rsidRDefault="00A96AF4" w:rsidP="00A96AF4">
      <w:pPr>
        <w:rPr>
          <w:lang w:val="en-IN"/>
        </w:rPr>
      </w:pPr>
      <w:r w:rsidRPr="00A96AF4">
        <w:rPr>
          <w:lang w:val="en-IN"/>
        </w:rPr>
        <w:pict w14:anchorId="70C92C0E">
          <v:rect id="_x0000_i1265" style="width:0;height:1.5pt" o:hralign="center" o:hrstd="t" o:hr="t" fillcolor="#a0a0a0" stroked="f"/>
        </w:pict>
      </w:r>
    </w:p>
    <w:p w14:paraId="7157928A" w14:textId="77777777" w:rsidR="00A96AF4" w:rsidRPr="00A96AF4" w:rsidRDefault="00A96AF4" w:rsidP="00A96AF4">
      <w:pPr>
        <w:rPr>
          <w:b/>
          <w:bCs/>
          <w:lang w:val="en-IN"/>
        </w:rPr>
      </w:pPr>
      <w:r w:rsidRPr="00A96AF4">
        <w:rPr>
          <w:b/>
          <w:bCs/>
          <w:lang w:val="en-IN"/>
        </w:rPr>
        <w:t>AllProperties.jsx</w:t>
      </w:r>
    </w:p>
    <w:p w14:paraId="479DA1DB" w14:textId="77777777" w:rsidR="00A96AF4" w:rsidRPr="00A96AF4" w:rsidRDefault="00A96AF4" w:rsidP="00A96AF4">
      <w:pPr>
        <w:rPr>
          <w:b/>
          <w:bCs/>
          <w:lang w:val="en-IN"/>
        </w:rPr>
      </w:pPr>
      <w:r w:rsidRPr="00A96AF4">
        <w:rPr>
          <w:b/>
          <w:bCs/>
          <w:lang w:val="en-IN"/>
        </w:rPr>
        <w:t>Purpose</w:t>
      </w:r>
    </w:p>
    <w:p w14:paraId="055733CA" w14:textId="77777777" w:rsidR="00A96AF4" w:rsidRPr="00A96AF4" w:rsidRDefault="00A96AF4" w:rsidP="00A96AF4">
      <w:pPr>
        <w:rPr>
          <w:lang w:val="en-IN"/>
        </w:rPr>
      </w:pPr>
      <w:r w:rsidRPr="00A96AF4">
        <w:rPr>
          <w:lang w:val="en-IN"/>
        </w:rPr>
        <w:t>AllProperties.jsx displays properties owned by the logged-in owner.</w:t>
      </w:r>
    </w:p>
    <w:p w14:paraId="7D6A8F11" w14:textId="77777777" w:rsidR="00A96AF4" w:rsidRPr="00A96AF4" w:rsidRDefault="00A96AF4" w:rsidP="00A96AF4">
      <w:pPr>
        <w:rPr>
          <w:b/>
          <w:bCs/>
          <w:lang w:val="en-IN"/>
        </w:rPr>
      </w:pPr>
      <w:r w:rsidRPr="00A96AF4">
        <w:rPr>
          <w:b/>
          <w:bCs/>
          <w:lang w:val="en-IN"/>
        </w:rPr>
        <w:t>Responsibilities</w:t>
      </w:r>
    </w:p>
    <w:p w14:paraId="7BFF7256" w14:textId="77777777" w:rsidR="00A96AF4" w:rsidRPr="00A96AF4" w:rsidRDefault="00A96AF4" w:rsidP="00A96AF4">
      <w:pPr>
        <w:numPr>
          <w:ilvl w:val="0"/>
          <w:numId w:val="29"/>
        </w:numPr>
        <w:rPr>
          <w:lang w:val="en-IN"/>
        </w:rPr>
      </w:pPr>
      <w:r w:rsidRPr="00A96AF4">
        <w:rPr>
          <w:lang w:val="en-IN"/>
        </w:rPr>
        <w:t>Retrieve owner-specific properties</w:t>
      </w:r>
    </w:p>
    <w:p w14:paraId="11D2547E" w14:textId="77777777" w:rsidR="00A96AF4" w:rsidRPr="00A96AF4" w:rsidRDefault="00A96AF4" w:rsidP="00A96AF4">
      <w:pPr>
        <w:numPr>
          <w:ilvl w:val="0"/>
          <w:numId w:val="29"/>
        </w:numPr>
        <w:rPr>
          <w:lang w:val="en-IN"/>
        </w:rPr>
      </w:pPr>
      <w:r w:rsidRPr="00A96AF4">
        <w:rPr>
          <w:lang w:val="en-IN"/>
        </w:rPr>
        <w:t>Display property cards or table rows</w:t>
      </w:r>
    </w:p>
    <w:p w14:paraId="4D001401" w14:textId="77777777" w:rsidR="00A96AF4" w:rsidRPr="00A96AF4" w:rsidRDefault="00A96AF4" w:rsidP="00A96AF4">
      <w:pPr>
        <w:numPr>
          <w:ilvl w:val="0"/>
          <w:numId w:val="29"/>
        </w:numPr>
        <w:rPr>
          <w:lang w:val="en-IN"/>
        </w:rPr>
      </w:pPr>
      <w:r w:rsidRPr="00A96AF4">
        <w:rPr>
          <w:lang w:val="en-IN"/>
        </w:rPr>
        <w:t>Show price and location</w:t>
      </w:r>
    </w:p>
    <w:p w14:paraId="170C46FA" w14:textId="77777777" w:rsidR="00A96AF4" w:rsidRPr="00A96AF4" w:rsidRDefault="00A96AF4" w:rsidP="00A96AF4">
      <w:pPr>
        <w:numPr>
          <w:ilvl w:val="0"/>
          <w:numId w:val="29"/>
        </w:numPr>
        <w:rPr>
          <w:lang w:val="en-IN"/>
        </w:rPr>
      </w:pPr>
      <w:r w:rsidRPr="00A96AF4">
        <w:rPr>
          <w:lang w:val="en-IN"/>
        </w:rPr>
        <w:t>Display availability</w:t>
      </w:r>
    </w:p>
    <w:p w14:paraId="4D0BABC7" w14:textId="77777777" w:rsidR="00A96AF4" w:rsidRPr="00A96AF4" w:rsidRDefault="00A96AF4" w:rsidP="00A96AF4">
      <w:pPr>
        <w:numPr>
          <w:ilvl w:val="0"/>
          <w:numId w:val="29"/>
        </w:numPr>
        <w:rPr>
          <w:lang w:val="en-IN"/>
        </w:rPr>
      </w:pPr>
      <w:r w:rsidRPr="00A96AF4">
        <w:rPr>
          <w:lang w:val="en-IN"/>
        </w:rPr>
        <w:t>Provide edit controls</w:t>
      </w:r>
    </w:p>
    <w:p w14:paraId="53C9CBA8" w14:textId="77777777" w:rsidR="00A96AF4" w:rsidRPr="00A96AF4" w:rsidRDefault="00A96AF4" w:rsidP="00A96AF4">
      <w:pPr>
        <w:numPr>
          <w:ilvl w:val="0"/>
          <w:numId w:val="29"/>
        </w:numPr>
        <w:rPr>
          <w:lang w:val="en-IN"/>
        </w:rPr>
      </w:pPr>
      <w:r w:rsidRPr="00A96AF4">
        <w:rPr>
          <w:lang w:val="en-IN"/>
        </w:rPr>
        <w:t>Provide delete controls</w:t>
      </w:r>
    </w:p>
    <w:p w14:paraId="7F96C81D" w14:textId="77777777" w:rsidR="00A96AF4" w:rsidRPr="00A96AF4" w:rsidRDefault="00A96AF4" w:rsidP="00A96AF4">
      <w:pPr>
        <w:numPr>
          <w:ilvl w:val="0"/>
          <w:numId w:val="29"/>
        </w:numPr>
        <w:rPr>
          <w:lang w:val="en-IN"/>
        </w:rPr>
      </w:pPr>
      <w:r w:rsidRPr="00A96AF4">
        <w:rPr>
          <w:lang w:val="en-IN"/>
        </w:rPr>
        <w:t>Support property status changes</w:t>
      </w:r>
    </w:p>
    <w:p w14:paraId="568809CD" w14:textId="77777777" w:rsidR="00A96AF4" w:rsidRPr="00A96AF4" w:rsidRDefault="00A96AF4" w:rsidP="00A96AF4">
      <w:pPr>
        <w:rPr>
          <w:b/>
          <w:bCs/>
          <w:lang w:val="en-IN"/>
        </w:rPr>
      </w:pPr>
      <w:r w:rsidRPr="00A96AF4">
        <w:rPr>
          <w:b/>
          <w:bCs/>
          <w:lang w:val="en-IN"/>
        </w:rPr>
        <w:t>Typical API</w:t>
      </w:r>
    </w:p>
    <w:p w14:paraId="3BECF4AF" w14:textId="77777777" w:rsidR="00A96AF4" w:rsidRPr="00A96AF4" w:rsidRDefault="00A96AF4" w:rsidP="00A96AF4">
      <w:pPr>
        <w:rPr>
          <w:lang w:val="en-IN"/>
        </w:rPr>
      </w:pPr>
      <w:r w:rsidRPr="00A96AF4">
        <w:rPr>
          <w:lang w:val="en-IN"/>
        </w:rPr>
        <w:t>GET /api/owner/my-properties</w:t>
      </w:r>
    </w:p>
    <w:p w14:paraId="0C73B70B" w14:textId="77777777" w:rsidR="00A96AF4" w:rsidRPr="00A96AF4" w:rsidRDefault="00A96AF4" w:rsidP="00A96AF4">
      <w:pPr>
        <w:rPr>
          <w:b/>
          <w:bCs/>
          <w:lang w:val="en-IN"/>
        </w:rPr>
      </w:pPr>
      <w:r w:rsidRPr="00A96AF4">
        <w:rPr>
          <w:b/>
          <w:bCs/>
          <w:lang w:val="en-IN"/>
        </w:rPr>
        <w:lastRenderedPageBreak/>
        <w:t>Owner Property Actions</w:t>
      </w:r>
    </w:p>
    <w:p w14:paraId="4E41CFD3" w14:textId="77777777" w:rsidR="00A96AF4" w:rsidRPr="00A96AF4" w:rsidRDefault="00A96AF4" w:rsidP="00A96AF4">
      <w:pPr>
        <w:numPr>
          <w:ilvl w:val="0"/>
          <w:numId w:val="30"/>
        </w:numPr>
        <w:rPr>
          <w:lang w:val="en-IN"/>
        </w:rPr>
      </w:pPr>
      <w:r w:rsidRPr="00A96AF4">
        <w:rPr>
          <w:lang w:val="en-IN"/>
        </w:rPr>
        <w:t>View property details</w:t>
      </w:r>
    </w:p>
    <w:p w14:paraId="4DCEBFA6" w14:textId="77777777" w:rsidR="00A96AF4" w:rsidRPr="00A96AF4" w:rsidRDefault="00A96AF4" w:rsidP="00A96AF4">
      <w:pPr>
        <w:numPr>
          <w:ilvl w:val="0"/>
          <w:numId w:val="30"/>
        </w:numPr>
        <w:rPr>
          <w:lang w:val="en-IN"/>
        </w:rPr>
      </w:pPr>
      <w:r w:rsidRPr="00A96AF4">
        <w:rPr>
          <w:lang w:val="en-IN"/>
        </w:rPr>
        <w:t>Edit listing</w:t>
      </w:r>
    </w:p>
    <w:p w14:paraId="0F9B0FA9" w14:textId="77777777" w:rsidR="00A96AF4" w:rsidRPr="00A96AF4" w:rsidRDefault="00A96AF4" w:rsidP="00A96AF4">
      <w:pPr>
        <w:numPr>
          <w:ilvl w:val="0"/>
          <w:numId w:val="30"/>
        </w:numPr>
        <w:rPr>
          <w:lang w:val="en-IN"/>
        </w:rPr>
      </w:pPr>
      <w:r w:rsidRPr="00A96AF4">
        <w:rPr>
          <w:lang w:val="en-IN"/>
        </w:rPr>
        <w:t>Delete listing</w:t>
      </w:r>
    </w:p>
    <w:p w14:paraId="4AB47D64" w14:textId="77777777" w:rsidR="00A96AF4" w:rsidRPr="00A96AF4" w:rsidRDefault="00A96AF4" w:rsidP="00A96AF4">
      <w:pPr>
        <w:numPr>
          <w:ilvl w:val="0"/>
          <w:numId w:val="30"/>
        </w:numPr>
        <w:rPr>
          <w:lang w:val="en-IN"/>
        </w:rPr>
      </w:pPr>
      <w:r w:rsidRPr="00A96AF4">
        <w:rPr>
          <w:lang w:val="en-IN"/>
        </w:rPr>
        <w:t>Update availability</w:t>
      </w:r>
    </w:p>
    <w:p w14:paraId="093B4B9C" w14:textId="77777777" w:rsidR="00A96AF4" w:rsidRPr="00A96AF4" w:rsidRDefault="00A96AF4" w:rsidP="00A96AF4">
      <w:pPr>
        <w:numPr>
          <w:ilvl w:val="0"/>
          <w:numId w:val="30"/>
        </w:numPr>
        <w:rPr>
          <w:lang w:val="en-IN"/>
        </w:rPr>
      </w:pPr>
      <w:r w:rsidRPr="00A96AF4">
        <w:rPr>
          <w:lang w:val="en-IN"/>
        </w:rPr>
        <w:t>Check associated bookings</w:t>
      </w:r>
    </w:p>
    <w:p w14:paraId="42D050D3" w14:textId="77777777" w:rsidR="00A96AF4" w:rsidRPr="00A96AF4" w:rsidRDefault="00A96AF4" w:rsidP="00A96AF4">
      <w:pPr>
        <w:rPr>
          <w:lang w:val="en-IN"/>
        </w:rPr>
      </w:pPr>
      <w:r w:rsidRPr="00A96AF4">
        <w:rPr>
          <w:lang w:val="en-IN"/>
        </w:rPr>
        <w:pict w14:anchorId="70AC06AD">
          <v:rect id="_x0000_i1266" style="width:0;height:1.5pt" o:hralign="center" o:hrstd="t" o:hr="t" fillcolor="#a0a0a0" stroked="f"/>
        </w:pict>
      </w:r>
    </w:p>
    <w:p w14:paraId="4CB98E7C" w14:textId="77777777" w:rsidR="00A96AF4" w:rsidRPr="00A96AF4" w:rsidRDefault="00A96AF4" w:rsidP="00A96AF4">
      <w:pPr>
        <w:rPr>
          <w:b/>
          <w:bCs/>
          <w:lang w:val="en-IN"/>
        </w:rPr>
      </w:pPr>
      <w:r w:rsidRPr="00A96AF4">
        <w:rPr>
          <w:b/>
          <w:bCs/>
          <w:lang w:val="en-IN"/>
        </w:rPr>
        <w:t>AllBookings.jsx</w:t>
      </w:r>
    </w:p>
    <w:p w14:paraId="059C111A" w14:textId="77777777" w:rsidR="00A96AF4" w:rsidRPr="00A96AF4" w:rsidRDefault="00A96AF4" w:rsidP="00A96AF4">
      <w:pPr>
        <w:rPr>
          <w:b/>
          <w:bCs/>
          <w:lang w:val="en-IN"/>
        </w:rPr>
      </w:pPr>
      <w:r w:rsidRPr="00A96AF4">
        <w:rPr>
          <w:b/>
          <w:bCs/>
          <w:lang w:val="en-IN"/>
        </w:rPr>
        <w:t>Purpose</w:t>
      </w:r>
    </w:p>
    <w:p w14:paraId="4F48D50E" w14:textId="77777777" w:rsidR="00A96AF4" w:rsidRPr="00A96AF4" w:rsidRDefault="00A96AF4" w:rsidP="00A96AF4">
      <w:pPr>
        <w:rPr>
          <w:lang w:val="en-IN"/>
        </w:rPr>
      </w:pPr>
      <w:r w:rsidRPr="00A96AF4">
        <w:rPr>
          <w:lang w:val="en-IN"/>
        </w:rPr>
        <w:t>The owner version of AllBookings.jsx displays bookings related to the owner's properties.</w:t>
      </w:r>
    </w:p>
    <w:p w14:paraId="38226648" w14:textId="77777777" w:rsidR="00A96AF4" w:rsidRPr="00A96AF4" w:rsidRDefault="00A96AF4" w:rsidP="00A96AF4">
      <w:pPr>
        <w:rPr>
          <w:b/>
          <w:bCs/>
          <w:lang w:val="en-IN"/>
        </w:rPr>
      </w:pPr>
      <w:r w:rsidRPr="00A96AF4">
        <w:rPr>
          <w:b/>
          <w:bCs/>
          <w:lang w:val="en-IN"/>
        </w:rPr>
        <w:t>Responsibilities</w:t>
      </w:r>
    </w:p>
    <w:p w14:paraId="1ABABD16" w14:textId="77777777" w:rsidR="00A96AF4" w:rsidRPr="00A96AF4" w:rsidRDefault="00A96AF4" w:rsidP="00A96AF4">
      <w:pPr>
        <w:numPr>
          <w:ilvl w:val="0"/>
          <w:numId w:val="31"/>
        </w:numPr>
        <w:rPr>
          <w:lang w:val="en-IN"/>
        </w:rPr>
      </w:pPr>
      <w:r w:rsidRPr="00A96AF4">
        <w:rPr>
          <w:lang w:val="en-IN"/>
        </w:rPr>
        <w:t>Retrieve owner-related bookings</w:t>
      </w:r>
    </w:p>
    <w:p w14:paraId="08F4C22C" w14:textId="77777777" w:rsidR="00A96AF4" w:rsidRPr="00A96AF4" w:rsidRDefault="00A96AF4" w:rsidP="00A96AF4">
      <w:pPr>
        <w:numPr>
          <w:ilvl w:val="0"/>
          <w:numId w:val="31"/>
        </w:numPr>
        <w:rPr>
          <w:lang w:val="en-IN"/>
        </w:rPr>
      </w:pPr>
      <w:r w:rsidRPr="00A96AF4">
        <w:rPr>
          <w:lang w:val="en-IN"/>
        </w:rPr>
        <w:t>Display tenant details</w:t>
      </w:r>
    </w:p>
    <w:p w14:paraId="30C9C8E8" w14:textId="77777777" w:rsidR="00A96AF4" w:rsidRPr="00A96AF4" w:rsidRDefault="00A96AF4" w:rsidP="00A96AF4">
      <w:pPr>
        <w:numPr>
          <w:ilvl w:val="0"/>
          <w:numId w:val="31"/>
        </w:numPr>
        <w:rPr>
          <w:lang w:val="en-IN"/>
        </w:rPr>
      </w:pPr>
      <w:r w:rsidRPr="00A96AF4">
        <w:rPr>
          <w:lang w:val="en-IN"/>
        </w:rPr>
        <w:t>Display selected property</w:t>
      </w:r>
    </w:p>
    <w:p w14:paraId="482D4B97" w14:textId="77777777" w:rsidR="00A96AF4" w:rsidRPr="00A96AF4" w:rsidRDefault="00A96AF4" w:rsidP="00A96AF4">
      <w:pPr>
        <w:numPr>
          <w:ilvl w:val="0"/>
          <w:numId w:val="31"/>
        </w:numPr>
        <w:rPr>
          <w:lang w:val="en-IN"/>
        </w:rPr>
      </w:pPr>
      <w:r w:rsidRPr="00A96AF4">
        <w:rPr>
          <w:lang w:val="en-IN"/>
        </w:rPr>
        <w:t>Show check-in and check-out dates</w:t>
      </w:r>
    </w:p>
    <w:p w14:paraId="0CB9BB7F" w14:textId="77777777" w:rsidR="00A96AF4" w:rsidRPr="00A96AF4" w:rsidRDefault="00A96AF4" w:rsidP="00A96AF4">
      <w:pPr>
        <w:numPr>
          <w:ilvl w:val="0"/>
          <w:numId w:val="31"/>
        </w:numPr>
        <w:rPr>
          <w:lang w:val="en-IN"/>
        </w:rPr>
      </w:pPr>
      <w:r w:rsidRPr="00A96AF4">
        <w:rPr>
          <w:lang w:val="en-IN"/>
        </w:rPr>
        <w:t>Display current status</w:t>
      </w:r>
    </w:p>
    <w:p w14:paraId="4C5AB03B" w14:textId="77777777" w:rsidR="00A96AF4" w:rsidRPr="00A96AF4" w:rsidRDefault="00A96AF4" w:rsidP="00A96AF4">
      <w:pPr>
        <w:numPr>
          <w:ilvl w:val="0"/>
          <w:numId w:val="31"/>
        </w:numPr>
        <w:rPr>
          <w:lang w:val="en-IN"/>
        </w:rPr>
      </w:pPr>
      <w:r w:rsidRPr="00A96AF4">
        <w:rPr>
          <w:lang w:val="en-IN"/>
        </w:rPr>
        <w:t>Allow future confirmation or rejection</w:t>
      </w:r>
    </w:p>
    <w:p w14:paraId="4E27B102" w14:textId="77777777" w:rsidR="00A96AF4" w:rsidRPr="00A96AF4" w:rsidRDefault="00A96AF4" w:rsidP="00A96AF4">
      <w:pPr>
        <w:rPr>
          <w:b/>
          <w:bCs/>
          <w:lang w:val="en-IN"/>
        </w:rPr>
      </w:pPr>
      <w:r w:rsidRPr="00A96AF4">
        <w:rPr>
          <w:b/>
          <w:bCs/>
          <w:lang w:val="en-IN"/>
        </w:rPr>
        <w:t>Possible Booking Status Actions</w:t>
      </w:r>
    </w:p>
    <w:p w14:paraId="63BE70F1" w14:textId="77777777" w:rsidR="00A96AF4" w:rsidRPr="00A96AF4" w:rsidRDefault="00A96AF4" w:rsidP="00A96AF4">
      <w:pPr>
        <w:numPr>
          <w:ilvl w:val="0"/>
          <w:numId w:val="32"/>
        </w:numPr>
        <w:rPr>
          <w:lang w:val="en-IN"/>
        </w:rPr>
      </w:pPr>
      <w:r w:rsidRPr="00A96AF4">
        <w:rPr>
          <w:lang w:val="en-IN"/>
        </w:rPr>
        <w:t>Confirm booking</w:t>
      </w:r>
    </w:p>
    <w:p w14:paraId="1BFFB7E0" w14:textId="77777777" w:rsidR="00A96AF4" w:rsidRPr="00A96AF4" w:rsidRDefault="00A96AF4" w:rsidP="00A96AF4">
      <w:pPr>
        <w:numPr>
          <w:ilvl w:val="0"/>
          <w:numId w:val="32"/>
        </w:numPr>
        <w:rPr>
          <w:lang w:val="en-IN"/>
        </w:rPr>
      </w:pPr>
      <w:r w:rsidRPr="00A96AF4">
        <w:rPr>
          <w:lang w:val="en-IN"/>
        </w:rPr>
        <w:t>Cancel booking</w:t>
      </w:r>
    </w:p>
    <w:p w14:paraId="3C3DDC8D" w14:textId="77777777" w:rsidR="00A96AF4" w:rsidRPr="00A96AF4" w:rsidRDefault="00A96AF4" w:rsidP="00A96AF4">
      <w:pPr>
        <w:numPr>
          <w:ilvl w:val="0"/>
          <w:numId w:val="32"/>
        </w:numPr>
        <w:rPr>
          <w:lang w:val="en-IN"/>
        </w:rPr>
      </w:pPr>
      <w:r w:rsidRPr="00A96AF4">
        <w:rPr>
          <w:lang w:val="en-IN"/>
        </w:rPr>
        <w:t>Mark booking as completed</w:t>
      </w:r>
    </w:p>
    <w:p w14:paraId="2C42CE56" w14:textId="77777777" w:rsidR="00A96AF4" w:rsidRPr="00A96AF4" w:rsidRDefault="00A96AF4" w:rsidP="00A96AF4">
      <w:pPr>
        <w:numPr>
          <w:ilvl w:val="0"/>
          <w:numId w:val="32"/>
        </w:numPr>
        <w:rPr>
          <w:lang w:val="en-IN"/>
        </w:rPr>
      </w:pPr>
      <w:r w:rsidRPr="00A96AF4">
        <w:rPr>
          <w:lang w:val="en-IN"/>
        </w:rPr>
        <w:t>Contact tenant, if communication is later implemented</w:t>
      </w:r>
    </w:p>
    <w:p w14:paraId="19F28D2A" w14:textId="77777777" w:rsidR="00A96AF4" w:rsidRPr="00A96AF4" w:rsidRDefault="00A96AF4" w:rsidP="00A96AF4">
      <w:pPr>
        <w:rPr>
          <w:lang w:val="en-IN"/>
        </w:rPr>
      </w:pPr>
      <w:r w:rsidRPr="00A96AF4">
        <w:rPr>
          <w:lang w:val="en-IN"/>
        </w:rPr>
        <w:t>This component is different from the Admin AllBookings.jsx because it should show only bookings associated with the logged-in owner's properties.</w:t>
      </w:r>
    </w:p>
    <w:p w14:paraId="091E4885" w14:textId="77777777" w:rsidR="00A96AF4" w:rsidRPr="00A96AF4" w:rsidRDefault="00A96AF4" w:rsidP="00A96AF4">
      <w:pPr>
        <w:rPr>
          <w:lang w:val="en-IN"/>
        </w:rPr>
      </w:pPr>
      <w:r w:rsidRPr="00A96AF4">
        <w:rPr>
          <w:lang w:val="en-IN"/>
        </w:rPr>
        <w:pict w14:anchorId="128902C7">
          <v:rect id="_x0000_i1267" style="width:0;height:1.5pt" o:hralign="center" o:hrstd="t" o:hr="t" fillcolor="#a0a0a0" stroked="f"/>
        </w:pict>
      </w:r>
    </w:p>
    <w:p w14:paraId="69D0DBFF" w14:textId="77777777" w:rsidR="00A96AF4" w:rsidRPr="00A96AF4" w:rsidRDefault="00A96AF4" w:rsidP="00A96AF4">
      <w:pPr>
        <w:rPr>
          <w:b/>
          <w:bCs/>
          <w:lang w:val="en-IN"/>
        </w:rPr>
      </w:pPr>
      <w:r w:rsidRPr="00A96AF4">
        <w:rPr>
          <w:b/>
          <w:bCs/>
          <w:lang w:val="en-IN"/>
        </w:rPr>
        <w:t>Renter Module</w:t>
      </w:r>
    </w:p>
    <w:p w14:paraId="0C94C2FF" w14:textId="77777777" w:rsidR="00A96AF4" w:rsidRPr="00A96AF4" w:rsidRDefault="00A96AF4" w:rsidP="00A96AF4">
      <w:pPr>
        <w:rPr>
          <w:b/>
          <w:bCs/>
          <w:lang w:val="en-IN"/>
        </w:rPr>
      </w:pPr>
      <w:r w:rsidRPr="00A96AF4">
        <w:rPr>
          <w:b/>
          <w:bCs/>
          <w:lang w:val="en-IN"/>
        </w:rPr>
        <w:t>modules/user/renter/</w:t>
      </w:r>
    </w:p>
    <w:p w14:paraId="42095FB1" w14:textId="77777777" w:rsidR="00A96AF4" w:rsidRPr="00A96AF4" w:rsidRDefault="00A96AF4" w:rsidP="00A96AF4">
      <w:pPr>
        <w:rPr>
          <w:lang w:val="en-IN"/>
        </w:rPr>
      </w:pPr>
      <w:r w:rsidRPr="00A96AF4">
        <w:rPr>
          <w:lang w:val="en-IN"/>
        </w:rPr>
        <w:t>The renter module contains components used by tenants who search for and book rental properties.</w:t>
      </w:r>
    </w:p>
    <w:p w14:paraId="7CA8E5D5" w14:textId="77777777" w:rsidR="00A96AF4" w:rsidRPr="00A96AF4" w:rsidRDefault="00A96AF4" w:rsidP="00A96AF4">
      <w:pPr>
        <w:rPr>
          <w:lang w:val="en-IN"/>
        </w:rPr>
      </w:pPr>
      <w:r w:rsidRPr="00A96AF4">
        <w:rPr>
          <w:lang w:val="en-IN"/>
        </w:rPr>
        <w:pict w14:anchorId="2D3C3D5F">
          <v:rect id="_x0000_i1268" style="width:0;height:1.5pt" o:hralign="center" o:hrstd="t" o:hr="t" fillcolor="#a0a0a0" stroked="f"/>
        </w:pict>
      </w:r>
    </w:p>
    <w:p w14:paraId="76862917" w14:textId="77777777" w:rsidR="00A96AF4" w:rsidRPr="00A96AF4" w:rsidRDefault="00A96AF4" w:rsidP="00A96AF4">
      <w:pPr>
        <w:rPr>
          <w:b/>
          <w:bCs/>
          <w:lang w:val="en-IN"/>
        </w:rPr>
      </w:pPr>
      <w:r w:rsidRPr="00A96AF4">
        <w:rPr>
          <w:b/>
          <w:bCs/>
          <w:lang w:val="en-IN"/>
        </w:rPr>
        <w:t>RenterHome.jsx</w:t>
      </w:r>
    </w:p>
    <w:p w14:paraId="13E35C5B" w14:textId="77777777" w:rsidR="00A96AF4" w:rsidRPr="00A96AF4" w:rsidRDefault="00A96AF4" w:rsidP="00A96AF4">
      <w:pPr>
        <w:rPr>
          <w:b/>
          <w:bCs/>
          <w:lang w:val="en-IN"/>
        </w:rPr>
      </w:pPr>
      <w:r w:rsidRPr="00A96AF4">
        <w:rPr>
          <w:b/>
          <w:bCs/>
          <w:lang w:val="en-IN"/>
        </w:rPr>
        <w:lastRenderedPageBreak/>
        <w:t>Purpose</w:t>
      </w:r>
    </w:p>
    <w:p w14:paraId="145AD26C" w14:textId="77777777" w:rsidR="00A96AF4" w:rsidRPr="00A96AF4" w:rsidRDefault="00A96AF4" w:rsidP="00A96AF4">
      <w:pPr>
        <w:rPr>
          <w:lang w:val="en-IN"/>
        </w:rPr>
      </w:pPr>
      <w:r w:rsidRPr="00A96AF4">
        <w:rPr>
          <w:lang w:val="en-IN"/>
        </w:rPr>
        <w:t>RenterHome.jsx acts as the main dashboard for a renter.</w:t>
      </w:r>
    </w:p>
    <w:p w14:paraId="7B473805" w14:textId="77777777" w:rsidR="00A96AF4" w:rsidRPr="00A96AF4" w:rsidRDefault="00A96AF4" w:rsidP="00A96AF4">
      <w:pPr>
        <w:rPr>
          <w:b/>
          <w:bCs/>
          <w:lang w:val="en-IN"/>
        </w:rPr>
      </w:pPr>
      <w:r w:rsidRPr="00A96AF4">
        <w:rPr>
          <w:b/>
          <w:bCs/>
          <w:lang w:val="en-IN"/>
        </w:rPr>
        <w:t>Responsibilities</w:t>
      </w:r>
    </w:p>
    <w:p w14:paraId="763D2042" w14:textId="77777777" w:rsidR="00A96AF4" w:rsidRPr="00A96AF4" w:rsidRDefault="00A96AF4" w:rsidP="00A96AF4">
      <w:pPr>
        <w:numPr>
          <w:ilvl w:val="0"/>
          <w:numId w:val="33"/>
        </w:numPr>
        <w:rPr>
          <w:lang w:val="en-IN"/>
        </w:rPr>
      </w:pPr>
      <w:r w:rsidRPr="00A96AF4">
        <w:rPr>
          <w:lang w:val="en-IN"/>
        </w:rPr>
        <w:t>Welcome the logged-in user</w:t>
      </w:r>
    </w:p>
    <w:p w14:paraId="220B7B57" w14:textId="77777777" w:rsidR="00A96AF4" w:rsidRPr="00A96AF4" w:rsidRDefault="00A96AF4" w:rsidP="00A96AF4">
      <w:pPr>
        <w:numPr>
          <w:ilvl w:val="0"/>
          <w:numId w:val="33"/>
        </w:numPr>
        <w:rPr>
          <w:lang w:val="en-IN"/>
        </w:rPr>
      </w:pPr>
      <w:r w:rsidRPr="00A96AF4">
        <w:rPr>
          <w:lang w:val="en-IN"/>
        </w:rPr>
        <w:t>Display available properties</w:t>
      </w:r>
    </w:p>
    <w:p w14:paraId="2D8779B8" w14:textId="77777777" w:rsidR="00A96AF4" w:rsidRPr="00A96AF4" w:rsidRDefault="00A96AF4" w:rsidP="00A96AF4">
      <w:pPr>
        <w:numPr>
          <w:ilvl w:val="0"/>
          <w:numId w:val="33"/>
        </w:numPr>
        <w:rPr>
          <w:lang w:val="en-IN"/>
        </w:rPr>
      </w:pPr>
      <w:r w:rsidRPr="00A96AF4">
        <w:rPr>
          <w:lang w:val="en-IN"/>
        </w:rPr>
        <w:t>Provide access to property search</w:t>
      </w:r>
    </w:p>
    <w:p w14:paraId="41555BC4" w14:textId="77777777" w:rsidR="00A96AF4" w:rsidRPr="00A96AF4" w:rsidRDefault="00A96AF4" w:rsidP="00A96AF4">
      <w:pPr>
        <w:numPr>
          <w:ilvl w:val="0"/>
          <w:numId w:val="33"/>
        </w:numPr>
        <w:rPr>
          <w:lang w:val="en-IN"/>
        </w:rPr>
      </w:pPr>
      <w:r w:rsidRPr="00A96AF4">
        <w:rPr>
          <w:lang w:val="en-IN"/>
        </w:rPr>
        <w:t>Show booking-related information</w:t>
      </w:r>
    </w:p>
    <w:p w14:paraId="02AE3278" w14:textId="77777777" w:rsidR="00A96AF4" w:rsidRPr="00A96AF4" w:rsidRDefault="00A96AF4" w:rsidP="00A96AF4">
      <w:pPr>
        <w:numPr>
          <w:ilvl w:val="0"/>
          <w:numId w:val="33"/>
        </w:numPr>
        <w:rPr>
          <w:lang w:val="en-IN"/>
        </w:rPr>
      </w:pPr>
      <w:r w:rsidRPr="00A96AF4">
        <w:rPr>
          <w:lang w:val="en-IN"/>
        </w:rPr>
        <w:t>Provide navigation to property listings</w:t>
      </w:r>
    </w:p>
    <w:p w14:paraId="6FD2C4E9" w14:textId="77777777" w:rsidR="00A96AF4" w:rsidRPr="00A96AF4" w:rsidRDefault="00A96AF4" w:rsidP="00A96AF4">
      <w:pPr>
        <w:numPr>
          <w:ilvl w:val="0"/>
          <w:numId w:val="33"/>
        </w:numPr>
        <w:rPr>
          <w:lang w:val="en-IN"/>
        </w:rPr>
      </w:pPr>
      <w:r w:rsidRPr="00A96AF4">
        <w:rPr>
          <w:lang w:val="en-IN"/>
        </w:rPr>
        <w:t>Support future saved searches and recommendations</w:t>
      </w:r>
    </w:p>
    <w:p w14:paraId="03D91C02" w14:textId="77777777" w:rsidR="00A96AF4" w:rsidRPr="00A96AF4" w:rsidRDefault="00A96AF4" w:rsidP="00A96AF4">
      <w:pPr>
        <w:rPr>
          <w:b/>
          <w:bCs/>
          <w:lang w:val="en-IN"/>
        </w:rPr>
      </w:pPr>
      <w:r w:rsidRPr="00A96AF4">
        <w:rPr>
          <w:b/>
          <w:bCs/>
          <w:lang w:val="en-IN"/>
        </w:rPr>
        <w:t>Renter Flow</w:t>
      </w:r>
    </w:p>
    <w:p w14:paraId="3B14186C" w14:textId="77777777" w:rsidR="00A96AF4" w:rsidRPr="00A96AF4" w:rsidRDefault="00A96AF4" w:rsidP="00A96AF4">
      <w:pPr>
        <w:rPr>
          <w:lang w:val="en-IN"/>
        </w:rPr>
      </w:pPr>
      <w:r w:rsidRPr="00A96AF4">
        <w:rPr>
          <w:lang w:val="en-IN"/>
        </w:rPr>
        <w:t>Renter Login</w:t>
      </w:r>
    </w:p>
    <w:p w14:paraId="0CF9BAB5" w14:textId="77777777" w:rsidR="00A96AF4" w:rsidRPr="00A96AF4" w:rsidRDefault="00A96AF4" w:rsidP="00A96AF4">
      <w:pPr>
        <w:rPr>
          <w:lang w:val="en-IN"/>
        </w:rPr>
      </w:pPr>
      <w:r w:rsidRPr="00A96AF4">
        <w:rPr>
          <w:lang w:val="en-IN"/>
        </w:rPr>
        <w:t xml:space="preserve">     │</w:t>
      </w:r>
    </w:p>
    <w:p w14:paraId="637C7291" w14:textId="77777777" w:rsidR="00A96AF4" w:rsidRPr="00A96AF4" w:rsidRDefault="00A96AF4" w:rsidP="00A96AF4">
      <w:pPr>
        <w:rPr>
          <w:lang w:val="en-IN"/>
        </w:rPr>
      </w:pPr>
      <w:r w:rsidRPr="00A96AF4">
        <w:rPr>
          <w:lang w:val="en-IN"/>
        </w:rPr>
        <w:t xml:space="preserve">     ▼</w:t>
      </w:r>
    </w:p>
    <w:p w14:paraId="38440316" w14:textId="77777777" w:rsidR="00A96AF4" w:rsidRPr="00A96AF4" w:rsidRDefault="00A96AF4" w:rsidP="00A96AF4">
      <w:pPr>
        <w:rPr>
          <w:lang w:val="en-IN"/>
        </w:rPr>
      </w:pPr>
      <w:r w:rsidRPr="00A96AF4">
        <w:rPr>
          <w:lang w:val="en-IN"/>
        </w:rPr>
        <w:t>Renter Dashboard</w:t>
      </w:r>
    </w:p>
    <w:p w14:paraId="243737BD" w14:textId="77777777" w:rsidR="00A96AF4" w:rsidRPr="00A96AF4" w:rsidRDefault="00A96AF4" w:rsidP="00A96AF4">
      <w:pPr>
        <w:rPr>
          <w:lang w:val="en-IN"/>
        </w:rPr>
      </w:pPr>
      <w:r w:rsidRPr="00A96AF4">
        <w:rPr>
          <w:lang w:val="en-IN"/>
        </w:rPr>
        <w:t xml:space="preserve">     │</w:t>
      </w:r>
    </w:p>
    <w:p w14:paraId="756211D8" w14:textId="77777777" w:rsidR="00A96AF4" w:rsidRPr="00A96AF4" w:rsidRDefault="00A96AF4" w:rsidP="00A96AF4">
      <w:pPr>
        <w:rPr>
          <w:lang w:val="en-IN"/>
        </w:rPr>
      </w:pPr>
      <w:r w:rsidRPr="00A96AF4">
        <w:rPr>
          <w:lang w:val="en-IN"/>
        </w:rPr>
        <w:t xml:space="preserve">     ▼</w:t>
      </w:r>
    </w:p>
    <w:p w14:paraId="4E53708C" w14:textId="77777777" w:rsidR="00A96AF4" w:rsidRPr="00A96AF4" w:rsidRDefault="00A96AF4" w:rsidP="00A96AF4">
      <w:pPr>
        <w:rPr>
          <w:lang w:val="en-IN"/>
        </w:rPr>
      </w:pPr>
      <w:r w:rsidRPr="00A96AF4">
        <w:rPr>
          <w:lang w:val="en-IN"/>
        </w:rPr>
        <w:t>Browse Properties</w:t>
      </w:r>
    </w:p>
    <w:p w14:paraId="7211860B" w14:textId="77777777" w:rsidR="00A96AF4" w:rsidRPr="00A96AF4" w:rsidRDefault="00A96AF4" w:rsidP="00A96AF4">
      <w:pPr>
        <w:rPr>
          <w:lang w:val="en-IN"/>
        </w:rPr>
      </w:pPr>
      <w:r w:rsidRPr="00A96AF4">
        <w:rPr>
          <w:lang w:val="en-IN"/>
        </w:rPr>
        <w:t xml:space="preserve">     │</w:t>
      </w:r>
    </w:p>
    <w:p w14:paraId="25505660" w14:textId="77777777" w:rsidR="00A96AF4" w:rsidRPr="00A96AF4" w:rsidRDefault="00A96AF4" w:rsidP="00A96AF4">
      <w:pPr>
        <w:rPr>
          <w:lang w:val="en-IN"/>
        </w:rPr>
      </w:pPr>
      <w:r w:rsidRPr="00A96AF4">
        <w:rPr>
          <w:lang w:val="en-IN"/>
        </w:rPr>
        <w:t xml:space="preserve">     ▼</w:t>
      </w:r>
    </w:p>
    <w:p w14:paraId="160E5674" w14:textId="77777777" w:rsidR="00A96AF4" w:rsidRPr="00A96AF4" w:rsidRDefault="00A96AF4" w:rsidP="00A96AF4">
      <w:pPr>
        <w:rPr>
          <w:lang w:val="en-IN"/>
        </w:rPr>
      </w:pPr>
      <w:r w:rsidRPr="00A96AF4">
        <w:rPr>
          <w:lang w:val="en-IN"/>
        </w:rPr>
        <w:t>View Property Details</w:t>
      </w:r>
    </w:p>
    <w:p w14:paraId="3F174EBF" w14:textId="77777777" w:rsidR="00A96AF4" w:rsidRPr="00A96AF4" w:rsidRDefault="00A96AF4" w:rsidP="00A96AF4">
      <w:pPr>
        <w:rPr>
          <w:lang w:val="en-IN"/>
        </w:rPr>
      </w:pPr>
      <w:r w:rsidRPr="00A96AF4">
        <w:rPr>
          <w:lang w:val="en-IN"/>
        </w:rPr>
        <w:t xml:space="preserve">     │</w:t>
      </w:r>
    </w:p>
    <w:p w14:paraId="7C34CE79" w14:textId="77777777" w:rsidR="00A96AF4" w:rsidRPr="00A96AF4" w:rsidRDefault="00A96AF4" w:rsidP="00A96AF4">
      <w:pPr>
        <w:rPr>
          <w:lang w:val="en-IN"/>
        </w:rPr>
      </w:pPr>
      <w:r w:rsidRPr="00A96AF4">
        <w:rPr>
          <w:lang w:val="en-IN"/>
        </w:rPr>
        <w:t xml:space="preserve">     ▼</w:t>
      </w:r>
    </w:p>
    <w:p w14:paraId="10E1F70A" w14:textId="77777777" w:rsidR="00A96AF4" w:rsidRPr="00A96AF4" w:rsidRDefault="00A96AF4" w:rsidP="00A96AF4">
      <w:pPr>
        <w:rPr>
          <w:lang w:val="en-IN"/>
        </w:rPr>
      </w:pPr>
      <w:r w:rsidRPr="00A96AF4">
        <w:rPr>
          <w:lang w:val="en-IN"/>
        </w:rPr>
        <w:t>Create Booking</w:t>
      </w:r>
    </w:p>
    <w:p w14:paraId="47CEF082" w14:textId="77777777" w:rsidR="00A96AF4" w:rsidRPr="00A96AF4" w:rsidRDefault="00A96AF4" w:rsidP="00A96AF4">
      <w:pPr>
        <w:rPr>
          <w:lang w:val="en-IN"/>
        </w:rPr>
      </w:pPr>
      <w:r w:rsidRPr="00A96AF4">
        <w:rPr>
          <w:lang w:val="en-IN"/>
        </w:rPr>
        <w:t xml:space="preserve">     │</w:t>
      </w:r>
    </w:p>
    <w:p w14:paraId="68ED75B4" w14:textId="77777777" w:rsidR="00A96AF4" w:rsidRPr="00A96AF4" w:rsidRDefault="00A96AF4" w:rsidP="00A96AF4">
      <w:pPr>
        <w:rPr>
          <w:lang w:val="en-IN"/>
        </w:rPr>
      </w:pPr>
      <w:r w:rsidRPr="00A96AF4">
        <w:rPr>
          <w:lang w:val="en-IN"/>
        </w:rPr>
        <w:t xml:space="preserve">     ▼</w:t>
      </w:r>
    </w:p>
    <w:p w14:paraId="78C9695B" w14:textId="77777777" w:rsidR="00A96AF4" w:rsidRPr="00A96AF4" w:rsidRDefault="00A96AF4" w:rsidP="00A96AF4">
      <w:pPr>
        <w:rPr>
          <w:lang w:val="en-IN"/>
        </w:rPr>
      </w:pPr>
      <w:r w:rsidRPr="00A96AF4">
        <w:rPr>
          <w:lang w:val="en-IN"/>
        </w:rPr>
        <w:t>Track Booking</w:t>
      </w:r>
    </w:p>
    <w:p w14:paraId="61DBC8A2" w14:textId="77777777" w:rsidR="00A96AF4" w:rsidRPr="00A96AF4" w:rsidRDefault="00A96AF4" w:rsidP="00A96AF4">
      <w:pPr>
        <w:rPr>
          <w:lang w:val="en-IN"/>
        </w:rPr>
      </w:pPr>
      <w:r w:rsidRPr="00A96AF4">
        <w:rPr>
          <w:lang w:val="en-IN"/>
        </w:rPr>
        <w:pict w14:anchorId="7B0B3E60">
          <v:rect id="_x0000_i1269" style="width:0;height:1.5pt" o:hralign="center" o:hrstd="t" o:hr="t" fillcolor="#a0a0a0" stroked="f"/>
        </w:pict>
      </w:r>
    </w:p>
    <w:p w14:paraId="47ACE35D" w14:textId="77777777" w:rsidR="00A96AF4" w:rsidRPr="00A96AF4" w:rsidRDefault="00A96AF4" w:rsidP="00A96AF4">
      <w:pPr>
        <w:rPr>
          <w:b/>
          <w:bCs/>
          <w:lang w:val="en-IN"/>
        </w:rPr>
      </w:pPr>
      <w:r w:rsidRPr="00A96AF4">
        <w:rPr>
          <w:b/>
          <w:bCs/>
          <w:lang w:val="en-IN"/>
        </w:rPr>
        <w:t>AllProperties.jsx</w:t>
      </w:r>
    </w:p>
    <w:p w14:paraId="4E9B51EF" w14:textId="77777777" w:rsidR="00A96AF4" w:rsidRPr="00A96AF4" w:rsidRDefault="00A96AF4" w:rsidP="00A96AF4">
      <w:pPr>
        <w:rPr>
          <w:b/>
          <w:bCs/>
          <w:lang w:val="en-IN"/>
        </w:rPr>
      </w:pPr>
      <w:r w:rsidRPr="00A96AF4">
        <w:rPr>
          <w:b/>
          <w:bCs/>
          <w:lang w:val="en-IN"/>
        </w:rPr>
        <w:t>Purpose</w:t>
      </w:r>
    </w:p>
    <w:p w14:paraId="37A30DEC" w14:textId="77777777" w:rsidR="00A96AF4" w:rsidRPr="00A96AF4" w:rsidRDefault="00A96AF4" w:rsidP="00A96AF4">
      <w:pPr>
        <w:rPr>
          <w:lang w:val="en-IN"/>
        </w:rPr>
      </w:pPr>
      <w:r w:rsidRPr="00A96AF4">
        <w:rPr>
          <w:lang w:val="en-IN"/>
        </w:rPr>
        <w:t>The renter version of AllProperties.jsx displays rental properties available to tenants.</w:t>
      </w:r>
    </w:p>
    <w:p w14:paraId="0559F73F" w14:textId="77777777" w:rsidR="00A96AF4" w:rsidRPr="00A96AF4" w:rsidRDefault="00A96AF4" w:rsidP="00A96AF4">
      <w:pPr>
        <w:rPr>
          <w:b/>
          <w:bCs/>
          <w:lang w:val="en-IN"/>
        </w:rPr>
      </w:pPr>
      <w:r w:rsidRPr="00A96AF4">
        <w:rPr>
          <w:b/>
          <w:bCs/>
          <w:lang w:val="en-IN"/>
        </w:rPr>
        <w:lastRenderedPageBreak/>
        <w:t>Responsibilities</w:t>
      </w:r>
    </w:p>
    <w:p w14:paraId="676EDD90" w14:textId="77777777" w:rsidR="00A96AF4" w:rsidRPr="00A96AF4" w:rsidRDefault="00A96AF4" w:rsidP="00A96AF4">
      <w:pPr>
        <w:numPr>
          <w:ilvl w:val="0"/>
          <w:numId w:val="34"/>
        </w:numPr>
        <w:rPr>
          <w:lang w:val="en-IN"/>
        </w:rPr>
      </w:pPr>
      <w:r w:rsidRPr="00A96AF4">
        <w:rPr>
          <w:lang w:val="en-IN"/>
        </w:rPr>
        <w:t>Fetch available properties</w:t>
      </w:r>
    </w:p>
    <w:p w14:paraId="2336C790" w14:textId="77777777" w:rsidR="00A96AF4" w:rsidRPr="00A96AF4" w:rsidRDefault="00A96AF4" w:rsidP="00A96AF4">
      <w:pPr>
        <w:numPr>
          <w:ilvl w:val="0"/>
          <w:numId w:val="34"/>
        </w:numPr>
        <w:rPr>
          <w:lang w:val="en-IN"/>
        </w:rPr>
      </w:pPr>
      <w:r w:rsidRPr="00A96AF4">
        <w:rPr>
          <w:lang w:val="en-IN"/>
        </w:rPr>
        <w:t>Display property cards</w:t>
      </w:r>
    </w:p>
    <w:p w14:paraId="0792A885" w14:textId="77777777" w:rsidR="00A96AF4" w:rsidRPr="00A96AF4" w:rsidRDefault="00A96AF4" w:rsidP="00A96AF4">
      <w:pPr>
        <w:numPr>
          <w:ilvl w:val="0"/>
          <w:numId w:val="34"/>
        </w:numPr>
        <w:rPr>
          <w:lang w:val="en-IN"/>
        </w:rPr>
      </w:pPr>
      <w:r w:rsidRPr="00A96AF4">
        <w:rPr>
          <w:lang w:val="en-IN"/>
        </w:rPr>
        <w:t>Apply search and filter options</w:t>
      </w:r>
    </w:p>
    <w:p w14:paraId="2057BB8D" w14:textId="77777777" w:rsidR="00A96AF4" w:rsidRPr="00A96AF4" w:rsidRDefault="00A96AF4" w:rsidP="00A96AF4">
      <w:pPr>
        <w:numPr>
          <w:ilvl w:val="0"/>
          <w:numId w:val="34"/>
        </w:numPr>
        <w:rPr>
          <w:lang w:val="en-IN"/>
        </w:rPr>
      </w:pPr>
      <w:r w:rsidRPr="00A96AF4">
        <w:rPr>
          <w:lang w:val="en-IN"/>
        </w:rPr>
        <w:t>Open property details</w:t>
      </w:r>
    </w:p>
    <w:p w14:paraId="60C2E3C4" w14:textId="77777777" w:rsidR="00A96AF4" w:rsidRPr="00A96AF4" w:rsidRDefault="00A96AF4" w:rsidP="00A96AF4">
      <w:pPr>
        <w:numPr>
          <w:ilvl w:val="0"/>
          <w:numId w:val="34"/>
        </w:numPr>
        <w:rPr>
          <w:lang w:val="en-IN"/>
        </w:rPr>
      </w:pPr>
      <w:r w:rsidRPr="00A96AF4">
        <w:rPr>
          <w:lang w:val="en-IN"/>
        </w:rPr>
        <w:t>Support booking actions</w:t>
      </w:r>
    </w:p>
    <w:p w14:paraId="2FA8C459" w14:textId="77777777" w:rsidR="00A96AF4" w:rsidRPr="00A96AF4" w:rsidRDefault="00A96AF4" w:rsidP="00A96AF4">
      <w:pPr>
        <w:numPr>
          <w:ilvl w:val="0"/>
          <w:numId w:val="34"/>
        </w:numPr>
        <w:rPr>
          <w:lang w:val="en-IN"/>
        </w:rPr>
      </w:pPr>
      <w:r w:rsidRPr="00A96AF4">
        <w:rPr>
          <w:lang w:val="en-IN"/>
        </w:rPr>
        <w:t>Display availability status</w:t>
      </w:r>
    </w:p>
    <w:p w14:paraId="7881649E" w14:textId="77777777" w:rsidR="00A96AF4" w:rsidRPr="00A96AF4" w:rsidRDefault="00A96AF4" w:rsidP="00A96AF4">
      <w:pPr>
        <w:rPr>
          <w:b/>
          <w:bCs/>
          <w:lang w:val="en-IN"/>
        </w:rPr>
      </w:pPr>
      <w:r w:rsidRPr="00A96AF4">
        <w:rPr>
          <w:b/>
          <w:bCs/>
          <w:lang w:val="en-IN"/>
        </w:rPr>
        <w:t>Typical API</w:t>
      </w:r>
    </w:p>
    <w:p w14:paraId="16FDFCE2" w14:textId="77777777" w:rsidR="00A96AF4" w:rsidRPr="00A96AF4" w:rsidRDefault="00A96AF4" w:rsidP="00A96AF4">
      <w:pPr>
        <w:rPr>
          <w:lang w:val="en-IN"/>
        </w:rPr>
      </w:pPr>
      <w:r w:rsidRPr="00A96AF4">
        <w:rPr>
          <w:lang w:val="en-IN"/>
        </w:rPr>
        <w:t>GET /api/user/properties</w:t>
      </w:r>
    </w:p>
    <w:p w14:paraId="28DB2AC4" w14:textId="77777777" w:rsidR="00A96AF4" w:rsidRPr="00A96AF4" w:rsidRDefault="00A96AF4" w:rsidP="00A96AF4">
      <w:pPr>
        <w:rPr>
          <w:b/>
          <w:bCs/>
          <w:lang w:val="en-IN"/>
        </w:rPr>
      </w:pPr>
      <w:r w:rsidRPr="00A96AF4">
        <w:rPr>
          <w:b/>
          <w:bCs/>
          <w:lang w:val="en-IN"/>
        </w:rPr>
        <w:t>Search Options</w:t>
      </w:r>
    </w:p>
    <w:p w14:paraId="7B0471AC" w14:textId="77777777" w:rsidR="00A96AF4" w:rsidRPr="00A96AF4" w:rsidRDefault="00A96AF4" w:rsidP="00A96AF4">
      <w:pPr>
        <w:numPr>
          <w:ilvl w:val="0"/>
          <w:numId w:val="35"/>
        </w:numPr>
        <w:rPr>
          <w:lang w:val="en-IN"/>
        </w:rPr>
      </w:pPr>
      <w:r w:rsidRPr="00A96AF4">
        <w:rPr>
          <w:lang w:val="en-IN"/>
        </w:rPr>
        <w:t>Location</w:t>
      </w:r>
    </w:p>
    <w:p w14:paraId="7489D6D5" w14:textId="77777777" w:rsidR="00A96AF4" w:rsidRPr="00A96AF4" w:rsidRDefault="00A96AF4" w:rsidP="00A96AF4">
      <w:pPr>
        <w:numPr>
          <w:ilvl w:val="0"/>
          <w:numId w:val="35"/>
        </w:numPr>
        <w:rPr>
          <w:lang w:val="en-IN"/>
        </w:rPr>
      </w:pPr>
      <w:r w:rsidRPr="00A96AF4">
        <w:rPr>
          <w:lang w:val="en-IN"/>
        </w:rPr>
        <w:t>Price range</w:t>
      </w:r>
    </w:p>
    <w:p w14:paraId="67039340" w14:textId="77777777" w:rsidR="00A96AF4" w:rsidRPr="00A96AF4" w:rsidRDefault="00A96AF4" w:rsidP="00A96AF4">
      <w:pPr>
        <w:numPr>
          <w:ilvl w:val="0"/>
          <w:numId w:val="35"/>
        </w:numPr>
        <w:rPr>
          <w:lang w:val="en-IN"/>
        </w:rPr>
      </w:pPr>
      <w:r w:rsidRPr="00A96AF4">
        <w:rPr>
          <w:lang w:val="en-IN"/>
        </w:rPr>
        <w:t>Property type</w:t>
      </w:r>
    </w:p>
    <w:p w14:paraId="0F34F16B" w14:textId="77777777" w:rsidR="00A96AF4" w:rsidRPr="00A96AF4" w:rsidRDefault="00A96AF4" w:rsidP="00A96AF4">
      <w:pPr>
        <w:numPr>
          <w:ilvl w:val="0"/>
          <w:numId w:val="35"/>
        </w:numPr>
        <w:rPr>
          <w:lang w:val="en-IN"/>
        </w:rPr>
      </w:pPr>
      <w:r w:rsidRPr="00A96AF4">
        <w:rPr>
          <w:lang w:val="en-IN"/>
        </w:rPr>
        <w:t>Bedrooms</w:t>
      </w:r>
    </w:p>
    <w:p w14:paraId="7D1E5050" w14:textId="77777777" w:rsidR="00A96AF4" w:rsidRPr="00A96AF4" w:rsidRDefault="00A96AF4" w:rsidP="00A96AF4">
      <w:pPr>
        <w:numPr>
          <w:ilvl w:val="0"/>
          <w:numId w:val="35"/>
        </w:numPr>
        <w:rPr>
          <w:lang w:val="en-IN"/>
        </w:rPr>
      </w:pPr>
      <w:r w:rsidRPr="00A96AF4">
        <w:rPr>
          <w:lang w:val="en-IN"/>
        </w:rPr>
        <w:t>Bathrooms</w:t>
      </w:r>
    </w:p>
    <w:p w14:paraId="0EFC00FB" w14:textId="77777777" w:rsidR="00A96AF4" w:rsidRPr="00A96AF4" w:rsidRDefault="00A96AF4" w:rsidP="00A96AF4">
      <w:pPr>
        <w:numPr>
          <w:ilvl w:val="0"/>
          <w:numId w:val="35"/>
        </w:numPr>
        <w:rPr>
          <w:lang w:val="en-IN"/>
        </w:rPr>
      </w:pPr>
      <w:r w:rsidRPr="00A96AF4">
        <w:rPr>
          <w:lang w:val="en-IN"/>
        </w:rPr>
        <w:t>Furnishing status</w:t>
      </w:r>
    </w:p>
    <w:p w14:paraId="74BE50A8" w14:textId="77777777" w:rsidR="00A96AF4" w:rsidRPr="00A96AF4" w:rsidRDefault="00A96AF4" w:rsidP="00A96AF4">
      <w:pPr>
        <w:numPr>
          <w:ilvl w:val="0"/>
          <w:numId w:val="35"/>
        </w:numPr>
        <w:rPr>
          <w:lang w:val="en-IN"/>
        </w:rPr>
      </w:pPr>
      <w:r w:rsidRPr="00A96AF4">
        <w:rPr>
          <w:lang w:val="en-IN"/>
        </w:rPr>
        <w:t>Amenities</w:t>
      </w:r>
    </w:p>
    <w:p w14:paraId="44293511" w14:textId="77777777" w:rsidR="00A96AF4" w:rsidRPr="00A96AF4" w:rsidRDefault="00A96AF4" w:rsidP="00A96AF4">
      <w:pPr>
        <w:numPr>
          <w:ilvl w:val="0"/>
          <w:numId w:val="35"/>
        </w:numPr>
        <w:rPr>
          <w:lang w:val="en-IN"/>
        </w:rPr>
      </w:pPr>
      <w:r w:rsidRPr="00A96AF4">
        <w:rPr>
          <w:lang w:val="en-IN"/>
        </w:rPr>
        <w:t>Availability</w:t>
      </w:r>
    </w:p>
    <w:p w14:paraId="7BE5A6B6" w14:textId="77777777" w:rsidR="00A96AF4" w:rsidRPr="00A96AF4" w:rsidRDefault="00A96AF4" w:rsidP="00A96AF4">
      <w:pPr>
        <w:rPr>
          <w:lang w:val="en-IN"/>
        </w:rPr>
      </w:pPr>
      <w:r w:rsidRPr="00A96AF4">
        <w:rPr>
          <w:lang w:val="en-IN"/>
        </w:rPr>
        <w:pict w14:anchorId="7964D30C">
          <v:rect id="_x0000_i1270" style="width:0;height:1.5pt" o:hralign="center" o:hrstd="t" o:hr="t" fillcolor="#a0a0a0" stroked="f"/>
        </w:pict>
      </w:r>
    </w:p>
    <w:p w14:paraId="343996A5" w14:textId="77777777" w:rsidR="00A96AF4" w:rsidRPr="00A96AF4" w:rsidRDefault="00A96AF4" w:rsidP="00A96AF4">
      <w:pPr>
        <w:rPr>
          <w:b/>
          <w:bCs/>
          <w:lang w:val="en-IN"/>
        </w:rPr>
      </w:pPr>
      <w:r w:rsidRPr="00A96AF4">
        <w:rPr>
          <w:b/>
          <w:bCs/>
          <w:lang w:val="en-IN"/>
        </w:rPr>
        <w:t>Shared Property Card Component</w:t>
      </w:r>
    </w:p>
    <w:p w14:paraId="2054FB9B" w14:textId="77777777" w:rsidR="00A96AF4" w:rsidRPr="00A96AF4" w:rsidRDefault="00A96AF4" w:rsidP="00A96AF4">
      <w:pPr>
        <w:rPr>
          <w:b/>
          <w:bCs/>
          <w:lang w:val="en-IN"/>
        </w:rPr>
      </w:pPr>
      <w:r w:rsidRPr="00A96AF4">
        <w:rPr>
          <w:b/>
          <w:bCs/>
          <w:lang w:val="en-IN"/>
        </w:rPr>
        <w:t>modules/user/AllPropertiesCards.jsx</w:t>
      </w:r>
    </w:p>
    <w:p w14:paraId="77451D9B" w14:textId="77777777" w:rsidR="00A96AF4" w:rsidRPr="00A96AF4" w:rsidRDefault="00A96AF4" w:rsidP="00A96AF4">
      <w:pPr>
        <w:rPr>
          <w:b/>
          <w:bCs/>
          <w:lang w:val="en-IN"/>
        </w:rPr>
      </w:pPr>
      <w:r w:rsidRPr="00A96AF4">
        <w:rPr>
          <w:b/>
          <w:bCs/>
          <w:lang w:val="en-IN"/>
        </w:rPr>
        <w:t>Purpose</w:t>
      </w:r>
    </w:p>
    <w:p w14:paraId="318DBB45" w14:textId="77777777" w:rsidR="00A96AF4" w:rsidRPr="00A96AF4" w:rsidRDefault="00A96AF4" w:rsidP="00A96AF4">
      <w:pPr>
        <w:rPr>
          <w:lang w:val="en-IN"/>
        </w:rPr>
      </w:pPr>
      <w:r w:rsidRPr="00A96AF4">
        <w:rPr>
          <w:lang w:val="en-IN"/>
        </w:rPr>
        <w:t>AllPropertiesCards.jsx is a reusable component for displaying a property as a card.</w:t>
      </w:r>
    </w:p>
    <w:p w14:paraId="25561890" w14:textId="77777777" w:rsidR="00A96AF4" w:rsidRPr="00A96AF4" w:rsidRDefault="00A96AF4" w:rsidP="00A96AF4">
      <w:pPr>
        <w:rPr>
          <w:lang w:val="en-IN"/>
        </w:rPr>
      </w:pPr>
      <w:r w:rsidRPr="00A96AF4">
        <w:rPr>
          <w:lang w:val="en-IN"/>
        </w:rPr>
        <w:t>Instead of repeating the same design across renter, owner, and other listing pages, property information can be passed to this shared component using React props.</w:t>
      </w:r>
    </w:p>
    <w:p w14:paraId="72F925A0" w14:textId="77777777" w:rsidR="00A96AF4" w:rsidRPr="00A96AF4" w:rsidRDefault="00A96AF4" w:rsidP="00A96AF4">
      <w:pPr>
        <w:rPr>
          <w:b/>
          <w:bCs/>
          <w:lang w:val="en-IN"/>
        </w:rPr>
      </w:pPr>
      <w:r w:rsidRPr="00A96AF4">
        <w:rPr>
          <w:b/>
          <w:bCs/>
          <w:lang w:val="en-IN"/>
        </w:rPr>
        <w:t>Typical Information Displayed</w:t>
      </w:r>
    </w:p>
    <w:p w14:paraId="5B2558BE" w14:textId="77777777" w:rsidR="00A96AF4" w:rsidRPr="00A96AF4" w:rsidRDefault="00A96AF4" w:rsidP="00A96AF4">
      <w:pPr>
        <w:numPr>
          <w:ilvl w:val="0"/>
          <w:numId w:val="36"/>
        </w:numPr>
        <w:rPr>
          <w:lang w:val="en-IN"/>
        </w:rPr>
      </w:pPr>
      <w:r w:rsidRPr="00A96AF4">
        <w:rPr>
          <w:lang w:val="en-IN"/>
        </w:rPr>
        <w:t>Property image</w:t>
      </w:r>
    </w:p>
    <w:p w14:paraId="42CA6756" w14:textId="77777777" w:rsidR="00A96AF4" w:rsidRPr="00A96AF4" w:rsidRDefault="00A96AF4" w:rsidP="00A96AF4">
      <w:pPr>
        <w:numPr>
          <w:ilvl w:val="0"/>
          <w:numId w:val="36"/>
        </w:numPr>
        <w:rPr>
          <w:lang w:val="en-IN"/>
        </w:rPr>
      </w:pPr>
      <w:r w:rsidRPr="00A96AF4">
        <w:rPr>
          <w:lang w:val="en-IN"/>
        </w:rPr>
        <w:t>Property title</w:t>
      </w:r>
    </w:p>
    <w:p w14:paraId="69EB20D0" w14:textId="77777777" w:rsidR="00A96AF4" w:rsidRPr="00A96AF4" w:rsidRDefault="00A96AF4" w:rsidP="00A96AF4">
      <w:pPr>
        <w:numPr>
          <w:ilvl w:val="0"/>
          <w:numId w:val="36"/>
        </w:numPr>
        <w:rPr>
          <w:lang w:val="en-IN"/>
        </w:rPr>
      </w:pPr>
      <w:r w:rsidRPr="00A96AF4">
        <w:rPr>
          <w:lang w:val="en-IN"/>
        </w:rPr>
        <w:t>Location</w:t>
      </w:r>
    </w:p>
    <w:p w14:paraId="7C56ABD8" w14:textId="77777777" w:rsidR="00A96AF4" w:rsidRPr="00A96AF4" w:rsidRDefault="00A96AF4" w:rsidP="00A96AF4">
      <w:pPr>
        <w:numPr>
          <w:ilvl w:val="0"/>
          <w:numId w:val="36"/>
        </w:numPr>
        <w:rPr>
          <w:lang w:val="en-IN"/>
        </w:rPr>
      </w:pPr>
      <w:r w:rsidRPr="00A96AF4">
        <w:rPr>
          <w:lang w:val="en-IN"/>
        </w:rPr>
        <w:t>Rental price</w:t>
      </w:r>
    </w:p>
    <w:p w14:paraId="240B66F8" w14:textId="77777777" w:rsidR="00A96AF4" w:rsidRPr="00A96AF4" w:rsidRDefault="00A96AF4" w:rsidP="00A96AF4">
      <w:pPr>
        <w:numPr>
          <w:ilvl w:val="0"/>
          <w:numId w:val="36"/>
        </w:numPr>
        <w:rPr>
          <w:lang w:val="en-IN"/>
        </w:rPr>
      </w:pPr>
      <w:r w:rsidRPr="00A96AF4">
        <w:rPr>
          <w:lang w:val="en-IN"/>
        </w:rPr>
        <w:lastRenderedPageBreak/>
        <w:t>Number of bedrooms</w:t>
      </w:r>
    </w:p>
    <w:p w14:paraId="647A0857" w14:textId="77777777" w:rsidR="00A96AF4" w:rsidRPr="00A96AF4" w:rsidRDefault="00A96AF4" w:rsidP="00A96AF4">
      <w:pPr>
        <w:numPr>
          <w:ilvl w:val="0"/>
          <w:numId w:val="36"/>
        </w:numPr>
        <w:rPr>
          <w:lang w:val="en-IN"/>
        </w:rPr>
      </w:pPr>
      <w:r w:rsidRPr="00A96AF4">
        <w:rPr>
          <w:lang w:val="en-IN"/>
        </w:rPr>
        <w:t>Number of bathrooms</w:t>
      </w:r>
    </w:p>
    <w:p w14:paraId="389EE00D" w14:textId="77777777" w:rsidR="00A96AF4" w:rsidRPr="00A96AF4" w:rsidRDefault="00A96AF4" w:rsidP="00A96AF4">
      <w:pPr>
        <w:numPr>
          <w:ilvl w:val="0"/>
          <w:numId w:val="36"/>
        </w:numPr>
        <w:rPr>
          <w:lang w:val="en-IN"/>
        </w:rPr>
      </w:pPr>
      <w:r w:rsidRPr="00A96AF4">
        <w:rPr>
          <w:lang w:val="en-IN"/>
        </w:rPr>
        <w:t>Availability</w:t>
      </w:r>
    </w:p>
    <w:p w14:paraId="42062286" w14:textId="77777777" w:rsidR="00A96AF4" w:rsidRPr="00A96AF4" w:rsidRDefault="00A96AF4" w:rsidP="00A96AF4">
      <w:pPr>
        <w:numPr>
          <w:ilvl w:val="0"/>
          <w:numId w:val="36"/>
        </w:numPr>
        <w:rPr>
          <w:lang w:val="en-IN"/>
        </w:rPr>
      </w:pPr>
      <w:r w:rsidRPr="00A96AF4">
        <w:rPr>
          <w:lang w:val="en-IN"/>
        </w:rPr>
        <w:t>View Details button</w:t>
      </w:r>
    </w:p>
    <w:p w14:paraId="00673351" w14:textId="77777777" w:rsidR="00A96AF4" w:rsidRPr="00A96AF4" w:rsidRDefault="00A96AF4" w:rsidP="00A96AF4">
      <w:pPr>
        <w:numPr>
          <w:ilvl w:val="0"/>
          <w:numId w:val="36"/>
        </w:numPr>
        <w:rPr>
          <w:lang w:val="en-IN"/>
        </w:rPr>
      </w:pPr>
      <w:r w:rsidRPr="00A96AF4">
        <w:rPr>
          <w:lang w:val="en-IN"/>
        </w:rPr>
        <w:t>Booking button</w:t>
      </w:r>
    </w:p>
    <w:p w14:paraId="12286C97" w14:textId="77777777" w:rsidR="00A96AF4" w:rsidRPr="00A96AF4" w:rsidRDefault="00A96AF4" w:rsidP="00A96AF4">
      <w:pPr>
        <w:numPr>
          <w:ilvl w:val="0"/>
          <w:numId w:val="36"/>
        </w:numPr>
        <w:rPr>
          <w:lang w:val="en-IN"/>
        </w:rPr>
      </w:pPr>
      <w:r w:rsidRPr="00A96AF4">
        <w:rPr>
          <w:lang w:val="en-IN"/>
        </w:rPr>
        <w:t>Edit or Delete actions, depending on the role</w:t>
      </w:r>
    </w:p>
    <w:p w14:paraId="33DA9F3F" w14:textId="77777777" w:rsidR="00A96AF4" w:rsidRPr="00A96AF4" w:rsidRDefault="00A96AF4" w:rsidP="00A96AF4">
      <w:pPr>
        <w:rPr>
          <w:b/>
          <w:bCs/>
          <w:lang w:val="en-IN"/>
        </w:rPr>
      </w:pPr>
      <w:r w:rsidRPr="00A96AF4">
        <w:rPr>
          <w:b/>
          <w:bCs/>
          <w:lang w:val="en-IN"/>
        </w:rPr>
        <w:t>Reusability</w:t>
      </w:r>
    </w:p>
    <w:p w14:paraId="651BF32E" w14:textId="77777777" w:rsidR="00A96AF4" w:rsidRPr="00A96AF4" w:rsidRDefault="00A96AF4" w:rsidP="00A96AF4">
      <w:pPr>
        <w:rPr>
          <w:lang w:val="en-IN"/>
        </w:rPr>
      </w:pPr>
      <w:r w:rsidRPr="00A96AF4">
        <w:rPr>
          <w:lang w:val="en-IN"/>
        </w:rPr>
        <w:t>The component can receive values such as:</w:t>
      </w:r>
    </w:p>
    <w:p w14:paraId="7C4D2012" w14:textId="77777777" w:rsidR="00A96AF4" w:rsidRPr="00A96AF4" w:rsidRDefault="00A96AF4" w:rsidP="00A96AF4">
      <w:pPr>
        <w:rPr>
          <w:lang w:val="en-IN"/>
        </w:rPr>
      </w:pPr>
      <w:r w:rsidRPr="00A96AF4">
        <w:rPr>
          <w:lang w:val="en-IN"/>
        </w:rPr>
        <w:t>property</w:t>
      </w:r>
    </w:p>
    <w:p w14:paraId="35D4561D" w14:textId="77777777" w:rsidR="00A96AF4" w:rsidRPr="00A96AF4" w:rsidRDefault="00A96AF4" w:rsidP="00A96AF4">
      <w:pPr>
        <w:rPr>
          <w:lang w:val="en-IN"/>
        </w:rPr>
      </w:pPr>
      <w:r w:rsidRPr="00A96AF4">
        <w:rPr>
          <w:lang w:val="en-IN"/>
        </w:rPr>
        <w:t>userRole</w:t>
      </w:r>
    </w:p>
    <w:p w14:paraId="2DF86EE1" w14:textId="77777777" w:rsidR="00A96AF4" w:rsidRPr="00A96AF4" w:rsidRDefault="00A96AF4" w:rsidP="00A96AF4">
      <w:pPr>
        <w:rPr>
          <w:lang w:val="en-IN"/>
        </w:rPr>
      </w:pPr>
      <w:r w:rsidRPr="00A96AF4">
        <w:rPr>
          <w:lang w:val="en-IN"/>
        </w:rPr>
        <w:t>onView</w:t>
      </w:r>
    </w:p>
    <w:p w14:paraId="2EC26722" w14:textId="77777777" w:rsidR="00A96AF4" w:rsidRPr="00A96AF4" w:rsidRDefault="00A96AF4" w:rsidP="00A96AF4">
      <w:pPr>
        <w:rPr>
          <w:lang w:val="en-IN"/>
        </w:rPr>
      </w:pPr>
      <w:r w:rsidRPr="00A96AF4">
        <w:rPr>
          <w:lang w:val="en-IN"/>
        </w:rPr>
        <w:t>onEdit</w:t>
      </w:r>
    </w:p>
    <w:p w14:paraId="72FB626F" w14:textId="77777777" w:rsidR="00A96AF4" w:rsidRPr="00A96AF4" w:rsidRDefault="00A96AF4" w:rsidP="00A96AF4">
      <w:pPr>
        <w:rPr>
          <w:lang w:val="en-IN"/>
        </w:rPr>
      </w:pPr>
      <w:r w:rsidRPr="00A96AF4">
        <w:rPr>
          <w:lang w:val="en-IN"/>
        </w:rPr>
        <w:t>onDelete</w:t>
      </w:r>
    </w:p>
    <w:p w14:paraId="30FC296C" w14:textId="77777777" w:rsidR="00A96AF4" w:rsidRPr="00A96AF4" w:rsidRDefault="00A96AF4" w:rsidP="00A96AF4">
      <w:pPr>
        <w:rPr>
          <w:lang w:val="en-IN"/>
        </w:rPr>
      </w:pPr>
      <w:r w:rsidRPr="00A96AF4">
        <w:rPr>
          <w:lang w:val="en-IN"/>
        </w:rPr>
        <w:t>onBook</w:t>
      </w:r>
    </w:p>
    <w:p w14:paraId="54CDD9B1" w14:textId="77777777" w:rsidR="00A96AF4" w:rsidRPr="00A96AF4" w:rsidRDefault="00A96AF4" w:rsidP="00A96AF4">
      <w:pPr>
        <w:rPr>
          <w:lang w:val="en-IN"/>
        </w:rPr>
      </w:pPr>
      <w:r w:rsidRPr="00A96AF4">
        <w:rPr>
          <w:lang w:val="en-IN"/>
        </w:rPr>
        <w:t>The component may display different buttons based on the user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720"/>
      </w:tblGrid>
      <w:tr w:rsidR="00A96AF4" w:rsidRPr="00A96AF4" w14:paraId="7CC582E4" w14:textId="77777777">
        <w:trPr>
          <w:tblHeader/>
          <w:tblCellSpacing w:w="15" w:type="dxa"/>
        </w:trPr>
        <w:tc>
          <w:tcPr>
            <w:tcW w:w="0" w:type="auto"/>
            <w:vAlign w:val="center"/>
            <w:hideMark/>
          </w:tcPr>
          <w:p w14:paraId="782543BF" w14:textId="77777777" w:rsidR="00A96AF4" w:rsidRPr="00A96AF4" w:rsidRDefault="00A96AF4" w:rsidP="00A96AF4">
            <w:pPr>
              <w:rPr>
                <w:b/>
                <w:bCs/>
                <w:lang w:val="en-IN"/>
              </w:rPr>
            </w:pPr>
            <w:r w:rsidRPr="00A96AF4">
              <w:rPr>
                <w:b/>
                <w:bCs/>
                <w:lang w:val="en-IN"/>
              </w:rPr>
              <w:t>Role</w:t>
            </w:r>
          </w:p>
        </w:tc>
        <w:tc>
          <w:tcPr>
            <w:tcW w:w="0" w:type="auto"/>
            <w:vAlign w:val="center"/>
            <w:hideMark/>
          </w:tcPr>
          <w:p w14:paraId="48A4FE88" w14:textId="77777777" w:rsidR="00A96AF4" w:rsidRPr="00A96AF4" w:rsidRDefault="00A96AF4" w:rsidP="00A96AF4">
            <w:pPr>
              <w:rPr>
                <w:b/>
                <w:bCs/>
                <w:lang w:val="en-IN"/>
              </w:rPr>
            </w:pPr>
            <w:r w:rsidRPr="00A96AF4">
              <w:rPr>
                <w:b/>
                <w:bCs/>
                <w:lang w:val="en-IN"/>
              </w:rPr>
              <w:t>Actions</w:t>
            </w:r>
          </w:p>
        </w:tc>
      </w:tr>
      <w:tr w:rsidR="00A96AF4" w:rsidRPr="00A96AF4" w14:paraId="567DDE4A" w14:textId="77777777">
        <w:trPr>
          <w:tblCellSpacing w:w="15" w:type="dxa"/>
        </w:trPr>
        <w:tc>
          <w:tcPr>
            <w:tcW w:w="0" w:type="auto"/>
            <w:vAlign w:val="center"/>
            <w:hideMark/>
          </w:tcPr>
          <w:p w14:paraId="403B5CB7" w14:textId="77777777" w:rsidR="00A96AF4" w:rsidRPr="00A96AF4" w:rsidRDefault="00A96AF4" w:rsidP="00A96AF4">
            <w:pPr>
              <w:rPr>
                <w:lang w:val="en-IN"/>
              </w:rPr>
            </w:pPr>
            <w:r w:rsidRPr="00A96AF4">
              <w:rPr>
                <w:lang w:val="en-IN"/>
              </w:rPr>
              <w:t>Renter</w:t>
            </w:r>
          </w:p>
        </w:tc>
        <w:tc>
          <w:tcPr>
            <w:tcW w:w="0" w:type="auto"/>
            <w:vAlign w:val="center"/>
            <w:hideMark/>
          </w:tcPr>
          <w:p w14:paraId="4060A3EF" w14:textId="77777777" w:rsidR="00A96AF4" w:rsidRPr="00A96AF4" w:rsidRDefault="00A96AF4" w:rsidP="00A96AF4">
            <w:pPr>
              <w:rPr>
                <w:lang w:val="en-IN"/>
              </w:rPr>
            </w:pPr>
            <w:r w:rsidRPr="00A96AF4">
              <w:rPr>
                <w:lang w:val="en-IN"/>
              </w:rPr>
              <w:t>View, Book</w:t>
            </w:r>
          </w:p>
        </w:tc>
      </w:tr>
      <w:tr w:rsidR="00A96AF4" w:rsidRPr="00A96AF4" w14:paraId="41A35ACC" w14:textId="77777777">
        <w:trPr>
          <w:tblCellSpacing w:w="15" w:type="dxa"/>
        </w:trPr>
        <w:tc>
          <w:tcPr>
            <w:tcW w:w="0" w:type="auto"/>
            <w:vAlign w:val="center"/>
            <w:hideMark/>
          </w:tcPr>
          <w:p w14:paraId="35C5AE40" w14:textId="77777777" w:rsidR="00A96AF4" w:rsidRPr="00A96AF4" w:rsidRDefault="00A96AF4" w:rsidP="00A96AF4">
            <w:pPr>
              <w:rPr>
                <w:lang w:val="en-IN"/>
              </w:rPr>
            </w:pPr>
            <w:r w:rsidRPr="00A96AF4">
              <w:rPr>
                <w:lang w:val="en-IN"/>
              </w:rPr>
              <w:t>Owner</w:t>
            </w:r>
          </w:p>
        </w:tc>
        <w:tc>
          <w:tcPr>
            <w:tcW w:w="0" w:type="auto"/>
            <w:vAlign w:val="center"/>
            <w:hideMark/>
          </w:tcPr>
          <w:p w14:paraId="7BBAA044" w14:textId="77777777" w:rsidR="00A96AF4" w:rsidRPr="00A96AF4" w:rsidRDefault="00A96AF4" w:rsidP="00A96AF4">
            <w:pPr>
              <w:rPr>
                <w:lang w:val="en-IN"/>
              </w:rPr>
            </w:pPr>
            <w:r w:rsidRPr="00A96AF4">
              <w:rPr>
                <w:lang w:val="en-IN"/>
              </w:rPr>
              <w:t>View, Edit, Delete</w:t>
            </w:r>
          </w:p>
        </w:tc>
      </w:tr>
      <w:tr w:rsidR="00A96AF4" w:rsidRPr="00A96AF4" w14:paraId="666AD4C9" w14:textId="77777777">
        <w:trPr>
          <w:tblCellSpacing w:w="15" w:type="dxa"/>
        </w:trPr>
        <w:tc>
          <w:tcPr>
            <w:tcW w:w="0" w:type="auto"/>
            <w:vAlign w:val="center"/>
            <w:hideMark/>
          </w:tcPr>
          <w:p w14:paraId="32DF14F5" w14:textId="77777777" w:rsidR="00A96AF4" w:rsidRPr="00A96AF4" w:rsidRDefault="00A96AF4" w:rsidP="00A96AF4">
            <w:pPr>
              <w:rPr>
                <w:lang w:val="en-IN"/>
              </w:rPr>
            </w:pPr>
            <w:r w:rsidRPr="00A96AF4">
              <w:rPr>
                <w:lang w:val="en-IN"/>
              </w:rPr>
              <w:t>Admin</w:t>
            </w:r>
          </w:p>
        </w:tc>
        <w:tc>
          <w:tcPr>
            <w:tcW w:w="0" w:type="auto"/>
            <w:vAlign w:val="center"/>
            <w:hideMark/>
          </w:tcPr>
          <w:p w14:paraId="3333D478" w14:textId="77777777" w:rsidR="00A96AF4" w:rsidRPr="00A96AF4" w:rsidRDefault="00A96AF4" w:rsidP="00A96AF4">
            <w:pPr>
              <w:rPr>
                <w:lang w:val="en-IN"/>
              </w:rPr>
            </w:pPr>
            <w:r w:rsidRPr="00A96AF4">
              <w:rPr>
                <w:lang w:val="en-IN"/>
              </w:rPr>
              <w:t>View, Remove</w:t>
            </w:r>
          </w:p>
        </w:tc>
      </w:tr>
    </w:tbl>
    <w:p w14:paraId="2B721104" w14:textId="77777777" w:rsidR="00A96AF4" w:rsidRPr="00A96AF4" w:rsidRDefault="00A96AF4" w:rsidP="00A96AF4">
      <w:pPr>
        <w:rPr>
          <w:lang w:val="en-IN"/>
        </w:rPr>
      </w:pPr>
      <w:r w:rsidRPr="00A96AF4">
        <w:rPr>
          <w:lang w:val="en-IN"/>
        </w:rPr>
        <w:t>This reduces duplicated code and provides a consistent interface.</w:t>
      </w:r>
    </w:p>
    <w:p w14:paraId="520392CE" w14:textId="77777777" w:rsidR="00A96AF4" w:rsidRPr="00A96AF4" w:rsidRDefault="00A96AF4" w:rsidP="00A96AF4">
      <w:pPr>
        <w:rPr>
          <w:lang w:val="en-IN"/>
        </w:rPr>
      </w:pPr>
      <w:r w:rsidRPr="00A96AF4">
        <w:rPr>
          <w:lang w:val="en-IN"/>
        </w:rPr>
        <w:pict w14:anchorId="2C015C09">
          <v:rect id="_x0000_i1271" style="width:0;height:1.5pt" o:hralign="center" o:hrstd="t" o:hr="t" fillcolor="#a0a0a0" stroked="f"/>
        </w:pict>
      </w:r>
    </w:p>
    <w:p w14:paraId="6E23C632" w14:textId="77777777" w:rsidR="00A96AF4" w:rsidRPr="00A96AF4" w:rsidRDefault="00A96AF4" w:rsidP="00A96AF4">
      <w:pPr>
        <w:rPr>
          <w:b/>
          <w:bCs/>
          <w:lang w:val="en-IN"/>
        </w:rPr>
      </w:pPr>
      <w:r w:rsidRPr="00A96AF4">
        <w:rPr>
          <w:b/>
          <w:bCs/>
          <w:lang w:val="en-IN"/>
        </w:rPr>
        <w:t>Role-Based Frontend Flow</w:t>
      </w:r>
    </w:p>
    <w:p w14:paraId="6D775270" w14:textId="77777777" w:rsidR="00A96AF4" w:rsidRPr="00A96AF4" w:rsidRDefault="00A96AF4" w:rsidP="00A96AF4">
      <w:pPr>
        <w:rPr>
          <w:lang w:val="en-IN"/>
        </w:rPr>
      </w:pPr>
      <w:r w:rsidRPr="00A96AF4">
        <w:rPr>
          <w:lang w:val="en-IN"/>
        </w:rPr>
        <w:t>The application displays different pages according to the authenticated user's role.</w:t>
      </w:r>
    </w:p>
    <w:p w14:paraId="15A290A5" w14:textId="77777777" w:rsidR="00A96AF4" w:rsidRPr="00A96AF4" w:rsidRDefault="00A96AF4" w:rsidP="00A96AF4">
      <w:pPr>
        <w:rPr>
          <w:lang w:val="en-IN"/>
        </w:rPr>
      </w:pPr>
      <w:r w:rsidRPr="00A96AF4">
        <w:rPr>
          <w:lang w:val="en-IN"/>
        </w:rPr>
        <w:t>Login</w:t>
      </w:r>
    </w:p>
    <w:p w14:paraId="1893CA75" w14:textId="77777777" w:rsidR="00A96AF4" w:rsidRPr="00A96AF4" w:rsidRDefault="00A96AF4" w:rsidP="00A96AF4">
      <w:pPr>
        <w:rPr>
          <w:lang w:val="en-IN"/>
        </w:rPr>
      </w:pPr>
      <w:r w:rsidRPr="00A96AF4">
        <w:rPr>
          <w:lang w:val="en-IN"/>
        </w:rPr>
        <w:t xml:space="preserve">  │</w:t>
      </w:r>
    </w:p>
    <w:p w14:paraId="78CAAD09" w14:textId="77777777" w:rsidR="00A96AF4" w:rsidRPr="00A96AF4" w:rsidRDefault="00A96AF4" w:rsidP="00A96AF4">
      <w:pPr>
        <w:rPr>
          <w:lang w:val="en-IN"/>
        </w:rPr>
      </w:pPr>
      <w:r w:rsidRPr="00A96AF4">
        <w:rPr>
          <w:lang w:val="en-IN"/>
        </w:rPr>
        <w:t xml:space="preserve">  ▼</w:t>
      </w:r>
    </w:p>
    <w:p w14:paraId="125D3DDD" w14:textId="77777777" w:rsidR="00A96AF4" w:rsidRPr="00A96AF4" w:rsidRDefault="00A96AF4" w:rsidP="00A96AF4">
      <w:pPr>
        <w:rPr>
          <w:lang w:val="en-IN"/>
        </w:rPr>
      </w:pPr>
      <w:r w:rsidRPr="00A96AF4">
        <w:rPr>
          <w:lang w:val="en-IN"/>
        </w:rPr>
        <w:t>Receive JWT and User Role</w:t>
      </w:r>
    </w:p>
    <w:p w14:paraId="1E1B0A0C" w14:textId="77777777" w:rsidR="00A96AF4" w:rsidRPr="00A96AF4" w:rsidRDefault="00A96AF4" w:rsidP="00A96AF4">
      <w:pPr>
        <w:rPr>
          <w:lang w:val="en-IN"/>
        </w:rPr>
      </w:pPr>
      <w:r w:rsidRPr="00A96AF4">
        <w:rPr>
          <w:lang w:val="en-IN"/>
        </w:rPr>
        <w:t xml:space="preserve">  │</w:t>
      </w:r>
    </w:p>
    <w:p w14:paraId="0E5D4222" w14:textId="77777777" w:rsidR="00A96AF4" w:rsidRPr="00A96AF4" w:rsidRDefault="00A96AF4" w:rsidP="00A96AF4">
      <w:pPr>
        <w:rPr>
          <w:lang w:val="en-IN"/>
        </w:rPr>
      </w:pPr>
      <w:r w:rsidRPr="00A96AF4">
        <w:rPr>
          <w:lang w:val="en-IN"/>
        </w:rPr>
        <w:t xml:space="preserve">  ├──────────────┬──────────────┐</w:t>
      </w:r>
    </w:p>
    <w:p w14:paraId="2ABEC8AD" w14:textId="77777777" w:rsidR="00A96AF4" w:rsidRPr="00A96AF4" w:rsidRDefault="00A96AF4" w:rsidP="00A96AF4">
      <w:pPr>
        <w:rPr>
          <w:lang w:val="en-IN"/>
        </w:rPr>
      </w:pPr>
      <w:r w:rsidRPr="00A96AF4">
        <w:rPr>
          <w:lang w:val="en-IN"/>
        </w:rPr>
        <w:lastRenderedPageBreak/>
        <w:t xml:space="preserve">  ▼              ▼              ▼</w:t>
      </w:r>
    </w:p>
    <w:p w14:paraId="742562C5" w14:textId="77777777" w:rsidR="00A96AF4" w:rsidRPr="00A96AF4" w:rsidRDefault="00A96AF4" w:rsidP="00A96AF4">
      <w:pPr>
        <w:rPr>
          <w:lang w:val="en-IN"/>
        </w:rPr>
      </w:pPr>
      <w:r w:rsidRPr="00A96AF4">
        <w:rPr>
          <w:lang w:val="en-IN"/>
        </w:rPr>
        <w:t>Admin          Owner          Renter</w:t>
      </w:r>
    </w:p>
    <w:p w14:paraId="594B1C2C" w14:textId="77777777" w:rsidR="00A96AF4" w:rsidRPr="00A96AF4" w:rsidRDefault="00A96AF4" w:rsidP="00A96AF4">
      <w:pPr>
        <w:rPr>
          <w:lang w:val="en-IN"/>
        </w:rPr>
      </w:pPr>
      <w:r w:rsidRPr="00A96AF4">
        <w:rPr>
          <w:lang w:val="en-IN"/>
        </w:rPr>
        <w:t xml:space="preserve">  │              │              │</w:t>
      </w:r>
    </w:p>
    <w:p w14:paraId="3184A086" w14:textId="77777777" w:rsidR="00A96AF4" w:rsidRPr="00A96AF4" w:rsidRDefault="00A96AF4" w:rsidP="00A96AF4">
      <w:pPr>
        <w:rPr>
          <w:lang w:val="en-IN"/>
        </w:rPr>
      </w:pPr>
      <w:r w:rsidRPr="00A96AF4">
        <w:rPr>
          <w:lang w:val="en-IN"/>
        </w:rPr>
        <w:t xml:space="preserve">  ▼              ▼              ▼</w:t>
      </w:r>
    </w:p>
    <w:p w14:paraId="480EF4AB" w14:textId="77777777" w:rsidR="00A96AF4" w:rsidRPr="00A96AF4" w:rsidRDefault="00A96AF4" w:rsidP="00A96AF4">
      <w:pPr>
        <w:rPr>
          <w:lang w:val="en-IN"/>
        </w:rPr>
      </w:pPr>
      <w:r w:rsidRPr="00A96AF4">
        <w:rPr>
          <w:lang w:val="en-IN"/>
        </w:rPr>
        <w:t>AdminHome     OwnerHome      RenterHome</w:t>
      </w:r>
    </w:p>
    <w:p w14:paraId="00CD229C" w14:textId="77777777" w:rsidR="00A96AF4" w:rsidRPr="00A96AF4" w:rsidRDefault="00A96AF4" w:rsidP="00A96AF4">
      <w:pPr>
        <w:rPr>
          <w:lang w:val="en-IN"/>
        </w:rPr>
      </w:pPr>
      <w:r w:rsidRPr="00A96AF4">
        <w:rPr>
          <w:lang w:val="en-IN"/>
        </w:rPr>
        <w:t>This role-based structure protects the interface and ensures that users access only the relevant functionality.</w:t>
      </w:r>
    </w:p>
    <w:p w14:paraId="58B57005" w14:textId="77777777" w:rsidR="00A96AF4" w:rsidRPr="00A96AF4" w:rsidRDefault="00A96AF4" w:rsidP="00A96AF4">
      <w:pPr>
        <w:rPr>
          <w:lang w:val="en-IN"/>
        </w:rPr>
      </w:pPr>
      <w:r w:rsidRPr="00A96AF4">
        <w:rPr>
          <w:lang w:val="en-IN"/>
        </w:rPr>
        <w:pict w14:anchorId="4B3495AB">
          <v:rect id="_x0000_i1272" style="width:0;height:1.5pt" o:hralign="center" o:hrstd="t" o:hr="t" fillcolor="#a0a0a0" stroked="f"/>
        </w:pict>
      </w:r>
    </w:p>
    <w:p w14:paraId="4397563F" w14:textId="77777777" w:rsidR="00A96AF4" w:rsidRPr="00A96AF4" w:rsidRDefault="00A96AF4" w:rsidP="00A96AF4">
      <w:pPr>
        <w:rPr>
          <w:b/>
          <w:bCs/>
          <w:lang w:val="en-IN"/>
        </w:rPr>
      </w:pPr>
      <w:r w:rsidRPr="00A96AF4">
        <w:rPr>
          <w:b/>
          <w:bCs/>
          <w:lang w:val="en-IN"/>
        </w:rPr>
        <w:t>API Integration Using Axios</w:t>
      </w:r>
    </w:p>
    <w:p w14:paraId="1FD47971" w14:textId="77777777" w:rsidR="00A96AF4" w:rsidRPr="00A96AF4" w:rsidRDefault="00A96AF4" w:rsidP="00A96AF4">
      <w:pPr>
        <w:rPr>
          <w:lang w:val="en-IN"/>
        </w:rPr>
      </w:pPr>
      <w:r w:rsidRPr="00A96AF4">
        <w:rPr>
          <w:lang w:val="en-IN"/>
        </w:rPr>
        <w:t>Axios is used to send HTTP requests from React components to the backend.</w:t>
      </w:r>
    </w:p>
    <w:p w14:paraId="3543B3A0" w14:textId="77777777" w:rsidR="00A96AF4" w:rsidRPr="00A96AF4" w:rsidRDefault="00A96AF4" w:rsidP="00A96AF4">
      <w:pPr>
        <w:rPr>
          <w:lang w:val="en-IN"/>
        </w:rPr>
      </w:pPr>
      <w:r w:rsidRPr="00A96AF4">
        <w:rPr>
          <w:lang w:val="en-IN"/>
        </w:rPr>
        <w:t>Common operations include:</w:t>
      </w:r>
    </w:p>
    <w:p w14:paraId="014ED739" w14:textId="77777777" w:rsidR="00A96AF4" w:rsidRPr="00A96AF4" w:rsidRDefault="00A96AF4" w:rsidP="00A96AF4">
      <w:pPr>
        <w:numPr>
          <w:ilvl w:val="0"/>
          <w:numId w:val="37"/>
        </w:numPr>
        <w:rPr>
          <w:lang w:val="en-IN"/>
        </w:rPr>
      </w:pPr>
      <w:r w:rsidRPr="00A96AF4">
        <w:rPr>
          <w:lang w:val="en-IN"/>
        </w:rPr>
        <w:t>Register user</w:t>
      </w:r>
    </w:p>
    <w:p w14:paraId="48A34DDE" w14:textId="77777777" w:rsidR="00A96AF4" w:rsidRPr="00A96AF4" w:rsidRDefault="00A96AF4" w:rsidP="00A96AF4">
      <w:pPr>
        <w:numPr>
          <w:ilvl w:val="0"/>
          <w:numId w:val="37"/>
        </w:numPr>
        <w:rPr>
          <w:lang w:val="en-IN"/>
        </w:rPr>
      </w:pPr>
      <w:r w:rsidRPr="00A96AF4">
        <w:rPr>
          <w:lang w:val="en-IN"/>
        </w:rPr>
        <w:t>Login user</w:t>
      </w:r>
    </w:p>
    <w:p w14:paraId="3BEF2547" w14:textId="77777777" w:rsidR="00A96AF4" w:rsidRPr="00A96AF4" w:rsidRDefault="00A96AF4" w:rsidP="00A96AF4">
      <w:pPr>
        <w:numPr>
          <w:ilvl w:val="0"/>
          <w:numId w:val="37"/>
        </w:numPr>
        <w:rPr>
          <w:lang w:val="en-IN"/>
        </w:rPr>
      </w:pPr>
      <w:r w:rsidRPr="00A96AF4">
        <w:rPr>
          <w:lang w:val="en-IN"/>
        </w:rPr>
        <w:t>Fetch properties</w:t>
      </w:r>
    </w:p>
    <w:p w14:paraId="6075DBC0" w14:textId="77777777" w:rsidR="00A96AF4" w:rsidRPr="00A96AF4" w:rsidRDefault="00A96AF4" w:rsidP="00A96AF4">
      <w:pPr>
        <w:numPr>
          <w:ilvl w:val="0"/>
          <w:numId w:val="37"/>
        </w:numPr>
        <w:rPr>
          <w:lang w:val="en-IN"/>
        </w:rPr>
      </w:pPr>
      <w:r w:rsidRPr="00A96AF4">
        <w:rPr>
          <w:lang w:val="en-IN"/>
        </w:rPr>
        <w:t>Add property</w:t>
      </w:r>
    </w:p>
    <w:p w14:paraId="247C2F1E" w14:textId="77777777" w:rsidR="00A96AF4" w:rsidRPr="00A96AF4" w:rsidRDefault="00A96AF4" w:rsidP="00A96AF4">
      <w:pPr>
        <w:numPr>
          <w:ilvl w:val="0"/>
          <w:numId w:val="37"/>
        </w:numPr>
        <w:rPr>
          <w:lang w:val="en-IN"/>
        </w:rPr>
      </w:pPr>
      <w:r w:rsidRPr="00A96AF4">
        <w:rPr>
          <w:lang w:val="en-IN"/>
        </w:rPr>
        <w:t>Update property</w:t>
      </w:r>
    </w:p>
    <w:p w14:paraId="4B28479F" w14:textId="77777777" w:rsidR="00A96AF4" w:rsidRPr="00A96AF4" w:rsidRDefault="00A96AF4" w:rsidP="00A96AF4">
      <w:pPr>
        <w:numPr>
          <w:ilvl w:val="0"/>
          <w:numId w:val="37"/>
        </w:numPr>
        <w:rPr>
          <w:lang w:val="en-IN"/>
        </w:rPr>
      </w:pPr>
      <w:r w:rsidRPr="00A96AF4">
        <w:rPr>
          <w:lang w:val="en-IN"/>
        </w:rPr>
        <w:t>Delete property</w:t>
      </w:r>
    </w:p>
    <w:p w14:paraId="635081AA" w14:textId="77777777" w:rsidR="00A96AF4" w:rsidRPr="00A96AF4" w:rsidRDefault="00A96AF4" w:rsidP="00A96AF4">
      <w:pPr>
        <w:numPr>
          <w:ilvl w:val="0"/>
          <w:numId w:val="37"/>
        </w:numPr>
        <w:rPr>
          <w:lang w:val="en-IN"/>
        </w:rPr>
      </w:pPr>
      <w:r w:rsidRPr="00A96AF4">
        <w:rPr>
          <w:lang w:val="en-IN"/>
        </w:rPr>
        <w:t>Create booking</w:t>
      </w:r>
    </w:p>
    <w:p w14:paraId="228B4DF9" w14:textId="77777777" w:rsidR="00A96AF4" w:rsidRPr="00A96AF4" w:rsidRDefault="00A96AF4" w:rsidP="00A96AF4">
      <w:pPr>
        <w:numPr>
          <w:ilvl w:val="0"/>
          <w:numId w:val="37"/>
        </w:numPr>
        <w:rPr>
          <w:lang w:val="en-IN"/>
        </w:rPr>
      </w:pPr>
      <w:r w:rsidRPr="00A96AF4">
        <w:rPr>
          <w:lang w:val="en-IN"/>
        </w:rPr>
        <w:t>Fetch bookings</w:t>
      </w:r>
    </w:p>
    <w:p w14:paraId="553AFC8F" w14:textId="77777777" w:rsidR="00A96AF4" w:rsidRPr="00A96AF4" w:rsidRDefault="00A96AF4" w:rsidP="00A96AF4">
      <w:pPr>
        <w:numPr>
          <w:ilvl w:val="0"/>
          <w:numId w:val="37"/>
        </w:numPr>
        <w:rPr>
          <w:lang w:val="en-IN"/>
        </w:rPr>
      </w:pPr>
      <w:r w:rsidRPr="00A96AF4">
        <w:rPr>
          <w:lang w:val="en-IN"/>
        </w:rPr>
        <w:t>Retrieve admin records</w:t>
      </w:r>
    </w:p>
    <w:p w14:paraId="52F7CF24" w14:textId="77777777" w:rsidR="00A96AF4" w:rsidRPr="00A96AF4" w:rsidRDefault="00A96AF4" w:rsidP="00A96AF4">
      <w:pPr>
        <w:rPr>
          <w:b/>
          <w:bCs/>
          <w:lang w:val="en-IN"/>
        </w:rPr>
      </w:pPr>
      <w:r w:rsidRPr="00A96AF4">
        <w:rPr>
          <w:b/>
          <w:bCs/>
          <w:lang w:val="en-IN"/>
        </w:rPr>
        <w:t>Public API Request</w:t>
      </w:r>
    </w:p>
    <w:p w14:paraId="07D28614" w14:textId="77777777" w:rsidR="00A96AF4" w:rsidRPr="00A96AF4" w:rsidRDefault="00A96AF4" w:rsidP="00A96AF4">
      <w:pPr>
        <w:rPr>
          <w:lang w:val="en-IN"/>
        </w:rPr>
      </w:pPr>
      <w:r w:rsidRPr="00A96AF4">
        <w:rPr>
          <w:lang w:val="en-IN"/>
        </w:rPr>
        <w:t>axios.get("http://localhost:8000/api/user/properties");</w:t>
      </w:r>
    </w:p>
    <w:p w14:paraId="326E5341" w14:textId="77777777" w:rsidR="00A96AF4" w:rsidRPr="00A96AF4" w:rsidRDefault="00A96AF4" w:rsidP="00A96AF4">
      <w:pPr>
        <w:rPr>
          <w:b/>
          <w:bCs/>
          <w:lang w:val="en-IN"/>
        </w:rPr>
      </w:pPr>
      <w:r w:rsidRPr="00A96AF4">
        <w:rPr>
          <w:b/>
          <w:bCs/>
          <w:lang w:val="en-IN"/>
        </w:rPr>
        <w:t>Protected API Request</w:t>
      </w:r>
    </w:p>
    <w:p w14:paraId="4D7CC1F9" w14:textId="77777777" w:rsidR="00A96AF4" w:rsidRPr="00A96AF4" w:rsidRDefault="00A96AF4" w:rsidP="00A96AF4">
      <w:pPr>
        <w:rPr>
          <w:lang w:val="en-IN"/>
        </w:rPr>
      </w:pPr>
      <w:r w:rsidRPr="00A96AF4">
        <w:rPr>
          <w:lang w:val="en-IN"/>
        </w:rPr>
        <w:t>axios.get("http://localhost:8000/api/owner/my-properties", {</w:t>
      </w:r>
    </w:p>
    <w:p w14:paraId="462A53BC" w14:textId="77777777" w:rsidR="00A96AF4" w:rsidRPr="00A96AF4" w:rsidRDefault="00A96AF4" w:rsidP="00A96AF4">
      <w:pPr>
        <w:rPr>
          <w:lang w:val="en-IN"/>
        </w:rPr>
      </w:pPr>
      <w:r w:rsidRPr="00A96AF4">
        <w:rPr>
          <w:lang w:val="en-IN"/>
        </w:rPr>
        <w:t xml:space="preserve">  headers: {</w:t>
      </w:r>
    </w:p>
    <w:p w14:paraId="60DB2AD0" w14:textId="77777777" w:rsidR="00A96AF4" w:rsidRPr="00A96AF4" w:rsidRDefault="00A96AF4" w:rsidP="00A96AF4">
      <w:pPr>
        <w:rPr>
          <w:lang w:val="en-IN"/>
        </w:rPr>
      </w:pPr>
      <w:r w:rsidRPr="00A96AF4">
        <w:rPr>
          <w:lang w:val="en-IN"/>
        </w:rPr>
        <w:t xml:space="preserve">    Authorization: `Bearer ${token}`,</w:t>
      </w:r>
    </w:p>
    <w:p w14:paraId="53064D65" w14:textId="77777777" w:rsidR="00A96AF4" w:rsidRPr="00A96AF4" w:rsidRDefault="00A96AF4" w:rsidP="00A96AF4">
      <w:pPr>
        <w:rPr>
          <w:lang w:val="en-IN"/>
        </w:rPr>
      </w:pPr>
      <w:r w:rsidRPr="00A96AF4">
        <w:rPr>
          <w:lang w:val="en-IN"/>
        </w:rPr>
        <w:t xml:space="preserve">  },</w:t>
      </w:r>
    </w:p>
    <w:p w14:paraId="33D401BF" w14:textId="77777777" w:rsidR="00A96AF4" w:rsidRPr="00A96AF4" w:rsidRDefault="00A96AF4" w:rsidP="00A96AF4">
      <w:pPr>
        <w:rPr>
          <w:lang w:val="en-IN"/>
        </w:rPr>
      </w:pPr>
      <w:r w:rsidRPr="00A96AF4">
        <w:rPr>
          <w:lang w:val="en-IN"/>
        </w:rPr>
        <w:t>});</w:t>
      </w:r>
    </w:p>
    <w:p w14:paraId="6753BEFF" w14:textId="77777777" w:rsidR="00A96AF4" w:rsidRPr="00A96AF4" w:rsidRDefault="00A96AF4" w:rsidP="00A96AF4">
      <w:pPr>
        <w:rPr>
          <w:lang w:val="en-IN"/>
        </w:rPr>
      </w:pPr>
      <w:r w:rsidRPr="00A96AF4">
        <w:rPr>
          <w:lang w:val="en-IN"/>
        </w:rPr>
        <w:pict w14:anchorId="3B5E9724">
          <v:rect id="_x0000_i1273" style="width:0;height:1.5pt" o:hralign="center" o:hrstd="t" o:hr="t" fillcolor="#a0a0a0" stroked="f"/>
        </w:pict>
      </w:r>
    </w:p>
    <w:p w14:paraId="12D328D6" w14:textId="77777777" w:rsidR="00A96AF4" w:rsidRPr="00A96AF4" w:rsidRDefault="00A96AF4" w:rsidP="00A96AF4">
      <w:pPr>
        <w:rPr>
          <w:b/>
          <w:bCs/>
          <w:lang w:val="en-IN"/>
        </w:rPr>
      </w:pPr>
      <w:r w:rsidRPr="00A96AF4">
        <w:rPr>
          <w:b/>
          <w:bCs/>
          <w:lang w:val="en-IN"/>
        </w:rPr>
        <w:t>Frontend Request Flow</w:t>
      </w:r>
    </w:p>
    <w:p w14:paraId="49D2584F" w14:textId="77777777" w:rsidR="00A96AF4" w:rsidRPr="00A96AF4" w:rsidRDefault="00A96AF4" w:rsidP="00A96AF4">
      <w:pPr>
        <w:rPr>
          <w:lang w:val="en-IN"/>
        </w:rPr>
      </w:pPr>
      <w:r w:rsidRPr="00A96AF4">
        <w:rPr>
          <w:lang w:val="en-IN"/>
        </w:rPr>
        <w:t>React Component</w:t>
      </w:r>
    </w:p>
    <w:p w14:paraId="25929BE1" w14:textId="77777777" w:rsidR="00A96AF4" w:rsidRPr="00A96AF4" w:rsidRDefault="00A96AF4" w:rsidP="00A96AF4">
      <w:pPr>
        <w:rPr>
          <w:lang w:val="en-IN"/>
        </w:rPr>
      </w:pPr>
      <w:r w:rsidRPr="00A96AF4">
        <w:rPr>
          <w:lang w:val="en-IN"/>
        </w:rPr>
        <w:lastRenderedPageBreak/>
        <w:t xml:space="preserve">      │</w:t>
      </w:r>
    </w:p>
    <w:p w14:paraId="0472BDAA" w14:textId="77777777" w:rsidR="00A96AF4" w:rsidRPr="00A96AF4" w:rsidRDefault="00A96AF4" w:rsidP="00A96AF4">
      <w:pPr>
        <w:rPr>
          <w:lang w:val="en-IN"/>
        </w:rPr>
      </w:pPr>
      <w:r w:rsidRPr="00A96AF4">
        <w:rPr>
          <w:lang w:val="en-IN"/>
        </w:rPr>
        <w:t xml:space="preserve">      ▼</w:t>
      </w:r>
    </w:p>
    <w:p w14:paraId="40E2DBB4" w14:textId="77777777" w:rsidR="00A96AF4" w:rsidRPr="00A96AF4" w:rsidRDefault="00A96AF4" w:rsidP="00A96AF4">
      <w:pPr>
        <w:rPr>
          <w:lang w:val="en-IN"/>
        </w:rPr>
      </w:pPr>
      <w:r w:rsidRPr="00A96AF4">
        <w:rPr>
          <w:lang w:val="en-IN"/>
        </w:rPr>
        <w:t>User Interaction</w:t>
      </w:r>
    </w:p>
    <w:p w14:paraId="5A136407" w14:textId="77777777" w:rsidR="00A96AF4" w:rsidRPr="00A96AF4" w:rsidRDefault="00A96AF4" w:rsidP="00A96AF4">
      <w:pPr>
        <w:rPr>
          <w:lang w:val="en-IN"/>
        </w:rPr>
      </w:pPr>
      <w:r w:rsidRPr="00A96AF4">
        <w:rPr>
          <w:lang w:val="en-IN"/>
        </w:rPr>
        <w:t xml:space="preserve">      │</w:t>
      </w:r>
    </w:p>
    <w:p w14:paraId="34F14001" w14:textId="77777777" w:rsidR="00A96AF4" w:rsidRPr="00A96AF4" w:rsidRDefault="00A96AF4" w:rsidP="00A96AF4">
      <w:pPr>
        <w:rPr>
          <w:lang w:val="en-IN"/>
        </w:rPr>
      </w:pPr>
      <w:r w:rsidRPr="00A96AF4">
        <w:rPr>
          <w:lang w:val="en-IN"/>
        </w:rPr>
        <w:t xml:space="preserve">      ▼</w:t>
      </w:r>
    </w:p>
    <w:p w14:paraId="26312993" w14:textId="77777777" w:rsidR="00A96AF4" w:rsidRPr="00A96AF4" w:rsidRDefault="00A96AF4" w:rsidP="00A96AF4">
      <w:pPr>
        <w:rPr>
          <w:lang w:val="en-IN"/>
        </w:rPr>
      </w:pPr>
      <w:r w:rsidRPr="00A96AF4">
        <w:rPr>
          <w:lang w:val="en-IN"/>
        </w:rPr>
        <w:t>Event Handler</w:t>
      </w:r>
    </w:p>
    <w:p w14:paraId="4714C39E" w14:textId="77777777" w:rsidR="00A96AF4" w:rsidRPr="00A96AF4" w:rsidRDefault="00A96AF4" w:rsidP="00A96AF4">
      <w:pPr>
        <w:rPr>
          <w:lang w:val="en-IN"/>
        </w:rPr>
      </w:pPr>
      <w:r w:rsidRPr="00A96AF4">
        <w:rPr>
          <w:lang w:val="en-IN"/>
        </w:rPr>
        <w:t xml:space="preserve">      │</w:t>
      </w:r>
    </w:p>
    <w:p w14:paraId="02A16EBA" w14:textId="77777777" w:rsidR="00A96AF4" w:rsidRPr="00A96AF4" w:rsidRDefault="00A96AF4" w:rsidP="00A96AF4">
      <w:pPr>
        <w:rPr>
          <w:lang w:val="en-IN"/>
        </w:rPr>
      </w:pPr>
      <w:r w:rsidRPr="00A96AF4">
        <w:rPr>
          <w:lang w:val="en-IN"/>
        </w:rPr>
        <w:t xml:space="preserve">      ▼</w:t>
      </w:r>
    </w:p>
    <w:p w14:paraId="06217F62" w14:textId="77777777" w:rsidR="00A96AF4" w:rsidRPr="00A96AF4" w:rsidRDefault="00A96AF4" w:rsidP="00A96AF4">
      <w:pPr>
        <w:rPr>
          <w:lang w:val="en-IN"/>
        </w:rPr>
      </w:pPr>
      <w:r w:rsidRPr="00A96AF4">
        <w:rPr>
          <w:lang w:val="en-IN"/>
        </w:rPr>
        <w:t>Axios Request</w:t>
      </w:r>
    </w:p>
    <w:p w14:paraId="4E2093B7" w14:textId="77777777" w:rsidR="00A96AF4" w:rsidRPr="00A96AF4" w:rsidRDefault="00A96AF4" w:rsidP="00A96AF4">
      <w:pPr>
        <w:rPr>
          <w:lang w:val="en-IN"/>
        </w:rPr>
      </w:pPr>
      <w:r w:rsidRPr="00A96AF4">
        <w:rPr>
          <w:lang w:val="en-IN"/>
        </w:rPr>
        <w:t xml:space="preserve">      │</w:t>
      </w:r>
    </w:p>
    <w:p w14:paraId="52CFBE65" w14:textId="77777777" w:rsidR="00A96AF4" w:rsidRPr="00A96AF4" w:rsidRDefault="00A96AF4" w:rsidP="00A96AF4">
      <w:pPr>
        <w:rPr>
          <w:lang w:val="en-IN"/>
        </w:rPr>
      </w:pPr>
      <w:r w:rsidRPr="00A96AF4">
        <w:rPr>
          <w:lang w:val="en-IN"/>
        </w:rPr>
        <w:t xml:space="preserve">      ▼</w:t>
      </w:r>
    </w:p>
    <w:p w14:paraId="06C7FAF7" w14:textId="77777777" w:rsidR="00A96AF4" w:rsidRPr="00A96AF4" w:rsidRDefault="00A96AF4" w:rsidP="00A96AF4">
      <w:pPr>
        <w:rPr>
          <w:lang w:val="en-IN"/>
        </w:rPr>
      </w:pPr>
      <w:r w:rsidRPr="00A96AF4">
        <w:rPr>
          <w:lang w:val="en-IN"/>
        </w:rPr>
        <w:t>Express REST API</w:t>
      </w:r>
    </w:p>
    <w:p w14:paraId="40F39A24" w14:textId="77777777" w:rsidR="00A96AF4" w:rsidRPr="00A96AF4" w:rsidRDefault="00A96AF4" w:rsidP="00A96AF4">
      <w:pPr>
        <w:rPr>
          <w:lang w:val="en-IN"/>
        </w:rPr>
      </w:pPr>
      <w:r w:rsidRPr="00A96AF4">
        <w:rPr>
          <w:lang w:val="en-IN"/>
        </w:rPr>
        <w:t xml:space="preserve">      │</w:t>
      </w:r>
    </w:p>
    <w:p w14:paraId="5C6D2AB2" w14:textId="77777777" w:rsidR="00A96AF4" w:rsidRPr="00A96AF4" w:rsidRDefault="00A96AF4" w:rsidP="00A96AF4">
      <w:pPr>
        <w:rPr>
          <w:lang w:val="en-IN"/>
        </w:rPr>
      </w:pPr>
      <w:r w:rsidRPr="00A96AF4">
        <w:rPr>
          <w:lang w:val="en-IN"/>
        </w:rPr>
        <w:t xml:space="preserve">      ▼</w:t>
      </w:r>
    </w:p>
    <w:p w14:paraId="630BE3C6" w14:textId="77777777" w:rsidR="00A96AF4" w:rsidRPr="00A96AF4" w:rsidRDefault="00A96AF4" w:rsidP="00A96AF4">
      <w:pPr>
        <w:rPr>
          <w:lang w:val="en-IN"/>
        </w:rPr>
      </w:pPr>
      <w:r w:rsidRPr="00A96AF4">
        <w:rPr>
          <w:lang w:val="en-IN"/>
        </w:rPr>
        <w:t>MongoDB Operation</w:t>
      </w:r>
    </w:p>
    <w:p w14:paraId="5A2E1F76" w14:textId="77777777" w:rsidR="00A96AF4" w:rsidRPr="00A96AF4" w:rsidRDefault="00A96AF4" w:rsidP="00A96AF4">
      <w:pPr>
        <w:rPr>
          <w:lang w:val="en-IN"/>
        </w:rPr>
      </w:pPr>
      <w:r w:rsidRPr="00A96AF4">
        <w:rPr>
          <w:lang w:val="en-IN"/>
        </w:rPr>
        <w:t xml:space="preserve">      │</w:t>
      </w:r>
    </w:p>
    <w:p w14:paraId="3679C75C" w14:textId="77777777" w:rsidR="00A96AF4" w:rsidRPr="00A96AF4" w:rsidRDefault="00A96AF4" w:rsidP="00A96AF4">
      <w:pPr>
        <w:rPr>
          <w:lang w:val="en-IN"/>
        </w:rPr>
      </w:pPr>
      <w:r w:rsidRPr="00A96AF4">
        <w:rPr>
          <w:lang w:val="en-IN"/>
        </w:rPr>
        <w:t xml:space="preserve">      ▼</w:t>
      </w:r>
    </w:p>
    <w:p w14:paraId="78E1F7EC" w14:textId="77777777" w:rsidR="00A96AF4" w:rsidRPr="00A96AF4" w:rsidRDefault="00A96AF4" w:rsidP="00A96AF4">
      <w:pPr>
        <w:rPr>
          <w:lang w:val="en-IN"/>
        </w:rPr>
      </w:pPr>
      <w:r w:rsidRPr="00A96AF4">
        <w:rPr>
          <w:lang w:val="en-IN"/>
        </w:rPr>
        <w:t>JSON Response</w:t>
      </w:r>
    </w:p>
    <w:p w14:paraId="0FF12155" w14:textId="77777777" w:rsidR="00A96AF4" w:rsidRPr="00A96AF4" w:rsidRDefault="00A96AF4" w:rsidP="00A96AF4">
      <w:pPr>
        <w:rPr>
          <w:lang w:val="en-IN"/>
        </w:rPr>
      </w:pPr>
      <w:r w:rsidRPr="00A96AF4">
        <w:rPr>
          <w:lang w:val="en-IN"/>
        </w:rPr>
        <w:t xml:space="preserve">      │</w:t>
      </w:r>
    </w:p>
    <w:p w14:paraId="30987273" w14:textId="77777777" w:rsidR="00A96AF4" w:rsidRPr="00A96AF4" w:rsidRDefault="00A96AF4" w:rsidP="00A96AF4">
      <w:pPr>
        <w:rPr>
          <w:lang w:val="en-IN"/>
        </w:rPr>
      </w:pPr>
      <w:r w:rsidRPr="00A96AF4">
        <w:rPr>
          <w:lang w:val="en-IN"/>
        </w:rPr>
        <w:t xml:space="preserve">      ▼</w:t>
      </w:r>
    </w:p>
    <w:p w14:paraId="636B84EF" w14:textId="77777777" w:rsidR="00A96AF4" w:rsidRPr="00A96AF4" w:rsidRDefault="00A96AF4" w:rsidP="00A96AF4">
      <w:pPr>
        <w:rPr>
          <w:lang w:val="en-IN"/>
        </w:rPr>
      </w:pPr>
      <w:r w:rsidRPr="00A96AF4">
        <w:rPr>
          <w:lang w:val="en-IN"/>
        </w:rPr>
        <w:t>Update React State</w:t>
      </w:r>
    </w:p>
    <w:p w14:paraId="2ED7B8E4" w14:textId="77777777" w:rsidR="00A96AF4" w:rsidRPr="00A96AF4" w:rsidRDefault="00A96AF4" w:rsidP="00A96AF4">
      <w:pPr>
        <w:rPr>
          <w:lang w:val="en-IN"/>
        </w:rPr>
      </w:pPr>
      <w:r w:rsidRPr="00A96AF4">
        <w:rPr>
          <w:lang w:val="en-IN"/>
        </w:rPr>
        <w:t xml:space="preserve">      │</w:t>
      </w:r>
    </w:p>
    <w:p w14:paraId="24DCC42B" w14:textId="77777777" w:rsidR="00A96AF4" w:rsidRPr="00A96AF4" w:rsidRDefault="00A96AF4" w:rsidP="00A96AF4">
      <w:pPr>
        <w:rPr>
          <w:lang w:val="en-IN"/>
        </w:rPr>
      </w:pPr>
      <w:r w:rsidRPr="00A96AF4">
        <w:rPr>
          <w:lang w:val="en-IN"/>
        </w:rPr>
        <w:t xml:space="preserve">      ▼</w:t>
      </w:r>
    </w:p>
    <w:p w14:paraId="445E6815" w14:textId="77777777" w:rsidR="00A96AF4" w:rsidRPr="00A96AF4" w:rsidRDefault="00A96AF4" w:rsidP="00A96AF4">
      <w:pPr>
        <w:rPr>
          <w:lang w:val="en-IN"/>
        </w:rPr>
      </w:pPr>
      <w:r w:rsidRPr="00A96AF4">
        <w:rPr>
          <w:lang w:val="en-IN"/>
        </w:rPr>
        <w:t>Render Updated Interface</w:t>
      </w:r>
    </w:p>
    <w:p w14:paraId="74CBCBE3" w14:textId="77777777" w:rsidR="00A96AF4" w:rsidRPr="00A96AF4" w:rsidRDefault="00A96AF4" w:rsidP="00A96AF4">
      <w:pPr>
        <w:rPr>
          <w:lang w:val="en-IN"/>
        </w:rPr>
      </w:pPr>
      <w:r w:rsidRPr="00A96AF4">
        <w:rPr>
          <w:lang w:val="en-IN"/>
        </w:rPr>
        <w:pict w14:anchorId="36D907A3">
          <v:rect id="_x0000_i1274" style="width:0;height:1.5pt" o:hralign="center" o:hrstd="t" o:hr="t" fillcolor="#a0a0a0" stroked="f"/>
        </w:pict>
      </w:r>
    </w:p>
    <w:p w14:paraId="4959B0A3" w14:textId="77777777" w:rsidR="00A96AF4" w:rsidRPr="00A96AF4" w:rsidRDefault="00A96AF4" w:rsidP="00A96AF4">
      <w:pPr>
        <w:rPr>
          <w:b/>
          <w:bCs/>
          <w:lang w:val="en-IN"/>
        </w:rPr>
      </w:pPr>
      <w:r w:rsidRPr="00A96AF4">
        <w:rPr>
          <w:b/>
          <w:bCs/>
          <w:lang w:val="en-IN"/>
        </w:rPr>
        <w:t>State Management</w:t>
      </w:r>
    </w:p>
    <w:p w14:paraId="10DA29B8" w14:textId="77777777" w:rsidR="00A96AF4" w:rsidRPr="00A96AF4" w:rsidRDefault="00A96AF4" w:rsidP="00A96AF4">
      <w:pPr>
        <w:rPr>
          <w:lang w:val="en-IN"/>
        </w:rPr>
      </w:pPr>
      <w:r w:rsidRPr="00A96AF4">
        <w:rPr>
          <w:lang w:val="en-IN"/>
        </w:rPr>
        <w:t>React state is used to store and manage dynamic frontend data.</w:t>
      </w:r>
    </w:p>
    <w:p w14:paraId="1C7F3CC8" w14:textId="77777777" w:rsidR="00A96AF4" w:rsidRPr="00A96AF4" w:rsidRDefault="00A96AF4" w:rsidP="00A96AF4">
      <w:pPr>
        <w:rPr>
          <w:lang w:val="en-IN"/>
        </w:rPr>
      </w:pPr>
      <w:r w:rsidRPr="00A96AF4">
        <w:rPr>
          <w:lang w:val="en-IN"/>
        </w:rPr>
        <w:t>Examples include:</w:t>
      </w:r>
    </w:p>
    <w:p w14:paraId="584B7C54" w14:textId="77777777" w:rsidR="00A96AF4" w:rsidRPr="00A96AF4" w:rsidRDefault="00A96AF4" w:rsidP="00A96AF4">
      <w:pPr>
        <w:numPr>
          <w:ilvl w:val="0"/>
          <w:numId w:val="38"/>
        </w:numPr>
        <w:rPr>
          <w:lang w:val="en-IN"/>
        </w:rPr>
      </w:pPr>
      <w:r w:rsidRPr="00A96AF4">
        <w:rPr>
          <w:lang w:val="en-IN"/>
        </w:rPr>
        <w:t>Form input values</w:t>
      </w:r>
    </w:p>
    <w:p w14:paraId="62ED7AC8" w14:textId="77777777" w:rsidR="00A96AF4" w:rsidRPr="00A96AF4" w:rsidRDefault="00A96AF4" w:rsidP="00A96AF4">
      <w:pPr>
        <w:numPr>
          <w:ilvl w:val="0"/>
          <w:numId w:val="38"/>
        </w:numPr>
        <w:rPr>
          <w:lang w:val="en-IN"/>
        </w:rPr>
      </w:pPr>
      <w:r w:rsidRPr="00A96AF4">
        <w:rPr>
          <w:lang w:val="en-IN"/>
        </w:rPr>
        <w:t>Logged-in user information</w:t>
      </w:r>
    </w:p>
    <w:p w14:paraId="4B8C2372" w14:textId="77777777" w:rsidR="00A96AF4" w:rsidRPr="00A96AF4" w:rsidRDefault="00A96AF4" w:rsidP="00A96AF4">
      <w:pPr>
        <w:numPr>
          <w:ilvl w:val="0"/>
          <w:numId w:val="38"/>
        </w:numPr>
        <w:rPr>
          <w:lang w:val="en-IN"/>
        </w:rPr>
      </w:pPr>
      <w:r w:rsidRPr="00A96AF4">
        <w:rPr>
          <w:lang w:val="en-IN"/>
        </w:rPr>
        <w:lastRenderedPageBreak/>
        <w:t>Authentication token</w:t>
      </w:r>
    </w:p>
    <w:p w14:paraId="5A38AF9E" w14:textId="77777777" w:rsidR="00A96AF4" w:rsidRPr="00A96AF4" w:rsidRDefault="00A96AF4" w:rsidP="00A96AF4">
      <w:pPr>
        <w:numPr>
          <w:ilvl w:val="0"/>
          <w:numId w:val="38"/>
        </w:numPr>
        <w:rPr>
          <w:lang w:val="en-IN"/>
        </w:rPr>
      </w:pPr>
      <w:r w:rsidRPr="00A96AF4">
        <w:rPr>
          <w:lang w:val="en-IN"/>
        </w:rPr>
        <w:t>Property list</w:t>
      </w:r>
    </w:p>
    <w:p w14:paraId="4BB62D1E" w14:textId="77777777" w:rsidR="00A96AF4" w:rsidRPr="00A96AF4" w:rsidRDefault="00A96AF4" w:rsidP="00A96AF4">
      <w:pPr>
        <w:numPr>
          <w:ilvl w:val="0"/>
          <w:numId w:val="38"/>
        </w:numPr>
        <w:rPr>
          <w:lang w:val="en-IN"/>
        </w:rPr>
      </w:pPr>
      <w:r w:rsidRPr="00A96AF4">
        <w:rPr>
          <w:lang w:val="en-IN"/>
        </w:rPr>
        <w:t>Booking list</w:t>
      </w:r>
    </w:p>
    <w:p w14:paraId="26EDC73E" w14:textId="77777777" w:rsidR="00A96AF4" w:rsidRPr="00A96AF4" w:rsidRDefault="00A96AF4" w:rsidP="00A96AF4">
      <w:pPr>
        <w:numPr>
          <w:ilvl w:val="0"/>
          <w:numId w:val="38"/>
        </w:numPr>
        <w:rPr>
          <w:lang w:val="en-IN"/>
        </w:rPr>
      </w:pPr>
      <w:r w:rsidRPr="00A96AF4">
        <w:rPr>
          <w:lang w:val="en-IN"/>
        </w:rPr>
        <w:t>Loading status</w:t>
      </w:r>
    </w:p>
    <w:p w14:paraId="0B016C38" w14:textId="77777777" w:rsidR="00A96AF4" w:rsidRPr="00A96AF4" w:rsidRDefault="00A96AF4" w:rsidP="00A96AF4">
      <w:pPr>
        <w:numPr>
          <w:ilvl w:val="0"/>
          <w:numId w:val="38"/>
        </w:numPr>
        <w:rPr>
          <w:lang w:val="en-IN"/>
        </w:rPr>
      </w:pPr>
      <w:r w:rsidRPr="00A96AF4">
        <w:rPr>
          <w:lang w:val="en-IN"/>
        </w:rPr>
        <w:t>Error messages</w:t>
      </w:r>
    </w:p>
    <w:p w14:paraId="50A159E3" w14:textId="77777777" w:rsidR="00A96AF4" w:rsidRPr="00A96AF4" w:rsidRDefault="00A96AF4" w:rsidP="00A96AF4">
      <w:pPr>
        <w:numPr>
          <w:ilvl w:val="0"/>
          <w:numId w:val="38"/>
        </w:numPr>
        <w:rPr>
          <w:lang w:val="en-IN"/>
        </w:rPr>
      </w:pPr>
      <w:r w:rsidRPr="00A96AF4">
        <w:rPr>
          <w:lang w:val="en-IN"/>
        </w:rPr>
        <w:t>Toast notifications</w:t>
      </w:r>
    </w:p>
    <w:p w14:paraId="5902467C" w14:textId="77777777" w:rsidR="00A96AF4" w:rsidRPr="00A96AF4" w:rsidRDefault="00A96AF4" w:rsidP="00A96AF4">
      <w:pPr>
        <w:rPr>
          <w:lang w:val="en-IN"/>
        </w:rPr>
      </w:pPr>
      <w:r w:rsidRPr="00A96AF4">
        <w:rPr>
          <w:lang w:val="en-IN"/>
        </w:rPr>
        <w:t>Common React hooks include:</w:t>
      </w:r>
    </w:p>
    <w:p w14:paraId="4756E7E6" w14:textId="77777777" w:rsidR="00A96AF4" w:rsidRPr="00A96AF4" w:rsidRDefault="00A96AF4" w:rsidP="00A96AF4">
      <w:pPr>
        <w:numPr>
          <w:ilvl w:val="0"/>
          <w:numId w:val="39"/>
        </w:numPr>
        <w:rPr>
          <w:lang w:val="en-IN"/>
        </w:rPr>
      </w:pPr>
      <w:r w:rsidRPr="00A96AF4">
        <w:rPr>
          <w:lang w:val="en-IN"/>
        </w:rPr>
        <w:t>useState</w:t>
      </w:r>
    </w:p>
    <w:p w14:paraId="6C0B4F20" w14:textId="77777777" w:rsidR="00A96AF4" w:rsidRPr="00A96AF4" w:rsidRDefault="00A96AF4" w:rsidP="00A96AF4">
      <w:pPr>
        <w:numPr>
          <w:ilvl w:val="0"/>
          <w:numId w:val="39"/>
        </w:numPr>
        <w:rPr>
          <w:lang w:val="en-IN"/>
        </w:rPr>
      </w:pPr>
      <w:r w:rsidRPr="00A96AF4">
        <w:rPr>
          <w:lang w:val="en-IN"/>
        </w:rPr>
        <w:t>useEffect</w:t>
      </w:r>
    </w:p>
    <w:p w14:paraId="08E76009" w14:textId="77777777" w:rsidR="00A96AF4" w:rsidRPr="00A96AF4" w:rsidRDefault="00A96AF4" w:rsidP="00A96AF4">
      <w:pPr>
        <w:numPr>
          <w:ilvl w:val="0"/>
          <w:numId w:val="39"/>
        </w:numPr>
        <w:rPr>
          <w:lang w:val="en-IN"/>
        </w:rPr>
      </w:pPr>
      <w:r w:rsidRPr="00A96AF4">
        <w:rPr>
          <w:lang w:val="en-IN"/>
        </w:rPr>
        <w:t>useNavigate</w:t>
      </w:r>
    </w:p>
    <w:p w14:paraId="2F5BF1D7" w14:textId="77777777" w:rsidR="00A96AF4" w:rsidRPr="00A96AF4" w:rsidRDefault="00A96AF4" w:rsidP="00A96AF4">
      <w:pPr>
        <w:rPr>
          <w:lang w:val="en-IN"/>
        </w:rPr>
      </w:pPr>
      <w:r w:rsidRPr="00A96AF4">
        <w:rPr>
          <w:lang w:val="en-IN"/>
        </w:rPr>
        <w:t>The Context API may be used to share authentication information across multiple components.</w:t>
      </w:r>
    </w:p>
    <w:p w14:paraId="7559A443" w14:textId="77777777" w:rsidR="00A96AF4" w:rsidRPr="00A96AF4" w:rsidRDefault="00A96AF4" w:rsidP="00A96AF4">
      <w:pPr>
        <w:rPr>
          <w:lang w:val="en-IN"/>
        </w:rPr>
      </w:pPr>
      <w:r w:rsidRPr="00A96AF4">
        <w:rPr>
          <w:lang w:val="en-IN"/>
        </w:rPr>
        <w:pict w14:anchorId="3F06BD99">
          <v:rect id="_x0000_i1275" style="width:0;height:1.5pt" o:hralign="center" o:hrstd="t" o:hr="t" fillcolor="#a0a0a0" stroked="f"/>
        </w:pict>
      </w:r>
    </w:p>
    <w:p w14:paraId="0AFF9268" w14:textId="77777777" w:rsidR="00A96AF4" w:rsidRPr="00A96AF4" w:rsidRDefault="00A96AF4" w:rsidP="00A96AF4">
      <w:pPr>
        <w:rPr>
          <w:b/>
          <w:bCs/>
          <w:lang w:val="en-IN"/>
        </w:rPr>
      </w:pPr>
      <w:r w:rsidRPr="00A96AF4">
        <w:rPr>
          <w:b/>
          <w:bCs/>
          <w:lang w:val="en-IN"/>
        </w:rPr>
        <w:t>Navigation and Routing</w:t>
      </w:r>
    </w:p>
    <w:p w14:paraId="09A06133" w14:textId="77777777" w:rsidR="00A96AF4" w:rsidRPr="00A96AF4" w:rsidRDefault="00A96AF4" w:rsidP="00A96AF4">
      <w:pPr>
        <w:rPr>
          <w:lang w:val="en-IN"/>
        </w:rPr>
      </w:pPr>
      <w:r w:rsidRPr="00A96AF4">
        <w:rPr>
          <w:lang w:val="en-IN"/>
        </w:rPr>
        <w:t>React Router DOM is used to manage page navigation without reloading the entire web application.</w:t>
      </w:r>
    </w:p>
    <w:p w14:paraId="68BD8497" w14:textId="77777777" w:rsidR="00A96AF4" w:rsidRPr="00A96AF4" w:rsidRDefault="00A96AF4" w:rsidP="00A96AF4">
      <w:pPr>
        <w:rPr>
          <w:lang w:val="en-IN"/>
        </w:rPr>
      </w:pPr>
      <w:r w:rsidRPr="00A96AF4">
        <w:rPr>
          <w:lang w:val="en-IN"/>
        </w:rPr>
        <w:t>Possible routes include:</w:t>
      </w:r>
    </w:p>
    <w:p w14:paraId="4994955B" w14:textId="77777777" w:rsidR="00A96AF4" w:rsidRPr="00A96AF4" w:rsidRDefault="00A96AF4" w:rsidP="00A96AF4">
      <w:pPr>
        <w:rPr>
          <w:lang w:val="en-IN"/>
        </w:rPr>
      </w:pPr>
      <w:r w:rsidRPr="00A96AF4">
        <w:rPr>
          <w:lang w:val="en-IN"/>
        </w:rPr>
        <w:t>/</w:t>
      </w:r>
    </w:p>
    <w:p w14:paraId="6432B19A" w14:textId="77777777" w:rsidR="00A96AF4" w:rsidRPr="00A96AF4" w:rsidRDefault="00A96AF4" w:rsidP="00A96AF4">
      <w:pPr>
        <w:rPr>
          <w:lang w:val="en-IN"/>
        </w:rPr>
      </w:pPr>
      <w:r w:rsidRPr="00A96AF4">
        <w:rPr>
          <w:lang w:val="en-IN"/>
        </w:rPr>
        <w:t xml:space="preserve"> /login</w:t>
      </w:r>
    </w:p>
    <w:p w14:paraId="07D45038" w14:textId="77777777" w:rsidR="00A96AF4" w:rsidRPr="00A96AF4" w:rsidRDefault="00A96AF4" w:rsidP="00A96AF4">
      <w:pPr>
        <w:rPr>
          <w:lang w:val="en-IN"/>
        </w:rPr>
      </w:pPr>
      <w:r w:rsidRPr="00A96AF4">
        <w:rPr>
          <w:lang w:val="en-IN"/>
        </w:rPr>
        <w:t xml:space="preserve"> /register</w:t>
      </w:r>
    </w:p>
    <w:p w14:paraId="77161DB3" w14:textId="77777777" w:rsidR="00A96AF4" w:rsidRPr="00A96AF4" w:rsidRDefault="00A96AF4" w:rsidP="00A96AF4">
      <w:pPr>
        <w:rPr>
          <w:lang w:val="en-IN"/>
        </w:rPr>
      </w:pPr>
      <w:r w:rsidRPr="00A96AF4">
        <w:rPr>
          <w:lang w:val="en-IN"/>
        </w:rPr>
        <w:t xml:space="preserve"> /forgot-password</w:t>
      </w:r>
    </w:p>
    <w:p w14:paraId="267E666C" w14:textId="77777777" w:rsidR="00A96AF4" w:rsidRPr="00A96AF4" w:rsidRDefault="00A96AF4" w:rsidP="00A96AF4">
      <w:pPr>
        <w:rPr>
          <w:lang w:val="en-IN"/>
        </w:rPr>
      </w:pPr>
      <w:r w:rsidRPr="00A96AF4">
        <w:rPr>
          <w:lang w:val="en-IN"/>
        </w:rPr>
        <w:t xml:space="preserve"> /admin</w:t>
      </w:r>
    </w:p>
    <w:p w14:paraId="5A2C0397" w14:textId="77777777" w:rsidR="00A96AF4" w:rsidRPr="00A96AF4" w:rsidRDefault="00A96AF4" w:rsidP="00A96AF4">
      <w:pPr>
        <w:rPr>
          <w:lang w:val="en-IN"/>
        </w:rPr>
      </w:pPr>
      <w:r w:rsidRPr="00A96AF4">
        <w:rPr>
          <w:lang w:val="en-IN"/>
        </w:rPr>
        <w:t xml:space="preserve"> /admin/users</w:t>
      </w:r>
    </w:p>
    <w:p w14:paraId="6592A732" w14:textId="77777777" w:rsidR="00A96AF4" w:rsidRPr="00A96AF4" w:rsidRDefault="00A96AF4" w:rsidP="00A96AF4">
      <w:pPr>
        <w:rPr>
          <w:lang w:val="en-IN"/>
        </w:rPr>
      </w:pPr>
      <w:r w:rsidRPr="00A96AF4">
        <w:rPr>
          <w:lang w:val="en-IN"/>
        </w:rPr>
        <w:t xml:space="preserve"> /admin/properties</w:t>
      </w:r>
    </w:p>
    <w:p w14:paraId="46252638" w14:textId="77777777" w:rsidR="00A96AF4" w:rsidRPr="00A96AF4" w:rsidRDefault="00A96AF4" w:rsidP="00A96AF4">
      <w:pPr>
        <w:rPr>
          <w:lang w:val="en-IN"/>
        </w:rPr>
      </w:pPr>
      <w:r w:rsidRPr="00A96AF4">
        <w:rPr>
          <w:lang w:val="en-IN"/>
        </w:rPr>
        <w:t xml:space="preserve"> /admin/bookings</w:t>
      </w:r>
    </w:p>
    <w:p w14:paraId="1A381241" w14:textId="77777777" w:rsidR="00A96AF4" w:rsidRPr="00A96AF4" w:rsidRDefault="00A96AF4" w:rsidP="00A96AF4">
      <w:pPr>
        <w:rPr>
          <w:lang w:val="en-IN"/>
        </w:rPr>
      </w:pPr>
      <w:r w:rsidRPr="00A96AF4">
        <w:rPr>
          <w:lang w:val="en-IN"/>
        </w:rPr>
        <w:t xml:space="preserve"> /owner</w:t>
      </w:r>
    </w:p>
    <w:p w14:paraId="74210E45" w14:textId="77777777" w:rsidR="00A96AF4" w:rsidRPr="00A96AF4" w:rsidRDefault="00A96AF4" w:rsidP="00A96AF4">
      <w:pPr>
        <w:rPr>
          <w:lang w:val="en-IN"/>
        </w:rPr>
      </w:pPr>
      <w:r w:rsidRPr="00A96AF4">
        <w:rPr>
          <w:lang w:val="en-IN"/>
        </w:rPr>
        <w:t xml:space="preserve"> /owner/add-property</w:t>
      </w:r>
    </w:p>
    <w:p w14:paraId="332D51EC" w14:textId="77777777" w:rsidR="00A96AF4" w:rsidRPr="00A96AF4" w:rsidRDefault="00A96AF4" w:rsidP="00A96AF4">
      <w:pPr>
        <w:rPr>
          <w:lang w:val="en-IN"/>
        </w:rPr>
      </w:pPr>
      <w:r w:rsidRPr="00A96AF4">
        <w:rPr>
          <w:lang w:val="en-IN"/>
        </w:rPr>
        <w:t xml:space="preserve"> /owner/properties</w:t>
      </w:r>
    </w:p>
    <w:p w14:paraId="6CAC9117" w14:textId="77777777" w:rsidR="00A96AF4" w:rsidRPr="00A96AF4" w:rsidRDefault="00A96AF4" w:rsidP="00A96AF4">
      <w:pPr>
        <w:rPr>
          <w:lang w:val="en-IN"/>
        </w:rPr>
      </w:pPr>
      <w:r w:rsidRPr="00A96AF4">
        <w:rPr>
          <w:lang w:val="en-IN"/>
        </w:rPr>
        <w:t xml:space="preserve"> /owner/bookings</w:t>
      </w:r>
    </w:p>
    <w:p w14:paraId="33470EB3" w14:textId="77777777" w:rsidR="00A96AF4" w:rsidRPr="00A96AF4" w:rsidRDefault="00A96AF4" w:rsidP="00A96AF4">
      <w:pPr>
        <w:rPr>
          <w:lang w:val="en-IN"/>
        </w:rPr>
      </w:pPr>
      <w:r w:rsidRPr="00A96AF4">
        <w:rPr>
          <w:lang w:val="en-IN"/>
        </w:rPr>
        <w:t xml:space="preserve"> /renter</w:t>
      </w:r>
    </w:p>
    <w:p w14:paraId="480BBFDE" w14:textId="77777777" w:rsidR="00A96AF4" w:rsidRPr="00A96AF4" w:rsidRDefault="00A96AF4" w:rsidP="00A96AF4">
      <w:pPr>
        <w:rPr>
          <w:lang w:val="en-IN"/>
        </w:rPr>
      </w:pPr>
      <w:r w:rsidRPr="00A96AF4">
        <w:rPr>
          <w:lang w:val="en-IN"/>
        </w:rPr>
        <w:t xml:space="preserve"> /renter/properties</w:t>
      </w:r>
    </w:p>
    <w:p w14:paraId="05CC957F" w14:textId="77777777" w:rsidR="00A96AF4" w:rsidRPr="00A96AF4" w:rsidRDefault="00A96AF4" w:rsidP="00A96AF4">
      <w:pPr>
        <w:rPr>
          <w:lang w:val="en-IN"/>
        </w:rPr>
      </w:pPr>
      <w:r w:rsidRPr="00A96AF4">
        <w:rPr>
          <w:lang w:val="en-IN"/>
        </w:rPr>
        <w:t>Protected routes should verify:</w:t>
      </w:r>
    </w:p>
    <w:p w14:paraId="148FE78E" w14:textId="77777777" w:rsidR="00A96AF4" w:rsidRPr="00A96AF4" w:rsidRDefault="00A96AF4" w:rsidP="00A96AF4">
      <w:pPr>
        <w:numPr>
          <w:ilvl w:val="0"/>
          <w:numId w:val="40"/>
        </w:numPr>
        <w:rPr>
          <w:lang w:val="en-IN"/>
        </w:rPr>
      </w:pPr>
      <w:r w:rsidRPr="00A96AF4">
        <w:rPr>
          <w:lang w:val="en-IN"/>
        </w:rPr>
        <w:lastRenderedPageBreak/>
        <w:t>Whether the user is logged in</w:t>
      </w:r>
    </w:p>
    <w:p w14:paraId="6FB2F1D3" w14:textId="77777777" w:rsidR="00A96AF4" w:rsidRPr="00A96AF4" w:rsidRDefault="00A96AF4" w:rsidP="00A96AF4">
      <w:pPr>
        <w:numPr>
          <w:ilvl w:val="0"/>
          <w:numId w:val="40"/>
        </w:numPr>
        <w:rPr>
          <w:lang w:val="en-IN"/>
        </w:rPr>
      </w:pPr>
      <w:r w:rsidRPr="00A96AF4">
        <w:rPr>
          <w:lang w:val="en-IN"/>
        </w:rPr>
        <w:t>Whether a token exists</w:t>
      </w:r>
    </w:p>
    <w:p w14:paraId="3EF4112E" w14:textId="77777777" w:rsidR="00A96AF4" w:rsidRPr="00A96AF4" w:rsidRDefault="00A96AF4" w:rsidP="00A96AF4">
      <w:pPr>
        <w:numPr>
          <w:ilvl w:val="0"/>
          <w:numId w:val="40"/>
        </w:numPr>
        <w:rPr>
          <w:lang w:val="en-IN"/>
        </w:rPr>
      </w:pPr>
      <w:r w:rsidRPr="00A96AF4">
        <w:rPr>
          <w:lang w:val="en-IN"/>
        </w:rPr>
        <w:t>Whether the user role is allowed</w:t>
      </w:r>
    </w:p>
    <w:p w14:paraId="3443F059" w14:textId="77777777" w:rsidR="00A96AF4" w:rsidRPr="00A96AF4" w:rsidRDefault="00A96AF4" w:rsidP="00A96AF4">
      <w:pPr>
        <w:rPr>
          <w:lang w:val="en-IN"/>
        </w:rPr>
      </w:pPr>
      <w:r w:rsidRPr="00A96AF4">
        <w:rPr>
          <w:lang w:val="en-IN"/>
        </w:rPr>
        <w:t>Unauthorized users should be redirected to the login or home page.</w:t>
      </w:r>
    </w:p>
    <w:p w14:paraId="2D68499E" w14:textId="77777777" w:rsidR="00A96AF4" w:rsidRPr="00A96AF4" w:rsidRDefault="00A96AF4" w:rsidP="00A96AF4">
      <w:pPr>
        <w:rPr>
          <w:lang w:val="en-IN"/>
        </w:rPr>
      </w:pPr>
      <w:r w:rsidRPr="00A96AF4">
        <w:rPr>
          <w:lang w:val="en-IN"/>
        </w:rPr>
        <w:pict w14:anchorId="00A47811">
          <v:rect id="_x0000_i1276" style="width:0;height:1.5pt" o:hralign="center" o:hrstd="t" o:hr="t" fillcolor="#a0a0a0" stroked="f"/>
        </w:pict>
      </w:r>
    </w:p>
    <w:p w14:paraId="14DD1096" w14:textId="77777777" w:rsidR="00A96AF4" w:rsidRPr="00A96AF4" w:rsidRDefault="00A96AF4" w:rsidP="00A96AF4">
      <w:pPr>
        <w:rPr>
          <w:b/>
          <w:bCs/>
          <w:lang w:val="en-IN"/>
        </w:rPr>
      </w:pPr>
      <w:r w:rsidRPr="00A96AF4">
        <w:rPr>
          <w:b/>
          <w:bCs/>
          <w:lang w:val="en-IN"/>
        </w:rPr>
        <w:t>Responsive User Interface</w:t>
      </w:r>
    </w:p>
    <w:p w14:paraId="7FD20A54" w14:textId="77777777" w:rsidR="00A96AF4" w:rsidRPr="00A96AF4" w:rsidRDefault="00A96AF4" w:rsidP="00A96AF4">
      <w:pPr>
        <w:rPr>
          <w:lang w:val="en-IN"/>
        </w:rPr>
      </w:pPr>
      <w:r w:rsidRPr="00A96AF4">
        <w:rPr>
          <w:lang w:val="en-IN"/>
        </w:rPr>
        <w:t>Bootstrap and Material UI support responsive design across different device sizes.</w:t>
      </w:r>
    </w:p>
    <w:p w14:paraId="37E32F6D" w14:textId="77777777" w:rsidR="00A96AF4" w:rsidRPr="00A96AF4" w:rsidRDefault="00A96AF4" w:rsidP="00A96AF4">
      <w:pPr>
        <w:rPr>
          <w:lang w:val="en-IN"/>
        </w:rPr>
      </w:pPr>
      <w:r w:rsidRPr="00A96AF4">
        <w:rPr>
          <w:lang w:val="en-IN"/>
        </w:rPr>
        <w:t>Responsive design considerations include:</w:t>
      </w:r>
    </w:p>
    <w:p w14:paraId="219F4CA1" w14:textId="77777777" w:rsidR="00A96AF4" w:rsidRPr="00A96AF4" w:rsidRDefault="00A96AF4" w:rsidP="00A96AF4">
      <w:pPr>
        <w:numPr>
          <w:ilvl w:val="0"/>
          <w:numId w:val="41"/>
        </w:numPr>
        <w:rPr>
          <w:lang w:val="en-IN"/>
        </w:rPr>
      </w:pPr>
      <w:r w:rsidRPr="00A96AF4">
        <w:rPr>
          <w:lang w:val="en-IN"/>
        </w:rPr>
        <w:t>Collapsible navigation menu</w:t>
      </w:r>
    </w:p>
    <w:p w14:paraId="774B82C5" w14:textId="77777777" w:rsidR="00A96AF4" w:rsidRPr="00A96AF4" w:rsidRDefault="00A96AF4" w:rsidP="00A96AF4">
      <w:pPr>
        <w:numPr>
          <w:ilvl w:val="0"/>
          <w:numId w:val="41"/>
        </w:numPr>
        <w:rPr>
          <w:lang w:val="en-IN"/>
        </w:rPr>
      </w:pPr>
      <w:r w:rsidRPr="00A96AF4">
        <w:rPr>
          <w:lang w:val="en-IN"/>
        </w:rPr>
        <w:t>Responsive property card grid</w:t>
      </w:r>
    </w:p>
    <w:p w14:paraId="26E4A7F2" w14:textId="77777777" w:rsidR="00A96AF4" w:rsidRPr="00A96AF4" w:rsidRDefault="00A96AF4" w:rsidP="00A96AF4">
      <w:pPr>
        <w:numPr>
          <w:ilvl w:val="0"/>
          <w:numId w:val="41"/>
        </w:numPr>
        <w:rPr>
          <w:lang w:val="en-IN"/>
        </w:rPr>
      </w:pPr>
      <w:r w:rsidRPr="00A96AF4">
        <w:rPr>
          <w:lang w:val="en-IN"/>
        </w:rPr>
        <w:t>Mobile-friendly forms</w:t>
      </w:r>
    </w:p>
    <w:p w14:paraId="2D0BA371" w14:textId="77777777" w:rsidR="00A96AF4" w:rsidRPr="00A96AF4" w:rsidRDefault="00A96AF4" w:rsidP="00A96AF4">
      <w:pPr>
        <w:numPr>
          <w:ilvl w:val="0"/>
          <w:numId w:val="41"/>
        </w:numPr>
        <w:rPr>
          <w:lang w:val="en-IN"/>
        </w:rPr>
      </w:pPr>
      <w:r w:rsidRPr="00A96AF4">
        <w:rPr>
          <w:lang w:val="en-IN"/>
        </w:rPr>
        <w:t>Scrollable tables</w:t>
      </w:r>
    </w:p>
    <w:p w14:paraId="3289E631" w14:textId="77777777" w:rsidR="00A96AF4" w:rsidRPr="00A96AF4" w:rsidRDefault="00A96AF4" w:rsidP="00A96AF4">
      <w:pPr>
        <w:numPr>
          <w:ilvl w:val="0"/>
          <w:numId w:val="41"/>
        </w:numPr>
        <w:rPr>
          <w:lang w:val="en-IN"/>
        </w:rPr>
      </w:pPr>
      <w:r w:rsidRPr="00A96AF4">
        <w:rPr>
          <w:lang w:val="en-IN"/>
        </w:rPr>
        <w:t>Flexible dashboard layout</w:t>
      </w:r>
    </w:p>
    <w:p w14:paraId="6F50ABDB" w14:textId="77777777" w:rsidR="00A96AF4" w:rsidRPr="00A96AF4" w:rsidRDefault="00A96AF4" w:rsidP="00A96AF4">
      <w:pPr>
        <w:numPr>
          <w:ilvl w:val="0"/>
          <w:numId w:val="41"/>
        </w:numPr>
        <w:rPr>
          <w:lang w:val="en-IN"/>
        </w:rPr>
      </w:pPr>
      <w:r w:rsidRPr="00A96AF4">
        <w:rPr>
          <w:lang w:val="en-IN"/>
        </w:rPr>
        <w:t>Consistent spacing</w:t>
      </w:r>
    </w:p>
    <w:p w14:paraId="04DDEA65" w14:textId="77777777" w:rsidR="00A96AF4" w:rsidRPr="00A96AF4" w:rsidRDefault="00A96AF4" w:rsidP="00A96AF4">
      <w:pPr>
        <w:numPr>
          <w:ilvl w:val="0"/>
          <w:numId w:val="41"/>
        </w:numPr>
        <w:rPr>
          <w:lang w:val="en-IN"/>
        </w:rPr>
      </w:pPr>
      <w:r w:rsidRPr="00A96AF4">
        <w:rPr>
          <w:lang w:val="en-IN"/>
        </w:rPr>
        <w:t>Accessible buttons and labels</w:t>
      </w:r>
    </w:p>
    <w:p w14:paraId="5075E5A7" w14:textId="77777777" w:rsidR="00A96AF4" w:rsidRPr="00A96AF4" w:rsidRDefault="00A96AF4" w:rsidP="00A96AF4">
      <w:pPr>
        <w:numPr>
          <w:ilvl w:val="0"/>
          <w:numId w:val="41"/>
        </w:numPr>
        <w:rPr>
          <w:lang w:val="en-IN"/>
        </w:rPr>
      </w:pPr>
      <w:r w:rsidRPr="00A96AF4">
        <w:rPr>
          <w:lang w:val="en-IN"/>
        </w:rPr>
        <w:t>Proper input sizes</w:t>
      </w:r>
    </w:p>
    <w:p w14:paraId="55F82403" w14:textId="77777777" w:rsidR="00A96AF4" w:rsidRPr="00A96AF4" w:rsidRDefault="00A96AF4" w:rsidP="00A96AF4">
      <w:pPr>
        <w:numPr>
          <w:ilvl w:val="0"/>
          <w:numId w:val="41"/>
        </w:numPr>
        <w:rPr>
          <w:lang w:val="en-IN"/>
        </w:rPr>
      </w:pPr>
      <w:r w:rsidRPr="00A96AF4">
        <w:rPr>
          <w:lang w:val="en-IN"/>
        </w:rPr>
        <w:t>Loading indicators</w:t>
      </w:r>
    </w:p>
    <w:p w14:paraId="2B8A79F5" w14:textId="77777777" w:rsidR="00A96AF4" w:rsidRPr="00A96AF4" w:rsidRDefault="00A96AF4" w:rsidP="00A96AF4">
      <w:pPr>
        <w:rPr>
          <w:lang w:val="en-IN"/>
        </w:rPr>
      </w:pPr>
      <w:r w:rsidRPr="00A96AF4">
        <w:rPr>
          <w:lang w:val="en-IN"/>
        </w:rPr>
        <w:t>The interface is designed to work on:</w:t>
      </w:r>
    </w:p>
    <w:p w14:paraId="7A7570EF" w14:textId="77777777" w:rsidR="00A96AF4" w:rsidRPr="00A96AF4" w:rsidRDefault="00A96AF4" w:rsidP="00A96AF4">
      <w:pPr>
        <w:numPr>
          <w:ilvl w:val="0"/>
          <w:numId w:val="42"/>
        </w:numPr>
        <w:rPr>
          <w:lang w:val="en-IN"/>
        </w:rPr>
      </w:pPr>
      <w:r w:rsidRPr="00A96AF4">
        <w:rPr>
          <w:lang w:val="en-IN"/>
        </w:rPr>
        <w:t>Desktop computers</w:t>
      </w:r>
    </w:p>
    <w:p w14:paraId="067A853A" w14:textId="77777777" w:rsidR="00A96AF4" w:rsidRPr="00A96AF4" w:rsidRDefault="00A96AF4" w:rsidP="00A96AF4">
      <w:pPr>
        <w:numPr>
          <w:ilvl w:val="0"/>
          <w:numId w:val="42"/>
        </w:numPr>
        <w:rPr>
          <w:lang w:val="en-IN"/>
        </w:rPr>
      </w:pPr>
      <w:r w:rsidRPr="00A96AF4">
        <w:rPr>
          <w:lang w:val="en-IN"/>
        </w:rPr>
        <w:t>Laptops</w:t>
      </w:r>
    </w:p>
    <w:p w14:paraId="2555B40D" w14:textId="77777777" w:rsidR="00A96AF4" w:rsidRPr="00A96AF4" w:rsidRDefault="00A96AF4" w:rsidP="00A96AF4">
      <w:pPr>
        <w:numPr>
          <w:ilvl w:val="0"/>
          <w:numId w:val="42"/>
        </w:numPr>
        <w:rPr>
          <w:lang w:val="en-IN"/>
        </w:rPr>
      </w:pPr>
      <w:r w:rsidRPr="00A96AF4">
        <w:rPr>
          <w:lang w:val="en-IN"/>
        </w:rPr>
        <w:t>Tablets</w:t>
      </w:r>
    </w:p>
    <w:p w14:paraId="63E9101E" w14:textId="77777777" w:rsidR="00A96AF4" w:rsidRPr="00A96AF4" w:rsidRDefault="00A96AF4" w:rsidP="00A96AF4">
      <w:pPr>
        <w:numPr>
          <w:ilvl w:val="0"/>
          <w:numId w:val="42"/>
        </w:numPr>
        <w:rPr>
          <w:lang w:val="en-IN"/>
        </w:rPr>
      </w:pPr>
      <w:r w:rsidRPr="00A96AF4">
        <w:rPr>
          <w:lang w:val="en-IN"/>
        </w:rPr>
        <w:t>Mobile phones</w:t>
      </w:r>
    </w:p>
    <w:p w14:paraId="7F1C2DFB" w14:textId="77777777" w:rsidR="00A96AF4" w:rsidRPr="00A96AF4" w:rsidRDefault="00A96AF4" w:rsidP="00A96AF4">
      <w:pPr>
        <w:rPr>
          <w:lang w:val="en-IN"/>
        </w:rPr>
      </w:pPr>
      <w:r w:rsidRPr="00A96AF4">
        <w:rPr>
          <w:lang w:val="en-IN"/>
        </w:rPr>
        <w:pict w14:anchorId="409EE3B7">
          <v:rect id="_x0000_i1277" style="width:0;height:1.5pt" o:hralign="center" o:hrstd="t" o:hr="t" fillcolor="#a0a0a0" stroked="f"/>
        </w:pict>
      </w:r>
    </w:p>
    <w:p w14:paraId="771CE347" w14:textId="77777777" w:rsidR="00A96AF4" w:rsidRPr="00A96AF4" w:rsidRDefault="00A96AF4" w:rsidP="00A96AF4">
      <w:pPr>
        <w:rPr>
          <w:b/>
          <w:bCs/>
          <w:lang w:val="en-IN"/>
        </w:rPr>
      </w:pPr>
      <w:r w:rsidRPr="00A96AF4">
        <w:rPr>
          <w:b/>
          <w:bCs/>
          <w:lang w:val="en-IN"/>
        </w:rPr>
        <w:t>Form Validation</w:t>
      </w:r>
    </w:p>
    <w:p w14:paraId="2A48069E" w14:textId="77777777" w:rsidR="00A96AF4" w:rsidRPr="00A96AF4" w:rsidRDefault="00A96AF4" w:rsidP="00A96AF4">
      <w:pPr>
        <w:rPr>
          <w:lang w:val="en-IN"/>
        </w:rPr>
      </w:pPr>
      <w:r w:rsidRPr="00A96AF4">
        <w:rPr>
          <w:lang w:val="en-IN"/>
        </w:rPr>
        <w:t>Frontend forms validate data before sending requests to the backend.</w:t>
      </w:r>
    </w:p>
    <w:p w14:paraId="28329D90" w14:textId="77777777" w:rsidR="00A96AF4" w:rsidRPr="00A96AF4" w:rsidRDefault="00A96AF4" w:rsidP="00A96AF4">
      <w:pPr>
        <w:rPr>
          <w:lang w:val="en-IN"/>
        </w:rPr>
      </w:pPr>
      <w:r w:rsidRPr="00A96AF4">
        <w:rPr>
          <w:lang w:val="en-IN"/>
        </w:rPr>
        <w:t>Examples include:</w:t>
      </w:r>
    </w:p>
    <w:p w14:paraId="38D35FB3" w14:textId="77777777" w:rsidR="00A96AF4" w:rsidRPr="00A96AF4" w:rsidRDefault="00A96AF4" w:rsidP="00A96AF4">
      <w:pPr>
        <w:numPr>
          <w:ilvl w:val="0"/>
          <w:numId w:val="43"/>
        </w:numPr>
        <w:rPr>
          <w:lang w:val="en-IN"/>
        </w:rPr>
      </w:pPr>
      <w:r w:rsidRPr="00A96AF4">
        <w:rPr>
          <w:lang w:val="en-IN"/>
        </w:rPr>
        <w:t>Required email</w:t>
      </w:r>
    </w:p>
    <w:p w14:paraId="200B2D52" w14:textId="77777777" w:rsidR="00A96AF4" w:rsidRPr="00A96AF4" w:rsidRDefault="00A96AF4" w:rsidP="00A96AF4">
      <w:pPr>
        <w:numPr>
          <w:ilvl w:val="0"/>
          <w:numId w:val="43"/>
        </w:numPr>
        <w:rPr>
          <w:lang w:val="en-IN"/>
        </w:rPr>
      </w:pPr>
      <w:r w:rsidRPr="00A96AF4">
        <w:rPr>
          <w:lang w:val="en-IN"/>
        </w:rPr>
        <w:t>Valid email format</w:t>
      </w:r>
    </w:p>
    <w:p w14:paraId="67D66DB7" w14:textId="77777777" w:rsidR="00A96AF4" w:rsidRPr="00A96AF4" w:rsidRDefault="00A96AF4" w:rsidP="00A96AF4">
      <w:pPr>
        <w:numPr>
          <w:ilvl w:val="0"/>
          <w:numId w:val="43"/>
        </w:numPr>
        <w:rPr>
          <w:lang w:val="en-IN"/>
        </w:rPr>
      </w:pPr>
      <w:r w:rsidRPr="00A96AF4">
        <w:rPr>
          <w:lang w:val="en-IN"/>
        </w:rPr>
        <w:t>Minimum password length</w:t>
      </w:r>
    </w:p>
    <w:p w14:paraId="283BF7E6" w14:textId="77777777" w:rsidR="00A96AF4" w:rsidRPr="00A96AF4" w:rsidRDefault="00A96AF4" w:rsidP="00A96AF4">
      <w:pPr>
        <w:numPr>
          <w:ilvl w:val="0"/>
          <w:numId w:val="43"/>
        </w:numPr>
        <w:rPr>
          <w:lang w:val="en-IN"/>
        </w:rPr>
      </w:pPr>
      <w:r w:rsidRPr="00A96AF4">
        <w:rPr>
          <w:lang w:val="en-IN"/>
        </w:rPr>
        <w:t>Required property title</w:t>
      </w:r>
    </w:p>
    <w:p w14:paraId="1FA1F40B" w14:textId="77777777" w:rsidR="00A96AF4" w:rsidRPr="00A96AF4" w:rsidRDefault="00A96AF4" w:rsidP="00A96AF4">
      <w:pPr>
        <w:numPr>
          <w:ilvl w:val="0"/>
          <w:numId w:val="43"/>
        </w:numPr>
        <w:rPr>
          <w:lang w:val="en-IN"/>
        </w:rPr>
      </w:pPr>
      <w:r w:rsidRPr="00A96AF4">
        <w:rPr>
          <w:lang w:val="en-IN"/>
        </w:rPr>
        <w:lastRenderedPageBreak/>
        <w:t>Valid rental price</w:t>
      </w:r>
    </w:p>
    <w:p w14:paraId="231C1A65" w14:textId="77777777" w:rsidR="00A96AF4" w:rsidRPr="00A96AF4" w:rsidRDefault="00A96AF4" w:rsidP="00A96AF4">
      <w:pPr>
        <w:numPr>
          <w:ilvl w:val="0"/>
          <w:numId w:val="43"/>
        </w:numPr>
        <w:rPr>
          <w:lang w:val="en-IN"/>
        </w:rPr>
      </w:pPr>
      <w:r w:rsidRPr="00A96AF4">
        <w:rPr>
          <w:lang w:val="en-IN"/>
        </w:rPr>
        <w:t>Required location</w:t>
      </w:r>
    </w:p>
    <w:p w14:paraId="082D6AB6" w14:textId="77777777" w:rsidR="00A96AF4" w:rsidRPr="00A96AF4" w:rsidRDefault="00A96AF4" w:rsidP="00A96AF4">
      <w:pPr>
        <w:numPr>
          <w:ilvl w:val="0"/>
          <w:numId w:val="43"/>
        </w:numPr>
        <w:rPr>
          <w:lang w:val="en-IN"/>
        </w:rPr>
      </w:pPr>
      <w:r w:rsidRPr="00A96AF4">
        <w:rPr>
          <w:lang w:val="en-IN"/>
        </w:rPr>
        <w:t>Valid date range</w:t>
      </w:r>
    </w:p>
    <w:p w14:paraId="51638FAC" w14:textId="77777777" w:rsidR="00A96AF4" w:rsidRPr="00A96AF4" w:rsidRDefault="00A96AF4" w:rsidP="00A96AF4">
      <w:pPr>
        <w:numPr>
          <w:ilvl w:val="0"/>
          <w:numId w:val="43"/>
        </w:numPr>
        <w:rPr>
          <w:lang w:val="en-IN"/>
        </w:rPr>
      </w:pPr>
      <w:r w:rsidRPr="00A96AF4">
        <w:rPr>
          <w:lang w:val="en-IN"/>
        </w:rPr>
        <w:t>Required booking property</w:t>
      </w:r>
    </w:p>
    <w:p w14:paraId="738BA53A" w14:textId="77777777" w:rsidR="00A96AF4" w:rsidRPr="00A96AF4" w:rsidRDefault="00A96AF4" w:rsidP="00A96AF4">
      <w:pPr>
        <w:rPr>
          <w:lang w:val="en-IN"/>
        </w:rPr>
      </w:pPr>
      <w:r w:rsidRPr="00A96AF4">
        <w:rPr>
          <w:lang w:val="en-IN"/>
        </w:rPr>
        <w:t>Frontend validation improves user experience, while backend validation remains essential for security.</w:t>
      </w:r>
    </w:p>
    <w:p w14:paraId="4F4EA9EA" w14:textId="77777777" w:rsidR="00A96AF4" w:rsidRPr="00A96AF4" w:rsidRDefault="00A96AF4" w:rsidP="00A96AF4">
      <w:pPr>
        <w:rPr>
          <w:lang w:val="en-IN"/>
        </w:rPr>
      </w:pPr>
      <w:r w:rsidRPr="00A96AF4">
        <w:rPr>
          <w:lang w:val="en-IN"/>
        </w:rPr>
        <w:pict w14:anchorId="2A92BE85">
          <v:rect id="_x0000_i1278" style="width:0;height:1.5pt" o:hralign="center" o:hrstd="t" o:hr="t" fillcolor="#a0a0a0" stroked="f"/>
        </w:pict>
      </w:r>
    </w:p>
    <w:p w14:paraId="17D95BFD" w14:textId="77777777" w:rsidR="00A96AF4" w:rsidRPr="00A96AF4" w:rsidRDefault="00A96AF4" w:rsidP="00A96AF4">
      <w:pPr>
        <w:rPr>
          <w:b/>
          <w:bCs/>
          <w:lang w:val="en-IN"/>
        </w:rPr>
      </w:pPr>
      <w:r w:rsidRPr="00A96AF4">
        <w:rPr>
          <w:b/>
          <w:bCs/>
          <w:lang w:val="en-IN"/>
        </w:rPr>
        <w:t>Error Handling</w:t>
      </w:r>
    </w:p>
    <w:p w14:paraId="08AAB48F" w14:textId="77777777" w:rsidR="00A96AF4" w:rsidRPr="00A96AF4" w:rsidRDefault="00A96AF4" w:rsidP="00A96AF4">
      <w:pPr>
        <w:rPr>
          <w:lang w:val="en-IN"/>
        </w:rPr>
      </w:pPr>
      <w:r w:rsidRPr="00A96AF4">
        <w:rPr>
          <w:lang w:val="en-IN"/>
        </w:rPr>
        <w:t>The frontend handles API and network errors gracefully.</w:t>
      </w:r>
    </w:p>
    <w:p w14:paraId="17DD758B" w14:textId="77777777" w:rsidR="00A96AF4" w:rsidRPr="00A96AF4" w:rsidRDefault="00A96AF4" w:rsidP="00A96AF4">
      <w:pPr>
        <w:rPr>
          <w:lang w:val="en-IN"/>
        </w:rPr>
      </w:pPr>
      <w:r w:rsidRPr="00A96AF4">
        <w:rPr>
          <w:lang w:val="en-IN"/>
        </w:rPr>
        <w:t>Possible errors include:</w:t>
      </w:r>
    </w:p>
    <w:p w14:paraId="25F313B0" w14:textId="77777777" w:rsidR="00A96AF4" w:rsidRPr="00A96AF4" w:rsidRDefault="00A96AF4" w:rsidP="00A96AF4">
      <w:pPr>
        <w:numPr>
          <w:ilvl w:val="0"/>
          <w:numId w:val="44"/>
        </w:numPr>
        <w:rPr>
          <w:lang w:val="en-IN"/>
        </w:rPr>
      </w:pPr>
      <w:r w:rsidRPr="00A96AF4">
        <w:rPr>
          <w:lang w:val="en-IN"/>
        </w:rPr>
        <w:t>Invalid login credentials</w:t>
      </w:r>
    </w:p>
    <w:p w14:paraId="794717A2" w14:textId="77777777" w:rsidR="00A96AF4" w:rsidRPr="00A96AF4" w:rsidRDefault="00A96AF4" w:rsidP="00A96AF4">
      <w:pPr>
        <w:numPr>
          <w:ilvl w:val="0"/>
          <w:numId w:val="44"/>
        </w:numPr>
        <w:rPr>
          <w:lang w:val="en-IN"/>
        </w:rPr>
      </w:pPr>
      <w:r w:rsidRPr="00A96AF4">
        <w:rPr>
          <w:lang w:val="en-IN"/>
        </w:rPr>
        <w:t>Duplicate email</w:t>
      </w:r>
    </w:p>
    <w:p w14:paraId="376293BE" w14:textId="77777777" w:rsidR="00A96AF4" w:rsidRPr="00A96AF4" w:rsidRDefault="00A96AF4" w:rsidP="00A96AF4">
      <w:pPr>
        <w:numPr>
          <w:ilvl w:val="0"/>
          <w:numId w:val="44"/>
        </w:numPr>
        <w:rPr>
          <w:lang w:val="en-IN"/>
        </w:rPr>
      </w:pPr>
      <w:r w:rsidRPr="00A96AF4">
        <w:rPr>
          <w:lang w:val="en-IN"/>
        </w:rPr>
        <w:t>Missing token</w:t>
      </w:r>
    </w:p>
    <w:p w14:paraId="5BCABD75" w14:textId="77777777" w:rsidR="00A96AF4" w:rsidRPr="00A96AF4" w:rsidRDefault="00A96AF4" w:rsidP="00A96AF4">
      <w:pPr>
        <w:numPr>
          <w:ilvl w:val="0"/>
          <w:numId w:val="44"/>
        </w:numPr>
        <w:rPr>
          <w:lang w:val="en-IN"/>
        </w:rPr>
      </w:pPr>
      <w:r w:rsidRPr="00A96AF4">
        <w:rPr>
          <w:lang w:val="en-IN"/>
        </w:rPr>
        <w:t>Expired token</w:t>
      </w:r>
    </w:p>
    <w:p w14:paraId="0BD31EC1" w14:textId="77777777" w:rsidR="00A96AF4" w:rsidRPr="00A96AF4" w:rsidRDefault="00A96AF4" w:rsidP="00A96AF4">
      <w:pPr>
        <w:numPr>
          <w:ilvl w:val="0"/>
          <w:numId w:val="44"/>
        </w:numPr>
        <w:rPr>
          <w:lang w:val="en-IN"/>
        </w:rPr>
      </w:pPr>
      <w:r w:rsidRPr="00A96AF4">
        <w:rPr>
          <w:lang w:val="en-IN"/>
        </w:rPr>
        <w:t>Unauthorized role</w:t>
      </w:r>
    </w:p>
    <w:p w14:paraId="3D4F7F25" w14:textId="77777777" w:rsidR="00A96AF4" w:rsidRPr="00A96AF4" w:rsidRDefault="00A96AF4" w:rsidP="00A96AF4">
      <w:pPr>
        <w:numPr>
          <w:ilvl w:val="0"/>
          <w:numId w:val="44"/>
        </w:numPr>
        <w:rPr>
          <w:lang w:val="en-IN"/>
        </w:rPr>
      </w:pPr>
      <w:r w:rsidRPr="00A96AF4">
        <w:rPr>
          <w:lang w:val="en-IN"/>
        </w:rPr>
        <w:t>Property not found</w:t>
      </w:r>
    </w:p>
    <w:p w14:paraId="2DCD8EA7" w14:textId="77777777" w:rsidR="00A96AF4" w:rsidRPr="00A96AF4" w:rsidRDefault="00A96AF4" w:rsidP="00A96AF4">
      <w:pPr>
        <w:numPr>
          <w:ilvl w:val="0"/>
          <w:numId w:val="44"/>
        </w:numPr>
        <w:rPr>
          <w:lang w:val="en-IN"/>
        </w:rPr>
      </w:pPr>
      <w:r w:rsidRPr="00A96AF4">
        <w:rPr>
          <w:lang w:val="en-IN"/>
        </w:rPr>
        <w:t>Invalid property ID</w:t>
      </w:r>
    </w:p>
    <w:p w14:paraId="41E658D6" w14:textId="77777777" w:rsidR="00A96AF4" w:rsidRPr="00A96AF4" w:rsidRDefault="00A96AF4" w:rsidP="00A96AF4">
      <w:pPr>
        <w:numPr>
          <w:ilvl w:val="0"/>
          <w:numId w:val="44"/>
        </w:numPr>
        <w:rPr>
          <w:lang w:val="en-IN"/>
        </w:rPr>
      </w:pPr>
      <w:r w:rsidRPr="00A96AF4">
        <w:rPr>
          <w:lang w:val="en-IN"/>
        </w:rPr>
        <w:t>Server unavailable</w:t>
      </w:r>
    </w:p>
    <w:p w14:paraId="3CEADE1D" w14:textId="77777777" w:rsidR="00A96AF4" w:rsidRPr="00A96AF4" w:rsidRDefault="00A96AF4" w:rsidP="00A96AF4">
      <w:pPr>
        <w:numPr>
          <w:ilvl w:val="0"/>
          <w:numId w:val="44"/>
        </w:numPr>
        <w:rPr>
          <w:lang w:val="en-IN"/>
        </w:rPr>
      </w:pPr>
      <w:r w:rsidRPr="00A96AF4">
        <w:rPr>
          <w:lang w:val="en-IN"/>
        </w:rPr>
        <w:t>Network connection failure</w:t>
      </w:r>
    </w:p>
    <w:p w14:paraId="1957C63F" w14:textId="77777777" w:rsidR="00A96AF4" w:rsidRPr="00A96AF4" w:rsidRDefault="00A96AF4" w:rsidP="00A96AF4">
      <w:pPr>
        <w:rPr>
          <w:lang w:val="en-IN"/>
        </w:rPr>
      </w:pPr>
      <w:r w:rsidRPr="00A96AF4">
        <w:rPr>
          <w:lang w:val="en-IN"/>
        </w:rPr>
        <w:t>Errors are displayed through the reusable Toast component or appropriate form messages.</w:t>
      </w:r>
    </w:p>
    <w:p w14:paraId="575D0BD8" w14:textId="77777777" w:rsidR="00A96AF4" w:rsidRPr="00A96AF4" w:rsidRDefault="00A96AF4" w:rsidP="00A96AF4">
      <w:pPr>
        <w:rPr>
          <w:lang w:val="en-IN"/>
        </w:rPr>
      </w:pPr>
      <w:r w:rsidRPr="00A96AF4">
        <w:rPr>
          <w:lang w:val="en-IN"/>
        </w:rPr>
        <w:pict w14:anchorId="5AA3CDDB">
          <v:rect id="_x0000_i1279" style="width:0;height:1.5pt" o:hralign="center" o:hrstd="t" o:hr="t" fillcolor="#a0a0a0" stroked="f"/>
        </w:pict>
      </w:r>
    </w:p>
    <w:p w14:paraId="279C36B6" w14:textId="77777777" w:rsidR="00A96AF4" w:rsidRPr="00A96AF4" w:rsidRDefault="00A96AF4" w:rsidP="00A96AF4">
      <w:pPr>
        <w:rPr>
          <w:b/>
          <w:bCs/>
          <w:lang w:val="en-IN"/>
        </w:rPr>
      </w:pPr>
      <w:r w:rsidRPr="00A96AF4">
        <w:rPr>
          <w:b/>
          <w:bCs/>
          <w:lang w:val="en-IN"/>
        </w:rPr>
        <w:t>Development Workflow</w:t>
      </w:r>
    </w:p>
    <w:p w14:paraId="2EEBA468" w14:textId="77777777" w:rsidR="00A96AF4" w:rsidRPr="00A96AF4" w:rsidRDefault="00A96AF4" w:rsidP="00A96AF4">
      <w:pPr>
        <w:rPr>
          <w:lang w:val="en-IN"/>
        </w:rPr>
      </w:pPr>
      <w:r w:rsidRPr="00A96AF4">
        <w:rPr>
          <w:lang w:val="en-IN"/>
        </w:rPr>
        <w:t>The frontend development process follows this sequence:</w:t>
      </w:r>
    </w:p>
    <w:p w14:paraId="210EFDC7" w14:textId="77777777" w:rsidR="00A96AF4" w:rsidRPr="00A96AF4" w:rsidRDefault="00A96AF4" w:rsidP="00A96AF4">
      <w:pPr>
        <w:rPr>
          <w:lang w:val="en-IN"/>
        </w:rPr>
      </w:pPr>
      <w:r w:rsidRPr="00A96AF4">
        <w:rPr>
          <w:lang w:val="en-IN"/>
        </w:rPr>
        <w:t>Create React Application</w:t>
      </w:r>
    </w:p>
    <w:p w14:paraId="572A8685" w14:textId="77777777" w:rsidR="00A96AF4" w:rsidRPr="00A96AF4" w:rsidRDefault="00A96AF4" w:rsidP="00A96AF4">
      <w:pPr>
        <w:rPr>
          <w:lang w:val="en-IN"/>
        </w:rPr>
      </w:pPr>
      <w:r w:rsidRPr="00A96AF4">
        <w:rPr>
          <w:lang w:val="en-IN"/>
        </w:rPr>
        <w:t xml:space="preserve">        │</w:t>
      </w:r>
    </w:p>
    <w:p w14:paraId="1577843F" w14:textId="77777777" w:rsidR="00A96AF4" w:rsidRPr="00A96AF4" w:rsidRDefault="00A96AF4" w:rsidP="00A96AF4">
      <w:pPr>
        <w:rPr>
          <w:lang w:val="en-IN"/>
        </w:rPr>
      </w:pPr>
      <w:r w:rsidRPr="00A96AF4">
        <w:rPr>
          <w:lang w:val="en-IN"/>
        </w:rPr>
        <w:t xml:space="preserve">        ▼</w:t>
      </w:r>
    </w:p>
    <w:p w14:paraId="251915E4" w14:textId="77777777" w:rsidR="00A96AF4" w:rsidRPr="00A96AF4" w:rsidRDefault="00A96AF4" w:rsidP="00A96AF4">
      <w:pPr>
        <w:rPr>
          <w:lang w:val="en-IN"/>
        </w:rPr>
      </w:pPr>
      <w:r w:rsidRPr="00A96AF4">
        <w:rPr>
          <w:lang w:val="en-IN"/>
        </w:rPr>
        <w:t>Create Module Folders</w:t>
      </w:r>
    </w:p>
    <w:p w14:paraId="4E699DB9" w14:textId="77777777" w:rsidR="00A96AF4" w:rsidRPr="00A96AF4" w:rsidRDefault="00A96AF4" w:rsidP="00A96AF4">
      <w:pPr>
        <w:rPr>
          <w:lang w:val="en-IN"/>
        </w:rPr>
      </w:pPr>
      <w:r w:rsidRPr="00A96AF4">
        <w:rPr>
          <w:lang w:val="en-IN"/>
        </w:rPr>
        <w:t xml:space="preserve">        │</w:t>
      </w:r>
    </w:p>
    <w:p w14:paraId="44D4B080" w14:textId="77777777" w:rsidR="00A96AF4" w:rsidRPr="00A96AF4" w:rsidRDefault="00A96AF4" w:rsidP="00A96AF4">
      <w:pPr>
        <w:rPr>
          <w:lang w:val="en-IN"/>
        </w:rPr>
      </w:pPr>
      <w:r w:rsidRPr="00A96AF4">
        <w:rPr>
          <w:lang w:val="en-IN"/>
        </w:rPr>
        <w:t xml:space="preserve">        ▼</w:t>
      </w:r>
    </w:p>
    <w:p w14:paraId="2E8406BA" w14:textId="77777777" w:rsidR="00A96AF4" w:rsidRPr="00A96AF4" w:rsidRDefault="00A96AF4" w:rsidP="00A96AF4">
      <w:pPr>
        <w:rPr>
          <w:lang w:val="en-IN"/>
        </w:rPr>
      </w:pPr>
      <w:r w:rsidRPr="00A96AF4">
        <w:rPr>
          <w:lang w:val="en-IN"/>
        </w:rPr>
        <w:t>Build Common Pages</w:t>
      </w:r>
    </w:p>
    <w:p w14:paraId="1A02DA73" w14:textId="77777777" w:rsidR="00A96AF4" w:rsidRPr="00A96AF4" w:rsidRDefault="00A96AF4" w:rsidP="00A96AF4">
      <w:pPr>
        <w:rPr>
          <w:lang w:val="en-IN"/>
        </w:rPr>
      </w:pPr>
      <w:r w:rsidRPr="00A96AF4">
        <w:rPr>
          <w:lang w:val="en-IN"/>
        </w:rPr>
        <w:t xml:space="preserve">        │</w:t>
      </w:r>
    </w:p>
    <w:p w14:paraId="7A832F30" w14:textId="77777777" w:rsidR="00A96AF4" w:rsidRPr="00A96AF4" w:rsidRDefault="00A96AF4" w:rsidP="00A96AF4">
      <w:pPr>
        <w:rPr>
          <w:lang w:val="en-IN"/>
        </w:rPr>
      </w:pPr>
      <w:r w:rsidRPr="00A96AF4">
        <w:rPr>
          <w:lang w:val="en-IN"/>
        </w:rPr>
        <w:lastRenderedPageBreak/>
        <w:t xml:space="preserve">        ▼</w:t>
      </w:r>
    </w:p>
    <w:p w14:paraId="15B6343C" w14:textId="77777777" w:rsidR="00A96AF4" w:rsidRPr="00A96AF4" w:rsidRDefault="00A96AF4" w:rsidP="00A96AF4">
      <w:pPr>
        <w:rPr>
          <w:lang w:val="en-IN"/>
        </w:rPr>
      </w:pPr>
      <w:r w:rsidRPr="00A96AF4">
        <w:rPr>
          <w:lang w:val="en-IN"/>
        </w:rPr>
        <w:t>Build Role-Based Dashboards</w:t>
      </w:r>
    </w:p>
    <w:p w14:paraId="09FE9593" w14:textId="77777777" w:rsidR="00A96AF4" w:rsidRPr="00A96AF4" w:rsidRDefault="00A96AF4" w:rsidP="00A96AF4">
      <w:pPr>
        <w:rPr>
          <w:lang w:val="en-IN"/>
        </w:rPr>
      </w:pPr>
      <w:r w:rsidRPr="00A96AF4">
        <w:rPr>
          <w:lang w:val="en-IN"/>
        </w:rPr>
        <w:t xml:space="preserve">        │</w:t>
      </w:r>
    </w:p>
    <w:p w14:paraId="06BCEF97" w14:textId="77777777" w:rsidR="00A96AF4" w:rsidRPr="00A96AF4" w:rsidRDefault="00A96AF4" w:rsidP="00A96AF4">
      <w:pPr>
        <w:rPr>
          <w:lang w:val="en-IN"/>
        </w:rPr>
      </w:pPr>
      <w:r w:rsidRPr="00A96AF4">
        <w:rPr>
          <w:lang w:val="en-IN"/>
        </w:rPr>
        <w:t xml:space="preserve">        ▼</w:t>
      </w:r>
    </w:p>
    <w:p w14:paraId="19401666" w14:textId="77777777" w:rsidR="00A96AF4" w:rsidRPr="00A96AF4" w:rsidRDefault="00A96AF4" w:rsidP="00A96AF4">
      <w:pPr>
        <w:rPr>
          <w:lang w:val="en-IN"/>
        </w:rPr>
      </w:pPr>
      <w:r w:rsidRPr="00A96AF4">
        <w:rPr>
          <w:lang w:val="en-IN"/>
        </w:rPr>
        <w:t>Build Property Components</w:t>
      </w:r>
    </w:p>
    <w:p w14:paraId="4AA816C7" w14:textId="77777777" w:rsidR="00A96AF4" w:rsidRPr="00A96AF4" w:rsidRDefault="00A96AF4" w:rsidP="00A96AF4">
      <w:pPr>
        <w:rPr>
          <w:lang w:val="en-IN"/>
        </w:rPr>
      </w:pPr>
      <w:r w:rsidRPr="00A96AF4">
        <w:rPr>
          <w:lang w:val="en-IN"/>
        </w:rPr>
        <w:t xml:space="preserve">        │</w:t>
      </w:r>
    </w:p>
    <w:p w14:paraId="2D7EB453" w14:textId="77777777" w:rsidR="00A96AF4" w:rsidRPr="00A96AF4" w:rsidRDefault="00A96AF4" w:rsidP="00A96AF4">
      <w:pPr>
        <w:rPr>
          <w:lang w:val="en-IN"/>
        </w:rPr>
      </w:pPr>
      <w:r w:rsidRPr="00A96AF4">
        <w:rPr>
          <w:lang w:val="en-IN"/>
        </w:rPr>
        <w:t xml:space="preserve">        ▼</w:t>
      </w:r>
    </w:p>
    <w:p w14:paraId="70D89A6F" w14:textId="77777777" w:rsidR="00A96AF4" w:rsidRPr="00A96AF4" w:rsidRDefault="00A96AF4" w:rsidP="00A96AF4">
      <w:pPr>
        <w:rPr>
          <w:lang w:val="en-IN"/>
        </w:rPr>
      </w:pPr>
      <w:r w:rsidRPr="00A96AF4">
        <w:rPr>
          <w:lang w:val="en-IN"/>
        </w:rPr>
        <w:t>Connect REST APIs</w:t>
      </w:r>
    </w:p>
    <w:p w14:paraId="40A97CB3" w14:textId="77777777" w:rsidR="00A96AF4" w:rsidRPr="00A96AF4" w:rsidRDefault="00A96AF4" w:rsidP="00A96AF4">
      <w:pPr>
        <w:rPr>
          <w:lang w:val="en-IN"/>
        </w:rPr>
      </w:pPr>
      <w:r w:rsidRPr="00A96AF4">
        <w:rPr>
          <w:lang w:val="en-IN"/>
        </w:rPr>
        <w:t xml:space="preserve">        │</w:t>
      </w:r>
    </w:p>
    <w:p w14:paraId="4121B9EA" w14:textId="77777777" w:rsidR="00A96AF4" w:rsidRPr="00A96AF4" w:rsidRDefault="00A96AF4" w:rsidP="00A96AF4">
      <w:pPr>
        <w:rPr>
          <w:lang w:val="en-IN"/>
        </w:rPr>
      </w:pPr>
      <w:r w:rsidRPr="00A96AF4">
        <w:rPr>
          <w:lang w:val="en-IN"/>
        </w:rPr>
        <w:t xml:space="preserve">        ▼</w:t>
      </w:r>
    </w:p>
    <w:p w14:paraId="45E62C82" w14:textId="77777777" w:rsidR="00A96AF4" w:rsidRPr="00A96AF4" w:rsidRDefault="00A96AF4" w:rsidP="00A96AF4">
      <w:pPr>
        <w:rPr>
          <w:lang w:val="en-IN"/>
        </w:rPr>
      </w:pPr>
      <w:r w:rsidRPr="00A96AF4">
        <w:rPr>
          <w:lang w:val="en-IN"/>
        </w:rPr>
        <w:t>Add Routing</w:t>
      </w:r>
    </w:p>
    <w:p w14:paraId="2A4663A6" w14:textId="77777777" w:rsidR="00A96AF4" w:rsidRPr="00A96AF4" w:rsidRDefault="00A96AF4" w:rsidP="00A96AF4">
      <w:pPr>
        <w:rPr>
          <w:lang w:val="en-IN"/>
        </w:rPr>
      </w:pPr>
      <w:r w:rsidRPr="00A96AF4">
        <w:rPr>
          <w:lang w:val="en-IN"/>
        </w:rPr>
        <w:t xml:space="preserve">        │</w:t>
      </w:r>
    </w:p>
    <w:p w14:paraId="6969AAC6" w14:textId="77777777" w:rsidR="00A96AF4" w:rsidRPr="00A96AF4" w:rsidRDefault="00A96AF4" w:rsidP="00A96AF4">
      <w:pPr>
        <w:rPr>
          <w:lang w:val="en-IN"/>
        </w:rPr>
      </w:pPr>
      <w:r w:rsidRPr="00A96AF4">
        <w:rPr>
          <w:lang w:val="en-IN"/>
        </w:rPr>
        <w:t xml:space="preserve">        ▼</w:t>
      </w:r>
    </w:p>
    <w:p w14:paraId="15C9551C" w14:textId="77777777" w:rsidR="00A96AF4" w:rsidRPr="00A96AF4" w:rsidRDefault="00A96AF4" w:rsidP="00A96AF4">
      <w:pPr>
        <w:rPr>
          <w:lang w:val="en-IN"/>
        </w:rPr>
      </w:pPr>
      <w:r w:rsidRPr="00A96AF4">
        <w:rPr>
          <w:lang w:val="en-IN"/>
        </w:rPr>
        <w:t>Add Validation and Notifications</w:t>
      </w:r>
    </w:p>
    <w:p w14:paraId="67D2CB37" w14:textId="77777777" w:rsidR="00A96AF4" w:rsidRPr="00A96AF4" w:rsidRDefault="00A96AF4" w:rsidP="00A96AF4">
      <w:pPr>
        <w:rPr>
          <w:lang w:val="en-IN"/>
        </w:rPr>
      </w:pPr>
      <w:r w:rsidRPr="00A96AF4">
        <w:rPr>
          <w:lang w:val="en-IN"/>
        </w:rPr>
        <w:t xml:space="preserve">        │</w:t>
      </w:r>
    </w:p>
    <w:p w14:paraId="1CCAF817" w14:textId="77777777" w:rsidR="00A96AF4" w:rsidRPr="00A96AF4" w:rsidRDefault="00A96AF4" w:rsidP="00A96AF4">
      <w:pPr>
        <w:rPr>
          <w:lang w:val="en-IN"/>
        </w:rPr>
      </w:pPr>
      <w:r w:rsidRPr="00A96AF4">
        <w:rPr>
          <w:lang w:val="en-IN"/>
        </w:rPr>
        <w:t xml:space="preserve">        ▼</w:t>
      </w:r>
    </w:p>
    <w:p w14:paraId="319C4E8B" w14:textId="77777777" w:rsidR="00A96AF4" w:rsidRPr="00A96AF4" w:rsidRDefault="00A96AF4" w:rsidP="00A96AF4">
      <w:pPr>
        <w:rPr>
          <w:lang w:val="en-IN"/>
        </w:rPr>
      </w:pPr>
      <w:r w:rsidRPr="00A96AF4">
        <w:rPr>
          <w:lang w:val="en-IN"/>
        </w:rPr>
        <w:t>Test All User Roles</w:t>
      </w:r>
    </w:p>
    <w:p w14:paraId="547DE936" w14:textId="77777777" w:rsidR="00A96AF4" w:rsidRPr="00A96AF4" w:rsidRDefault="00A96AF4" w:rsidP="00A96AF4">
      <w:pPr>
        <w:rPr>
          <w:lang w:val="en-IN"/>
        </w:rPr>
      </w:pPr>
      <w:r w:rsidRPr="00A96AF4">
        <w:rPr>
          <w:lang w:val="en-IN"/>
        </w:rPr>
        <w:t xml:space="preserve">        │</w:t>
      </w:r>
    </w:p>
    <w:p w14:paraId="7D6897BA" w14:textId="77777777" w:rsidR="00A96AF4" w:rsidRPr="00A96AF4" w:rsidRDefault="00A96AF4" w:rsidP="00A96AF4">
      <w:pPr>
        <w:rPr>
          <w:lang w:val="en-IN"/>
        </w:rPr>
      </w:pPr>
      <w:r w:rsidRPr="00A96AF4">
        <w:rPr>
          <w:lang w:val="en-IN"/>
        </w:rPr>
        <w:t xml:space="preserve">        ▼</w:t>
      </w:r>
    </w:p>
    <w:p w14:paraId="3091B5FA" w14:textId="77777777" w:rsidR="00A96AF4" w:rsidRPr="00A96AF4" w:rsidRDefault="00A96AF4" w:rsidP="00A96AF4">
      <w:pPr>
        <w:rPr>
          <w:lang w:val="en-IN"/>
        </w:rPr>
      </w:pPr>
      <w:r w:rsidRPr="00A96AF4">
        <w:rPr>
          <w:lang w:val="en-IN"/>
        </w:rPr>
        <w:t>Optimize Responsive Design</w:t>
      </w:r>
    </w:p>
    <w:p w14:paraId="60FF17F4" w14:textId="77777777" w:rsidR="00A96AF4" w:rsidRPr="00A96AF4" w:rsidRDefault="00A96AF4" w:rsidP="00A96AF4">
      <w:pPr>
        <w:rPr>
          <w:lang w:val="en-IN"/>
        </w:rPr>
      </w:pPr>
      <w:r w:rsidRPr="00A96AF4">
        <w:rPr>
          <w:lang w:val="en-IN"/>
        </w:rPr>
        <w:pict w14:anchorId="591D26B8">
          <v:rect id="_x0000_i1280" style="width:0;height:1.5pt" o:hralign="center" o:hrstd="t" o:hr="t" fillcolor="#a0a0a0" stroked="f"/>
        </w:pict>
      </w:r>
    </w:p>
    <w:p w14:paraId="3546C734" w14:textId="77777777" w:rsidR="00A96AF4" w:rsidRPr="00A96AF4" w:rsidRDefault="00A96AF4" w:rsidP="00A96AF4">
      <w:pPr>
        <w:rPr>
          <w:b/>
          <w:bCs/>
          <w:lang w:val="en-IN"/>
        </w:rPr>
      </w:pPr>
      <w:r w:rsidRPr="00A96AF4">
        <w:rPr>
          <w:b/>
          <w:bCs/>
          <w:lang w:val="en-IN"/>
        </w:rPr>
        <w:t>Advantages of the Frontend Structure</w:t>
      </w:r>
    </w:p>
    <w:p w14:paraId="7754EE61" w14:textId="77777777" w:rsidR="00A96AF4" w:rsidRPr="00A96AF4" w:rsidRDefault="00A96AF4" w:rsidP="00A96AF4">
      <w:pPr>
        <w:rPr>
          <w:lang w:val="en-IN"/>
        </w:rPr>
      </w:pPr>
      <w:r w:rsidRPr="00A96AF4">
        <w:rPr>
          <w:lang w:val="en-IN"/>
        </w:rPr>
        <w:t>The selected frontend structure provides several benefits:</w:t>
      </w:r>
    </w:p>
    <w:p w14:paraId="1049ECF0" w14:textId="77777777" w:rsidR="00A96AF4" w:rsidRPr="00A96AF4" w:rsidRDefault="00A96AF4" w:rsidP="00A96AF4">
      <w:pPr>
        <w:numPr>
          <w:ilvl w:val="0"/>
          <w:numId w:val="45"/>
        </w:numPr>
        <w:rPr>
          <w:lang w:val="en-IN"/>
        </w:rPr>
      </w:pPr>
      <w:r w:rsidRPr="00A96AF4">
        <w:rPr>
          <w:lang w:val="en-IN"/>
        </w:rPr>
        <w:t>Clear separation between user roles</w:t>
      </w:r>
    </w:p>
    <w:p w14:paraId="7F1363AA" w14:textId="77777777" w:rsidR="00A96AF4" w:rsidRPr="00A96AF4" w:rsidRDefault="00A96AF4" w:rsidP="00A96AF4">
      <w:pPr>
        <w:numPr>
          <w:ilvl w:val="0"/>
          <w:numId w:val="45"/>
        </w:numPr>
        <w:rPr>
          <w:lang w:val="en-IN"/>
        </w:rPr>
      </w:pPr>
      <w:r w:rsidRPr="00A96AF4">
        <w:rPr>
          <w:lang w:val="en-IN"/>
        </w:rPr>
        <w:t>Improved code organization</w:t>
      </w:r>
    </w:p>
    <w:p w14:paraId="25E35E9B" w14:textId="77777777" w:rsidR="00A96AF4" w:rsidRPr="00A96AF4" w:rsidRDefault="00A96AF4" w:rsidP="00A96AF4">
      <w:pPr>
        <w:numPr>
          <w:ilvl w:val="0"/>
          <w:numId w:val="45"/>
        </w:numPr>
        <w:rPr>
          <w:lang w:val="en-IN"/>
        </w:rPr>
      </w:pPr>
      <w:r w:rsidRPr="00A96AF4">
        <w:rPr>
          <w:lang w:val="en-IN"/>
        </w:rPr>
        <w:t>Reusable shared components</w:t>
      </w:r>
    </w:p>
    <w:p w14:paraId="1EB11EE0" w14:textId="77777777" w:rsidR="00A96AF4" w:rsidRPr="00A96AF4" w:rsidRDefault="00A96AF4" w:rsidP="00A96AF4">
      <w:pPr>
        <w:numPr>
          <w:ilvl w:val="0"/>
          <w:numId w:val="45"/>
        </w:numPr>
        <w:rPr>
          <w:lang w:val="en-IN"/>
        </w:rPr>
      </w:pPr>
      <w:r w:rsidRPr="00A96AF4">
        <w:rPr>
          <w:lang w:val="en-IN"/>
        </w:rPr>
        <w:t>Easier maintenance</w:t>
      </w:r>
    </w:p>
    <w:p w14:paraId="0BFA448E" w14:textId="77777777" w:rsidR="00A96AF4" w:rsidRPr="00A96AF4" w:rsidRDefault="00A96AF4" w:rsidP="00A96AF4">
      <w:pPr>
        <w:numPr>
          <w:ilvl w:val="0"/>
          <w:numId w:val="45"/>
        </w:numPr>
        <w:rPr>
          <w:lang w:val="en-IN"/>
        </w:rPr>
      </w:pPr>
      <w:r w:rsidRPr="00A96AF4">
        <w:rPr>
          <w:lang w:val="en-IN"/>
        </w:rPr>
        <w:t>Simplified testing</w:t>
      </w:r>
    </w:p>
    <w:p w14:paraId="1B24B283" w14:textId="77777777" w:rsidR="00A96AF4" w:rsidRPr="00A96AF4" w:rsidRDefault="00A96AF4" w:rsidP="00A96AF4">
      <w:pPr>
        <w:numPr>
          <w:ilvl w:val="0"/>
          <w:numId w:val="45"/>
        </w:numPr>
        <w:rPr>
          <w:lang w:val="en-IN"/>
        </w:rPr>
      </w:pPr>
      <w:r w:rsidRPr="00A96AF4">
        <w:rPr>
          <w:lang w:val="en-IN"/>
        </w:rPr>
        <w:t>Better team collaboration</w:t>
      </w:r>
    </w:p>
    <w:p w14:paraId="69E10488" w14:textId="77777777" w:rsidR="00A96AF4" w:rsidRPr="00A96AF4" w:rsidRDefault="00A96AF4" w:rsidP="00A96AF4">
      <w:pPr>
        <w:numPr>
          <w:ilvl w:val="0"/>
          <w:numId w:val="45"/>
        </w:numPr>
        <w:rPr>
          <w:lang w:val="en-IN"/>
        </w:rPr>
      </w:pPr>
      <w:r w:rsidRPr="00A96AF4">
        <w:rPr>
          <w:lang w:val="en-IN"/>
        </w:rPr>
        <w:t>Scalable folder structure</w:t>
      </w:r>
    </w:p>
    <w:p w14:paraId="7877D767" w14:textId="77777777" w:rsidR="00A96AF4" w:rsidRPr="00A96AF4" w:rsidRDefault="00A96AF4" w:rsidP="00A96AF4">
      <w:pPr>
        <w:numPr>
          <w:ilvl w:val="0"/>
          <w:numId w:val="45"/>
        </w:numPr>
        <w:rPr>
          <w:lang w:val="en-IN"/>
        </w:rPr>
      </w:pPr>
      <w:r w:rsidRPr="00A96AF4">
        <w:rPr>
          <w:lang w:val="en-IN"/>
        </w:rPr>
        <w:lastRenderedPageBreak/>
        <w:t>Consistent user experience</w:t>
      </w:r>
    </w:p>
    <w:p w14:paraId="288F903E" w14:textId="77777777" w:rsidR="00A96AF4" w:rsidRPr="00A96AF4" w:rsidRDefault="00A96AF4" w:rsidP="00A96AF4">
      <w:pPr>
        <w:numPr>
          <w:ilvl w:val="0"/>
          <w:numId w:val="45"/>
        </w:numPr>
        <w:rPr>
          <w:lang w:val="en-IN"/>
        </w:rPr>
      </w:pPr>
      <w:r w:rsidRPr="00A96AF4">
        <w:rPr>
          <w:lang w:val="en-IN"/>
        </w:rPr>
        <w:t>Easy API integration</w:t>
      </w:r>
    </w:p>
    <w:p w14:paraId="269D5DE3" w14:textId="77777777" w:rsidR="00A96AF4" w:rsidRPr="00A96AF4" w:rsidRDefault="00A96AF4" w:rsidP="00A96AF4">
      <w:pPr>
        <w:numPr>
          <w:ilvl w:val="0"/>
          <w:numId w:val="45"/>
        </w:numPr>
        <w:rPr>
          <w:lang w:val="en-IN"/>
        </w:rPr>
      </w:pPr>
      <w:r w:rsidRPr="00A96AF4">
        <w:rPr>
          <w:lang w:val="en-IN"/>
        </w:rPr>
        <w:t>Support for future features</w:t>
      </w:r>
    </w:p>
    <w:p w14:paraId="7E278C40" w14:textId="77777777" w:rsidR="00A96AF4" w:rsidRPr="00A96AF4" w:rsidRDefault="00A96AF4" w:rsidP="00A96AF4">
      <w:pPr>
        <w:numPr>
          <w:ilvl w:val="0"/>
          <w:numId w:val="45"/>
        </w:numPr>
        <w:rPr>
          <w:lang w:val="en-IN"/>
        </w:rPr>
      </w:pPr>
      <w:r w:rsidRPr="00A96AF4">
        <w:rPr>
          <w:lang w:val="en-IN"/>
        </w:rPr>
        <w:t>Reduced code duplication</w:t>
      </w:r>
    </w:p>
    <w:p w14:paraId="4E3C7BB2" w14:textId="77777777" w:rsidR="00A96AF4" w:rsidRPr="00A96AF4" w:rsidRDefault="00A96AF4" w:rsidP="00A96AF4">
      <w:pPr>
        <w:numPr>
          <w:ilvl w:val="0"/>
          <w:numId w:val="45"/>
        </w:numPr>
        <w:rPr>
          <w:lang w:val="en-IN"/>
        </w:rPr>
      </w:pPr>
      <w:r w:rsidRPr="00A96AF4">
        <w:rPr>
          <w:lang w:val="en-IN"/>
        </w:rPr>
        <w:t>Cleaner role-based navigation</w:t>
      </w:r>
    </w:p>
    <w:p w14:paraId="01622CAA" w14:textId="77777777" w:rsidR="00A96AF4" w:rsidRPr="00A96AF4" w:rsidRDefault="00A96AF4" w:rsidP="00A96AF4">
      <w:pPr>
        <w:rPr>
          <w:lang w:val="en-IN"/>
        </w:rPr>
      </w:pPr>
      <w:r w:rsidRPr="00A96AF4">
        <w:rPr>
          <w:lang w:val="en-IN"/>
        </w:rPr>
        <w:pict w14:anchorId="4E634AB8">
          <v:rect id="_x0000_i1281" style="width:0;height:1.5pt" o:hralign="center" o:hrstd="t" o:hr="t" fillcolor="#a0a0a0" stroked="f"/>
        </w:pict>
      </w:r>
    </w:p>
    <w:p w14:paraId="2E5836CC" w14:textId="77777777" w:rsidR="00A96AF4" w:rsidRPr="00A96AF4" w:rsidRDefault="00A96AF4" w:rsidP="00A96AF4">
      <w:pPr>
        <w:rPr>
          <w:b/>
          <w:bCs/>
          <w:lang w:val="en-IN"/>
        </w:rPr>
      </w:pPr>
      <w:r w:rsidRPr="00A96AF4">
        <w:rPr>
          <w:b/>
          <w:bCs/>
          <w:lang w:val="en-IN"/>
        </w:rPr>
        <w:t>Testing Performed</w:t>
      </w:r>
    </w:p>
    <w:p w14:paraId="093AFD11" w14:textId="77777777" w:rsidR="00A96AF4" w:rsidRPr="00A96AF4" w:rsidRDefault="00A96AF4" w:rsidP="00A96AF4">
      <w:pPr>
        <w:rPr>
          <w:lang w:val="en-IN"/>
        </w:rPr>
      </w:pPr>
      <w:r w:rsidRPr="00A96AF4">
        <w:rPr>
          <w:lang w:val="en-IN"/>
        </w:rPr>
        <w:t>The frontend should be tested for:</w:t>
      </w:r>
    </w:p>
    <w:p w14:paraId="370B22B2" w14:textId="77777777" w:rsidR="00A96AF4" w:rsidRPr="00A96AF4" w:rsidRDefault="00A96AF4" w:rsidP="00A96AF4">
      <w:pPr>
        <w:numPr>
          <w:ilvl w:val="0"/>
          <w:numId w:val="46"/>
        </w:numPr>
        <w:rPr>
          <w:lang w:val="en-IN"/>
        </w:rPr>
      </w:pPr>
      <w:r w:rsidRPr="00A96AF4">
        <w:rPr>
          <w:lang w:val="en-IN"/>
        </w:rPr>
        <w:t>Registration form submission</w:t>
      </w:r>
    </w:p>
    <w:p w14:paraId="413EDA9F" w14:textId="77777777" w:rsidR="00A96AF4" w:rsidRPr="00A96AF4" w:rsidRDefault="00A96AF4" w:rsidP="00A96AF4">
      <w:pPr>
        <w:numPr>
          <w:ilvl w:val="0"/>
          <w:numId w:val="46"/>
        </w:numPr>
        <w:rPr>
          <w:lang w:val="en-IN"/>
        </w:rPr>
      </w:pPr>
      <w:r w:rsidRPr="00A96AF4">
        <w:rPr>
          <w:lang w:val="en-IN"/>
        </w:rPr>
        <w:t>Login and role redirection</w:t>
      </w:r>
    </w:p>
    <w:p w14:paraId="2355E0BA" w14:textId="77777777" w:rsidR="00A96AF4" w:rsidRPr="00A96AF4" w:rsidRDefault="00A96AF4" w:rsidP="00A96AF4">
      <w:pPr>
        <w:numPr>
          <w:ilvl w:val="0"/>
          <w:numId w:val="46"/>
        </w:numPr>
        <w:rPr>
          <w:lang w:val="en-IN"/>
        </w:rPr>
      </w:pPr>
      <w:r w:rsidRPr="00A96AF4">
        <w:rPr>
          <w:lang w:val="en-IN"/>
        </w:rPr>
        <w:t>Invalid login handling</w:t>
      </w:r>
    </w:p>
    <w:p w14:paraId="309B06AE" w14:textId="77777777" w:rsidR="00A96AF4" w:rsidRPr="00A96AF4" w:rsidRDefault="00A96AF4" w:rsidP="00A96AF4">
      <w:pPr>
        <w:numPr>
          <w:ilvl w:val="0"/>
          <w:numId w:val="46"/>
        </w:numPr>
        <w:rPr>
          <w:lang w:val="en-IN"/>
        </w:rPr>
      </w:pPr>
      <w:r w:rsidRPr="00A96AF4">
        <w:rPr>
          <w:lang w:val="en-IN"/>
        </w:rPr>
        <w:t>Admin dashboard loading</w:t>
      </w:r>
    </w:p>
    <w:p w14:paraId="465C0326" w14:textId="77777777" w:rsidR="00A96AF4" w:rsidRPr="00A96AF4" w:rsidRDefault="00A96AF4" w:rsidP="00A96AF4">
      <w:pPr>
        <w:numPr>
          <w:ilvl w:val="0"/>
          <w:numId w:val="46"/>
        </w:numPr>
        <w:rPr>
          <w:lang w:val="en-IN"/>
        </w:rPr>
      </w:pPr>
      <w:r w:rsidRPr="00A96AF4">
        <w:rPr>
          <w:lang w:val="en-IN"/>
        </w:rPr>
        <w:t>User listing display</w:t>
      </w:r>
    </w:p>
    <w:p w14:paraId="52F19CA6" w14:textId="77777777" w:rsidR="00A96AF4" w:rsidRPr="00A96AF4" w:rsidRDefault="00A96AF4" w:rsidP="00A96AF4">
      <w:pPr>
        <w:numPr>
          <w:ilvl w:val="0"/>
          <w:numId w:val="46"/>
        </w:numPr>
        <w:rPr>
          <w:lang w:val="en-IN"/>
        </w:rPr>
      </w:pPr>
      <w:r w:rsidRPr="00A96AF4">
        <w:rPr>
          <w:lang w:val="en-IN"/>
        </w:rPr>
        <w:t>Property listing display</w:t>
      </w:r>
    </w:p>
    <w:p w14:paraId="1A136FF6" w14:textId="77777777" w:rsidR="00A96AF4" w:rsidRPr="00A96AF4" w:rsidRDefault="00A96AF4" w:rsidP="00A96AF4">
      <w:pPr>
        <w:numPr>
          <w:ilvl w:val="0"/>
          <w:numId w:val="46"/>
        </w:numPr>
        <w:rPr>
          <w:lang w:val="en-IN"/>
        </w:rPr>
      </w:pPr>
      <w:r w:rsidRPr="00A96AF4">
        <w:rPr>
          <w:lang w:val="en-IN"/>
        </w:rPr>
        <w:t>Owner property creation</w:t>
      </w:r>
    </w:p>
    <w:p w14:paraId="76BAFA2B" w14:textId="77777777" w:rsidR="00A96AF4" w:rsidRPr="00A96AF4" w:rsidRDefault="00A96AF4" w:rsidP="00A96AF4">
      <w:pPr>
        <w:numPr>
          <w:ilvl w:val="0"/>
          <w:numId w:val="46"/>
        </w:numPr>
        <w:rPr>
          <w:lang w:val="en-IN"/>
        </w:rPr>
      </w:pPr>
      <w:r w:rsidRPr="00A96AF4">
        <w:rPr>
          <w:lang w:val="en-IN"/>
        </w:rPr>
        <w:t>Property update and deletion</w:t>
      </w:r>
    </w:p>
    <w:p w14:paraId="7E1C4099" w14:textId="77777777" w:rsidR="00A96AF4" w:rsidRPr="00A96AF4" w:rsidRDefault="00A96AF4" w:rsidP="00A96AF4">
      <w:pPr>
        <w:numPr>
          <w:ilvl w:val="0"/>
          <w:numId w:val="46"/>
        </w:numPr>
        <w:rPr>
          <w:lang w:val="en-IN"/>
        </w:rPr>
      </w:pPr>
      <w:r w:rsidRPr="00A96AF4">
        <w:rPr>
          <w:lang w:val="en-IN"/>
        </w:rPr>
        <w:t>Renter property browsing</w:t>
      </w:r>
    </w:p>
    <w:p w14:paraId="1CE72CE3" w14:textId="77777777" w:rsidR="00A96AF4" w:rsidRPr="00A96AF4" w:rsidRDefault="00A96AF4" w:rsidP="00A96AF4">
      <w:pPr>
        <w:numPr>
          <w:ilvl w:val="0"/>
          <w:numId w:val="46"/>
        </w:numPr>
        <w:rPr>
          <w:lang w:val="en-IN"/>
        </w:rPr>
      </w:pPr>
      <w:r w:rsidRPr="00A96AF4">
        <w:rPr>
          <w:lang w:val="en-IN"/>
        </w:rPr>
        <w:t>Booking display</w:t>
      </w:r>
    </w:p>
    <w:p w14:paraId="6BB1CB51" w14:textId="77777777" w:rsidR="00A96AF4" w:rsidRPr="00A96AF4" w:rsidRDefault="00A96AF4" w:rsidP="00A96AF4">
      <w:pPr>
        <w:numPr>
          <w:ilvl w:val="0"/>
          <w:numId w:val="46"/>
        </w:numPr>
        <w:rPr>
          <w:lang w:val="en-IN"/>
        </w:rPr>
      </w:pPr>
      <w:r w:rsidRPr="00A96AF4">
        <w:rPr>
          <w:lang w:val="en-IN"/>
        </w:rPr>
        <w:t>JWT-protected requests</w:t>
      </w:r>
    </w:p>
    <w:p w14:paraId="1ED1CDE0" w14:textId="77777777" w:rsidR="00A96AF4" w:rsidRPr="00A96AF4" w:rsidRDefault="00A96AF4" w:rsidP="00A96AF4">
      <w:pPr>
        <w:numPr>
          <w:ilvl w:val="0"/>
          <w:numId w:val="46"/>
        </w:numPr>
        <w:rPr>
          <w:lang w:val="en-IN"/>
        </w:rPr>
      </w:pPr>
      <w:r w:rsidRPr="00A96AF4">
        <w:rPr>
          <w:lang w:val="en-IN"/>
        </w:rPr>
        <w:t>Responsive design</w:t>
      </w:r>
    </w:p>
    <w:p w14:paraId="71D3D021" w14:textId="77777777" w:rsidR="00A96AF4" w:rsidRPr="00A96AF4" w:rsidRDefault="00A96AF4" w:rsidP="00A96AF4">
      <w:pPr>
        <w:numPr>
          <w:ilvl w:val="0"/>
          <w:numId w:val="46"/>
        </w:numPr>
        <w:rPr>
          <w:lang w:val="en-IN"/>
        </w:rPr>
      </w:pPr>
      <w:r w:rsidRPr="00A96AF4">
        <w:rPr>
          <w:lang w:val="en-IN"/>
        </w:rPr>
        <w:t>Logout functionality</w:t>
      </w:r>
    </w:p>
    <w:p w14:paraId="65E4864F" w14:textId="77777777" w:rsidR="00A96AF4" w:rsidRPr="00A96AF4" w:rsidRDefault="00A96AF4" w:rsidP="00A96AF4">
      <w:pPr>
        <w:numPr>
          <w:ilvl w:val="0"/>
          <w:numId w:val="46"/>
        </w:numPr>
        <w:rPr>
          <w:lang w:val="en-IN"/>
        </w:rPr>
      </w:pPr>
      <w:r w:rsidRPr="00A96AF4">
        <w:rPr>
          <w:lang w:val="en-IN"/>
        </w:rPr>
        <w:t>API failure states</w:t>
      </w:r>
    </w:p>
    <w:p w14:paraId="0B017C83" w14:textId="77777777" w:rsidR="00A96AF4" w:rsidRPr="00A96AF4" w:rsidRDefault="00A96AF4" w:rsidP="00A96AF4">
      <w:pPr>
        <w:rPr>
          <w:lang w:val="en-IN"/>
        </w:rPr>
      </w:pPr>
      <w:r w:rsidRPr="00A96AF4">
        <w:rPr>
          <w:lang w:val="en-IN"/>
        </w:rPr>
        <w:pict w14:anchorId="52364192">
          <v:rect id="_x0000_i1282" style="width:0;height:1.5pt" o:hralign="center" o:hrstd="t" o:hr="t" fillcolor="#a0a0a0" stroked="f"/>
        </w:pict>
      </w:r>
    </w:p>
    <w:p w14:paraId="53127213" w14:textId="77777777" w:rsidR="00A96AF4" w:rsidRPr="00A96AF4" w:rsidRDefault="00A96AF4" w:rsidP="00A96AF4">
      <w:pPr>
        <w:rPr>
          <w:b/>
          <w:bCs/>
          <w:lang w:val="en-IN"/>
        </w:rPr>
      </w:pPr>
      <w:r w:rsidRPr="00A96AF4">
        <w:rPr>
          <w:b/>
          <w:bCs/>
          <w:lang w:val="en-IN"/>
        </w:rPr>
        <w:t>Outcome</w:t>
      </w:r>
    </w:p>
    <w:p w14:paraId="05AF1D7F" w14:textId="77777777" w:rsidR="00A96AF4" w:rsidRPr="00A96AF4" w:rsidRDefault="00A96AF4" w:rsidP="00A96AF4">
      <w:pPr>
        <w:rPr>
          <w:lang w:val="en-IN"/>
        </w:rPr>
      </w:pPr>
      <w:r w:rsidRPr="00A96AF4">
        <w:rPr>
          <w:lang w:val="en-IN"/>
        </w:rPr>
        <w:t>At the completion of frontend development:</w:t>
      </w:r>
    </w:p>
    <w:p w14:paraId="2A0B3567" w14:textId="77777777" w:rsidR="00A96AF4" w:rsidRPr="00A96AF4" w:rsidRDefault="00A96AF4" w:rsidP="00A96AF4">
      <w:pPr>
        <w:numPr>
          <w:ilvl w:val="0"/>
          <w:numId w:val="47"/>
        </w:numPr>
        <w:rPr>
          <w:lang w:val="en-IN"/>
        </w:rPr>
      </w:pPr>
      <w:r w:rsidRPr="00A96AF4">
        <w:rPr>
          <w:lang w:val="en-IN"/>
        </w:rPr>
        <w:t>The React application was structured into role-based modules.</w:t>
      </w:r>
    </w:p>
    <w:p w14:paraId="0B0C86F7" w14:textId="77777777" w:rsidR="00A96AF4" w:rsidRPr="00A96AF4" w:rsidRDefault="00A96AF4" w:rsidP="00A96AF4">
      <w:pPr>
        <w:numPr>
          <w:ilvl w:val="0"/>
          <w:numId w:val="47"/>
        </w:numPr>
        <w:rPr>
          <w:lang w:val="en-IN"/>
        </w:rPr>
      </w:pPr>
      <w:r w:rsidRPr="00A96AF4">
        <w:rPr>
          <w:lang w:val="en-IN"/>
        </w:rPr>
        <w:t>Common pages such as Login, Register, and Home were organized.</w:t>
      </w:r>
    </w:p>
    <w:p w14:paraId="7AA25D56" w14:textId="77777777" w:rsidR="00A96AF4" w:rsidRPr="00A96AF4" w:rsidRDefault="00A96AF4" w:rsidP="00A96AF4">
      <w:pPr>
        <w:numPr>
          <w:ilvl w:val="0"/>
          <w:numId w:val="47"/>
        </w:numPr>
        <w:rPr>
          <w:lang w:val="en-IN"/>
        </w:rPr>
      </w:pPr>
      <w:r w:rsidRPr="00A96AF4">
        <w:rPr>
          <w:lang w:val="en-IN"/>
        </w:rPr>
        <w:t>Admin dashboard components were created.</w:t>
      </w:r>
    </w:p>
    <w:p w14:paraId="41E3A181" w14:textId="77777777" w:rsidR="00A96AF4" w:rsidRPr="00A96AF4" w:rsidRDefault="00A96AF4" w:rsidP="00A96AF4">
      <w:pPr>
        <w:numPr>
          <w:ilvl w:val="0"/>
          <w:numId w:val="47"/>
        </w:numPr>
        <w:rPr>
          <w:lang w:val="en-IN"/>
        </w:rPr>
      </w:pPr>
      <w:r w:rsidRPr="00A96AF4">
        <w:rPr>
          <w:lang w:val="en-IN"/>
        </w:rPr>
        <w:t>Owner property-management components were prepared.</w:t>
      </w:r>
    </w:p>
    <w:p w14:paraId="54B7B60B" w14:textId="77777777" w:rsidR="00A96AF4" w:rsidRPr="00A96AF4" w:rsidRDefault="00A96AF4" w:rsidP="00A96AF4">
      <w:pPr>
        <w:numPr>
          <w:ilvl w:val="0"/>
          <w:numId w:val="47"/>
        </w:numPr>
        <w:rPr>
          <w:lang w:val="en-IN"/>
        </w:rPr>
      </w:pPr>
      <w:r w:rsidRPr="00A96AF4">
        <w:rPr>
          <w:lang w:val="en-IN"/>
        </w:rPr>
        <w:t>Renter property-listing components were created.</w:t>
      </w:r>
    </w:p>
    <w:p w14:paraId="26CF9838" w14:textId="77777777" w:rsidR="00A96AF4" w:rsidRPr="00A96AF4" w:rsidRDefault="00A96AF4" w:rsidP="00A96AF4">
      <w:pPr>
        <w:numPr>
          <w:ilvl w:val="0"/>
          <w:numId w:val="47"/>
        </w:numPr>
        <w:rPr>
          <w:lang w:val="en-IN"/>
        </w:rPr>
      </w:pPr>
      <w:r w:rsidRPr="00A96AF4">
        <w:rPr>
          <w:lang w:val="en-IN"/>
        </w:rPr>
        <w:lastRenderedPageBreak/>
        <w:t>A reusable property card component was included.</w:t>
      </w:r>
    </w:p>
    <w:p w14:paraId="050F561E" w14:textId="77777777" w:rsidR="00A96AF4" w:rsidRPr="00A96AF4" w:rsidRDefault="00A96AF4" w:rsidP="00A96AF4">
      <w:pPr>
        <w:numPr>
          <w:ilvl w:val="0"/>
          <w:numId w:val="47"/>
        </w:numPr>
        <w:rPr>
          <w:lang w:val="en-IN"/>
        </w:rPr>
      </w:pPr>
      <w:r w:rsidRPr="00A96AF4">
        <w:rPr>
          <w:lang w:val="en-IN"/>
        </w:rPr>
        <w:t>Axios integration was planned for backend communication.</w:t>
      </w:r>
    </w:p>
    <w:p w14:paraId="38677219" w14:textId="77777777" w:rsidR="00A96AF4" w:rsidRPr="00A96AF4" w:rsidRDefault="00A96AF4" w:rsidP="00A96AF4">
      <w:pPr>
        <w:numPr>
          <w:ilvl w:val="0"/>
          <w:numId w:val="47"/>
        </w:numPr>
        <w:rPr>
          <w:lang w:val="en-IN"/>
        </w:rPr>
      </w:pPr>
      <w:r w:rsidRPr="00A96AF4">
        <w:rPr>
          <w:lang w:val="en-IN"/>
        </w:rPr>
        <w:t>Role-based navigation was established.</w:t>
      </w:r>
    </w:p>
    <w:p w14:paraId="73910192" w14:textId="77777777" w:rsidR="00A96AF4" w:rsidRPr="00A96AF4" w:rsidRDefault="00A96AF4" w:rsidP="00A96AF4">
      <w:pPr>
        <w:numPr>
          <w:ilvl w:val="0"/>
          <w:numId w:val="47"/>
        </w:numPr>
        <w:rPr>
          <w:lang w:val="en-IN"/>
        </w:rPr>
      </w:pPr>
      <w:r w:rsidRPr="00A96AF4">
        <w:rPr>
          <w:lang w:val="en-IN"/>
        </w:rPr>
        <w:t>The application structure was prepared for responsive design and future enhancements.</w:t>
      </w:r>
    </w:p>
    <w:p w14:paraId="1CF62BBD" w14:textId="77777777" w:rsidR="00A96AF4" w:rsidRPr="00A96AF4" w:rsidRDefault="00A96AF4" w:rsidP="00A96AF4">
      <w:pPr>
        <w:rPr>
          <w:lang w:val="en-IN"/>
        </w:rPr>
      </w:pPr>
      <w:r w:rsidRPr="00A96AF4">
        <w:rPr>
          <w:lang w:val="en-IN"/>
        </w:rPr>
        <w:pict w14:anchorId="067E57E2">
          <v:rect id="_x0000_i1283" style="width:0;height:1.5pt" o:hralign="center" o:hrstd="t" o:hr="t" fillcolor="#a0a0a0" stroked="f"/>
        </w:pict>
      </w:r>
    </w:p>
    <w:p w14:paraId="2AF8A224" w14:textId="77777777" w:rsidR="00A96AF4" w:rsidRPr="00A96AF4" w:rsidRDefault="00A96AF4" w:rsidP="00A96AF4">
      <w:pPr>
        <w:rPr>
          <w:b/>
          <w:bCs/>
          <w:lang w:val="en-IN"/>
        </w:rPr>
      </w:pPr>
      <w:r w:rsidRPr="00A96AF4">
        <w:rPr>
          <w:b/>
          <w:bCs/>
          <w:lang w:val="en-IN"/>
        </w:rPr>
        <w:t>Conclusion</w:t>
      </w:r>
    </w:p>
    <w:p w14:paraId="1F710690" w14:textId="77777777" w:rsidR="00A96AF4" w:rsidRPr="00A96AF4" w:rsidRDefault="00A96AF4" w:rsidP="00A96AF4">
      <w:pPr>
        <w:rPr>
          <w:lang w:val="en-IN"/>
        </w:rPr>
      </w:pPr>
      <w:r w:rsidRPr="00A96AF4">
        <w:rPr>
          <w:lang w:val="en-IN"/>
        </w:rPr>
        <w:t>The frontend structure of the HouseHunt application provides a clean, modular, and role-based foundation for implementing a modern rental-property platform. By organizing components into Admin, Owner, Renter, and Common modules, the project clearly separates responsibilities while promoting code reuse and maintainability.</w:t>
      </w:r>
    </w:p>
    <w:p w14:paraId="4E1580BA" w14:textId="77777777" w:rsidR="00A96AF4" w:rsidRPr="00A96AF4" w:rsidRDefault="00A96AF4" w:rsidP="00A96AF4">
      <w:pPr>
        <w:rPr>
          <w:lang w:val="en-IN"/>
        </w:rPr>
      </w:pPr>
      <w:r w:rsidRPr="00A96AF4">
        <w:rPr>
          <w:lang w:val="en-IN"/>
        </w:rPr>
        <w:t>React, Vite, Axios, Bootstrap, Material UI, and React Router together provide a fast and responsive development environment. The frontend structure supports secure authentication, role-based dashboards, property management, booking interactions, and administrative monitoring. It is scalable enough to support future features such as chat, online payments, saved searches, reviews, notifications, and AI-based property recommendations.</w:t>
      </w:r>
    </w:p>
    <w:p w14:paraId="6D1AFF91" w14:textId="1A03A3E1" w:rsidR="00EF3F66" w:rsidRDefault="00EF3F66"/>
    <w:sectPr w:rsidR="00EF3F66" w:rsidSect="005F6AB4">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211F7"/>
    <w:multiLevelType w:val="multilevel"/>
    <w:tmpl w:val="C3B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E2B78"/>
    <w:multiLevelType w:val="multilevel"/>
    <w:tmpl w:val="88A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526BE"/>
    <w:multiLevelType w:val="multilevel"/>
    <w:tmpl w:val="FEB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810A1"/>
    <w:multiLevelType w:val="multilevel"/>
    <w:tmpl w:val="489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078F8"/>
    <w:multiLevelType w:val="multilevel"/>
    <w:tmpl w:val="188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375DD"/>
    <w:multiLevelType w:val="multilevel"/>
    <w:tmpl w:val="C5A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B260D"/>
    <w:multiLevelType w:val="multilevel"/>
    <w:tmpl w:val="F12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D516F"/>
    <w:multiLevelType w:val="multilevel"/>
    <w:tmpl w:val="C0B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31210"/>
    <w:multiLevelType w:val="multilevel"/>
    <w:tmpl w:val="6CD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40618"/>
    <w:multiLevelType w:val="multilevel"/>
    <w:tmpl w:val="062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E5D96"/>
    <w:multiLevelType w:val="multilevel"/>
    <w:tmpl w:val="2CA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41BFF"/>
    <w:multiLevelType w:val="multilevel"/>
    <w:tmpl w:val="6F82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C45FE"/>
    <w:multiLevelType w:val="multilevel"/>
    <w:tmpl w:val="C17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E25DD"/>
    <w:multiLevelType w:val="multilevel"/>
    <w:tmpl w:val="A6D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23148"/>
    <w:multiLevelType w:val="multilevel"/>
    <w:tmpl w:val="CC6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D0EA5"/>
    <w:multiLevelType w:val="multilevel"/>
    <w:tmpl w:val="F9B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F2536"/>
    <w:multiLevelType w:val="multilevel"/>
    <w:tmpl w:val="8DB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D4873"/>
    <w:multiLevelType w:val="multilevel"/>
    <w:tmpl w:val="38A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20956"/>
    <w:multiLevelType w:val="multilevel"/>
    <w:tmpl w:val="B6F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C1A2D"/>
    <w:multiLevelType w:val="multilevel"/>
    <w:tmpl w:val="A78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D1826"/>
    <w:multiLevelType w:val="multilevel"/>
    <w:tmpl w:val="25B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877A1"/>
    <w:multiLevelType w:val="multilevel"/>
    <w:tmpl w:val="5E1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E161C"/>
    <w:multiLevelType w:val="multilevel"/>
    <w:tmpl w:val="C4D6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C561B7"/>
    <w:multiLevelType w:val="multilevel"/>
    <w:tmpl w:val="DC2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71C94"/>
    <w:multiLevelType w:val="multilevel"/>
    <w:tmpl w:val="03C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A764A"/>
    <w:multiLevelType w:val="multilevel"/>
    <w:tmpl w:val="B34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46605"/>
    <w:multiLevelType w:val="multilevel"/>
    <w:tmpl w:val="4B3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B58AB"/>
    <w:multiLevelType w:val="multilevel"/>
    <w:tmpl w:val="C50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B7A9A"/>
    <w:multiLevelType w:val="multilevel"/>
    <w:tmpl w:val="4B7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C3734"/>
    <w:multiLevelType w:val="multilevel"/>
    <w:tmpl w:val="27E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236A6"/>
    <w:multiLevelType w:val="multilevel"/>
    <w:tmpl w:val="9EB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34A2B"/>
    <w:multiLevelType w:val="multilevel"/>
    <w:tmpl w:val="0EA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70539"/>
    <w:multiLevelType w:val="multilevel"/>
    <w:tmpl w:val="F93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8004A"/>
    <w:multiLevelType w:val="multilevel"/>
    <w:tmpl w:val="7D4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77361"/>
    <w:multiLevelType w:val="multilevel"/>
    <w:tmpl w:val="585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30F9F"/>
    <w:multiLevelType w:val="multilevel"/>
    <w:tmpl w:val="D8C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05677"/>
    <w:multiLevelType w:val="multilevel"/>
    <w:tmpl w:val="9C7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C5712"/>
    <w:multiLevelType w:val="multilevel"/>
    <w:tmpl w:val="2340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229129">
    <w:abstractNumId w:val="8"/>
  </w:num>
  <w:num w:numId="2" w16cid:durableId="814568630">
    <w:abstractNumId w:val="6"/>
  </w:num>
  <w:num w:numId="3" w16cid:durableId="445543790">
    <w:abstractNumId w:val="5"/>
  </w:num>
  <w:num w:numId="4" w16cid:durableId="564489427">
    <w:abstractNumId w:val="4"/>
  </w:num>
  <w:num w:numId="5" w16cid:durableId="1892187668">
    <w:abstractNumId w:val="7"/>
  </w:num>
  <w:num w:numId="6" w16cid:durableId="835922306">
    <w:abstractNumId w:val="3"/>
  </w:num>
  <w:num w:numId="7" w16cid:durableId="2129278693">
    <w:abstractNumId w:val="2"/>
  </w:num>
  <w:num w:numId="8" w16cid:durableId="1096442841">
    <w:abstractNumId w:val="1"/>
  </w:num>
  <w:num w:numId="9" w16cid:durableId="864753758">
    <w:abstractNumId w:val="0"/>
  </w:num>
  <w:num w:numId="10" w16cid:durableId="1678576804">
    <w:abstractNumId w:val="29"/>
  </w:num>
  <w:num w:numId="11" w16cid:durableId="1499927865">
    <w:abstractNumId w:val="15"/>
  </w:num>
  <w:num w:numId="12" w16cid:durableId="855726363">
    <w:abstractNumId w:val="17"/>
  </w:num>
  <w:num w:numId="13" w16cid:durableId="1144202868">
    <w:abstractNumId w:val="27"/>
  </w:num>
  <w:num w:numId="14" w16cid:durableId="311107119">
    <w:abstractNumId w:val="45"/>
  </w:num>
  <w:num w:numId="15" w16cid:durableId="1285383123">
    <w:abstractNumId w:val="14"/>
  </w:num>
  <w:num w:numId="16" w16cid:durableId="1019966698">
    <w:abstractNumId w:val="33"/>
  </w:num>
  <w:num w:numId="17" w16cid:durableId="1046955459">
    <w:abstractNumId w:val="46"/>
  </w:num>
  <w:num w:numId="18" w16cid:durableId="1901593461">
    <w:abstractNumId w:val="13"/>
  </w:num>
  <w:num w:numId="19" w16cid:durableId="2085909751">
    <w:abstractNumId w:val="39"/>
  </w:num>
  <w:num w:numId="20" w16cid:durableId="612637201">
    <w:abstractNumId w:val="9"/>
  </w:num>
  <w:num w:numId="21" w16cid:durableId="1389500347">
    <w:abstractNumId w:val="19"/>
  </w:num>
  <w:num w:numId="22" w16cid:durableId="1050037070">
    <w:abstractNumId w:val="11"/>
  </w:num>
  <w:num w:numId="23" w16cid:durableId="703092729">
    <w:abstractNumId w:val="18"/>
  </w:num>
  <w:num w:numId="24" w16cid:durableId="1049956933">
    <w:abstractNumId w:val="30"/>
  </w:num>
  <w:num w:numId="25" w16cid:durableId="1927497233">
    <w:abstractNumId w:val="12"/>
  </w:num>
  <w:num w:numId="26" w16cid:durableId="1494376915">
    <w:abstractNumId w:val="28"/>
  </w:num>
  <w:num w:numId="27" w16cid:durableId="776798622">
    <w:abstractNumId w:val="20"/>
  </w:num>
  <w:num w:numId="28" w16cid:durableId="1987591076">
    <w:abstractNumId w:val="23"/>
  </w:num>
  <w:num w:numId="29" w16cid:durableId="83114679">
    <w:abstractNumId w:val="31"/>
  </w:num>
  <w:num w:numId="30" w16cid:durableId="734355943">
    <w:abstractNumId w:val="25"/>
  </w:num>
  <w:num w:numId="31" w16cid:durableId="1355230309">
    <w:abstractNumId w:val="21"/>
  </w:num>
  <w:num w:numId="32" w16cid:durableId="1491797017">
    <w:abstractNumId w:val="36"/>
  </w:num>
  <w:num w:numId="33" w16cid:durableId="291443882">
    <w:abstractNumId w:val="40"/>
  </w:num>
  <w:num w:numId="34" w16cid:durableId="1929119426">
    <w:abstractNumId w:val="42"/>
  </w:num>
  <w:num w:numId="35" w16cid:durableId="1897356081">
    <w:abstractNumId w:val="38"/>
  </w:num>
  <w:num w:numId="36" w16cid:durableId="980160356">
    <w:abstractNumId w:val="24"/>
  </w:num>
  <w:num w:numId="37" w16cid:durableId="1257402145">
    <w:abstractNumId w:val="26"/>
  </w:num>
  <w:num w:numId="38" w16cid:durableId="497185995">
    <w:abstractNumId w:val="10"/>
  </w:num>
  <w:num w:numId="39" w16cid:durableId="5838367">
    <w:abstractNumId w:val="37"/>
  </w:num>
  <w:num w:numId="40" w16cid:durableId="1319189272">
    <w:abstractNumId w:val="35"/>
  </w:num>
  <w:num w:numId="41" w16cid:durableId="1585723147">
    <w:abstractNumId w:val="32"/>
  </w:num>
  <w:num w:numId="42" w16cid:durableId="1368725261">
    <w:abstractNumId w:val="34"/>
  </w:num>
  <w:num w:numId="43" w16cid:durableId="177474757">
    <w:abstractNumId w:val="44"/>
  </w:num>
  <w:num w:numId="44" w16cid:durableId="1693803879">
    <w:abstractNumId w:val="16"/>
  </w:num>
  <w:num w:numId="45" w16cid:durableId="1660503657">
    <w:abstractNumId w:val="41"/>
  </w:num>
  <w:num w:numId="46" w16cid:durableId="591548569">
    <w:abstractNumId w:val="43"/>
  </w:num>
  <w:num w:numId="47" w16cid:durableId="8748474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AB4"/>
    <w:rsid w:val="00A96AF4"/>
    <w:rsid w:val="00AA1D8D"/>
    <w:rsid w:val="00B47730"/>
    <w:rsid w:val="00CB0664"/>
    <w:rsid w:val="00E11D4E"/>
    <w:rsid w:val="00EF3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547B8"/>
  <w14:defaultImageDpi w14:val="300"/>
  <w15:docId w15:val="{ED60D7BB-4685-4F13-9E70-A5265E56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A96AF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A96AF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A96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96AF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A96A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27</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2026-07-13T17:56:00Z</dcterms:modified>
  <cp:category/>
</cp:coreProperties>
</file>