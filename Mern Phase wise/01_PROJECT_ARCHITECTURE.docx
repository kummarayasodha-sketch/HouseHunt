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CAB1" w14:textId="77777777" w:rsidR="003C1879" w:rsidRDefault="00000000" w:rsidP="004746C6">
      <w:pPr>
        <w:pStyle w:val="Heading1"/>
        <w:jc w:val="center"/>
      </w:pPr>
      <w:r>
        <w:rPr>
          <w:sz w:val="40"/>
        </w:rPr>
        <w:t>PROJECT ARCHITECTURE</w:t>
      </w:r>
    </w:p>
    <w:p w14:paraId="0C8BBF12" w14:textId="77777777" w:rsidR="003C1879" w:rsidRDefault="00000000" w:rsidP="004746C6">
      <w:pPr>
        <w:jc w:val="center"/>
      </w:pPr>
      <w:r>
        <w:t>Project: HouseHunt</w:t>
      </w:r>
      <w:r>
        <w:br/>
        <w:t>Technology: MERN Stack</w:t>
      </w:r>
      <w:r>
        <w:br/>
      </w:r>
    </w:p>
    <w:p w14:paraId="77331422" w14:textId="77777777" w:rsidR="004746C6" w:rsidRPr="004746C6" w:rsidRDefault="004746C6" w:rsidP="004746C6">
      <w:pPr>
        <w:rPr>
          <w:b/>
          <w:bCs/>
          <w:lang w:val="en-IN"/>
        </w:rPr>
      </w:pPr>
      <w:r w:rsidRPr="004746C6">
        <w:rPr>
          <w:b/>
          <w:bCs/>
          <w:lang w:val="en-IN"/>
        </w:rPr>
        <w:t>TECHNICAL ARCHITECTURE</w:t>
      </w:r>
    </w:p>
    <w:p w14:paraId="76315C29" w14:textId="36F7B3A7" w:rsidR="003C1879" w:rsidRDefault="004746C6" w:rsidP="00A0031C">
      <w:r>
        <w:rPr>
          <w:noProof/>
        </w:rPr>
        <w:drawing>
          <wp:inline distT="0" distB="0" distL="0" distR="0" wp14:anchorId="66E1E65A" wp14:editId="04A77496">
            <wp:extent cx="7657793" cy="2308860"/>
            <wp:effectExtent l="0" t="0" r="635" b="0"/>
            <wp:docPr id="646937663"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67276" cy="2311719"/>
                    </a:xfrm>
                    <a:prstGeom prst="rect">
                      <a:avLst/>
                    </a:prstGeom>
                    <a:noFill/>
                    <a:ln>
                      <a:noFill/>
                    </a:ln>
                  </pic:spPr>
                </pic:pic>
              </a:graphicData>
            </a:graphic>
          </wp:inline>
        </w:drawing>
      </w:r>
    </w:p>
    <w:p w14:paraId="11DD7913" w14:textId="77777777" w:rsidR="004746C6" w:rsidRPr="004746C6" w:rsidRDefault="004746C6" w:rsidP="004746C6">
      <w:pPr>
        <w:rPr>
          <w:b/>
          <w:bCs/>
          <w:lang w:val="en-IN"/>
        </w:rPr>
      </w:pPr>
      <w:r w:rsidRPr="004746C6">
        <w:rPr>
          <w:b/>
          <w:bCs/>
          <w:lang w:val="en-IN"/>
        </w:rPr>
        <w:t>Introduction</w:t>
      </w:r>
    </w:p>
    <w:p w14:paraId="787A8918" w14:textId="77777777" w:rsidR="004746C6" w:rsidRPr="004746C6" w:rsidRDefault="004746C6" w:rsidP="004746C6">
      <w:pPr>
        <w:rPr>
          <w:lang w:val="en-IN"/>
        </w:rPr>
      </w:pPr>
      <w:r w:rsidRPr="004746C6">
        <w:rPr>
          <w:lang w:val="en-IN"/>
        </w:rPr>
        <w:t xml:space="preserve">The </w:t>
      </w:r>
      <w:proofErr w:type="spellStart"/>
      <w:r w:rsidRPr="004746C6">
        <w:rPr>
          <w:b/>
          <w:bCs/>
          <w:lang w:val="en-IN"/>
        </w:rPr>
        <w:t>HouseHunt</w:t>
      </w:r>
      <w:proofErr w:type="spellEnd"/>
      <w:r w:rsidRPr="004746C6">
        <w:rPr>
          <w:lang w:val="en-IN"/>
        </w:rPr>
        <w:t xml:space="preserve"> application is designed using a modern </w:t>
      </w:r>
      <w:r w:rsidRPr="004746C6">
        <w:rPr>
          <w:b/>
          <w:bCs/>
          <w:lang w:val="en-IN"/>
        </w:rPr>
        <w:t>MERN (MongoDB, Express.js, React.js, and Node.js)</w:t>
      </w:r>
      <w:r w:rsidRPr="004746C6">
        <w:rPr>
          <w:lang w:val="en-IN"/>
        </w:rPr>
        <w:t xml:space="preserve"> architecture that follows the </w:t>
      </w:r>
      <w:r w:rsidRPr="004746C6">
        <w:rPr>
          <w:b/>
          <w:bCs/>
          <w:lang w:val="en-IN"/>
        </w:rPr>
        <w:t>client-server model</w:t>
      </w:r>
      <w:r w:rsidRPr="004746C6">
        <w:rPr>
          <w:lang w:val="en-IN"/>
        </w:rPr>
        <w:t>. This architecture separates the presentation layer from the business logic, making the application highly scalable, maintainable, and efficient. The frontend acts as the client, providing users with an interactive interface, while the backend serves as the application server responsible for processing requests, executing business logic, and interacting with the database.</w:t>
      </w:r>
    </w:p>
    <w:p w14:paraId="0FEA6199" w14:textId="77777777" w:rsidR="004746C6" w:rsidRPr="004746C6" w:rsidRDefault="004746C6" w:rsidP="004746C6">
      <w:pPr>
        <w:rPr>
          <w:lang w:val="en-IN"/>
        </w:rPr>
      </w:pPr>
      <w:r w:rsidRPr="004746C6">
        <w:rPr>
          <w:lang w:val="en-IN"/>
        </w:rPr>
        <w:t>The client-server architecture ensures that each component has a well-defined responsibility, enabling smooth communication between the frontend and backend through RESTful APIs. This modular design improves code organization, simplifies maintenance, and allows future enhancements without affecting the overall system.</w:t>
      </w:r>
    </w:p>
    <w:p w14:paraId="2DAED212" w14:textId="77777777" w:rsidR="004746C6" w:rsidRPr="004746C6" w:rsidRDefault="004746C6" w:rsidP="004746C6">
      <w:pPr>
        <w:rPr>
          <w:lang w:val="en-IN"/>
        </w:rPr>
      </w:pPr>
      <w:r w:rsidRPr="004746C6">
        <w:rPr>
          <w:lang w:val="en-IN"/>
        </w:rPr>
        <w:pict w14:anchorId="09DC9C3A">
          <v:rect id="_x0000_i1075" style="width:0;height:1.5pt" o:hralign="center" o:hrstd="t" o:hr="t" fillcolor="#a0a0a0" stroked="f"/>
        </w:pict>
      </w:r>
    </w:p>
    <w:p w14:paraId="26BDCBD1" w14:textId="77777777" w:rsidR="004746C6" w:rsidRPr="004746C6" w:rsidRDefault="004746C6" w:rsidP="004746C6">
      <w:pPr>
        <w:rPr>
          <w:b/>
          <w:bCs/>
          <w:lang w:val="en-IN"/>
        </w:rPr>
      </w:pPr>
      <w:r w:rsidRPr="004746C6">
        <w:rPr>
          <w:b/>
          <w:bCs/>
          <w:lang w:val="en-IN"/>
        </w:rPr>
        <w:t>Frontend Architecture</w:t>
      </w:r>
    </w:p>
    <w:p w14:paraId="5A40CB25" w14:textId="77777777" w:rsidR="004746C6" w:rsidRPr="004746C6" w:rsidRDefault="004746C6" w:rsidP="004746C6">
      <w:pPr>
        <w:rPr>
          <w:lang w:val="en-IN"/>
        </w:rPr>
      </w:pPr>
      <w:r w:rsidRPr="004746C6">
        <w:rPr>
          <w:lang w:val="en-IN"/>
        </w:rPr>
        <w:t xml:space="preserve">The frontend of the </w:t>
      </w:r>
      <w:proofErr w:type="spellStart"/>
      <w:r w:rsidRPr="004746C6">
        <w:rPr>
          <w:lang w:val="en-IN"/>
        </w:rPr>
        <w:t>HouseHunt</w:t>
      </w:r>
      <w:proofErr w:type="spellEnd"/>
      <w:r w:rsidRPr="004746C6">
        <w:rPr>
          <w:lang w:val="en-IN"/>
        </w:rPr>
        <w:t xml:space="preserve"> application is developed using </w:t>
      </w:r>
      <w:r w:rsidRPr="004746C6">
        <w:rPr>
          <w:b/>
          <w:bCs/>
          <w:lang w:val="en-IN"/>
        </w:rPr>
        <w:t>React.js</w:t>
      </w:r>
      <w:r w:rsidRPr="004746C6">
        <w:rPr>
          <w:lang w:val="en-IN"/>
        </w:rPr>
        <w:t>, which provides a component-based architecture for building reusable and dynamic user interfaces. React enables efficient rendering through its Virtual DOM, resulting in improved performance and faster page updates.</w:t>
      </w:r>
    </w:p>
    <w:p w14:paraId="02BE2974" w14:textId="77777777" w:rsidR="004746C6" w:rsidRPr="004746C6" w:rsidRDefault="004746C6" w:rsidP="004746C6">
      <w:pPr>
        <w:rPr>
          <w:lang w:val="en-IN"/>
        </w:rPr>
      </w:pPr>
      <w:r w:rsidRPr="004746C6">
        <w:rPr>
          <w:lang w:val="en-IN"/>
        </w:rPr>
        <w:t xml:space="preserve">To facilitate seamless communication with the backend services, the application utilizes the </w:t>
      </w:r>
      <w:r w:rsidRPr="004746C6">
        <w:rPr>
          <w:b/>
          <w:bCs/>
          <w:lang w:val="en-IN"/>
        </w:rPr>
        <w:t>Axios</w:t>
      </w:r>
      <w:r w:rsidRPr="004746C6">
        <w:rPr>
          <w:lang w:val="en-IN"/>
        </w:rPr>
        <w:t xml:space="preserve"> library. Axios sends HTTP requests to the backend REST APIs and processes server responses efficiently. Through these APIs, users can perform various operations such as:</w:t>
      </w:r>
    </w:p>
    <w:p w14:paraId="544906E7" w14:textId="77777777" w:rsidR="004746C6" w:rsidRPr="004746C6" w:rsidRDefault="004746C6">
      <w:pPr>
        <w:numPr>
          <w:ilvl w:val="0"/>
          <w:numId w:val="7"/>
        </w:numPr>
        <w:rPr>
          <w:lang w:val="en-IN"/>
        </w:rPr>
      </w:pPr>
      <w:r w:rsidRPr="004746C6">
        <w:rPr>
          <w:lang w:val="en-IN"/>
        </w:rPr>
        <w:t xml:space="preserve">User Registration and Login </w:t>
      </w:r>
    </w:p>
    <w:p w14:paraId="109ABBDE" w14:textId="77777777" w:rsidR="004746C6" w:rsidRPr="004746C6" w:rsidRDefault="004746C6">
      <w:pPr>
        <w:numPr>
          <w:ilvl w:val="0"/>
          <w:numId w:val="7"/>
        </w:numPr>
        <w:rPr>
          <w:lang w:val="en-IN"/>
        </w:rPr>
      </w:pPr>
      <w:r w:rsidRPr="004746C6">
        <w:rPr>
          <w:lang w:val="en-IN"/>
        </w:rPr>
        <w:t xml:space="preserve">Property Search </w:t>
      </w:r>
    </w:p>
    <w:p w14:paraId="1B25E601" w14:textId="77777777" w:rsidR="004746C6" w:rsidRPr="004746C6" w:rsidRDefault="004746C6">
      <w:pPr>
        <w:numPr>
          <w:ilvl w:val="0"/>
          <w:numId w:val="7"/>
        </w:numPr>
        <w:rPr>
          <w:lang w:val="en-IN"/>
        </w:rPr>
      </w:pPr>
      <w:r w:rsidRPr="004746C6">
        <w:rPr>
          <w:lang w:val="en-IN"/>
        </w:rPr>
        <w:t xml:space="preserve">Property Listing </w:t>
      </w:r>
    </w:p>
    <w:p w14:paraId="17F56A3D" w14:textId="77777777" w:rsidR="004746C6" w:rsidRPr="004746C6" w:rsidRDefault="004746C6">
      <w:pPr>
        <w:numPr>
          <w:ilvl w:val="0"/>
          <w:numId w:val="7"/>
        </w:numPr>
        <w:rPr>
          <w:lang w:val="en-IN"/>
        </w:rPr>
      </w:pPr>
      <w:r w:rsidRPr="004746C6">
        <w:rPr>
          <w:lang w:val="en-IN"/>
        </w:rPr>
        <w:t xml:space="preserve">Property Booking </w:t>
      </w:r>
    </w:p>
    <w:p w14:paraId="3CF970A4" w14:textId="77777777" w:rsidR="004746C6" w:rsidRPr="004746C6" w:rsidRDefault="004746C6">
      <w:pPr>
        <w:numPr>
          <w:ilvl w:val="0"/>
          <w:numId w:val="7"/>
        </w:numPr>
        <w:rPr>
          <w:lang w:val="en-IN"/>
        </w:rPr>
      </w:pPr>
      <w:r w:rsidRPr="004746C6">
        <w:rPr>
          <w:lang w:val="en-IN"/>
        </w:rPr>
        <w:lastRenderedPageBreak/>
        <w:t xml:space="preserve">Viewing Booking History </w:t>
      </w:r>
    </w:p>
    <w:p w14:paraId="48630C2F" w14:textId="77777777" w:rsidR="004746C6" w:rsidRPr="004746C6" w:rsidRDefault="004746C6">
      <w:pPr>
        <w:numPr>
          <w:ilvl w:val="0"/>
          <w:numId w:val="7"/>
        </w:numPr>
        <w:rPr>
          <w:lang w:val="en-IN"/>
        </w:rPr>
      </w:pPr>
      <w:r w:rsidRPr="004746C6">
        <w:rPr>
          <w:lang w:val="en-IN"/>
        </w:rPr>
        <w:t xml:space="preserve">Property Management for Owners </w:t>
      </w:r>
    </w:p>
    <w:p w14:paraId="1AD7414A" w14:textId="77777777" w:rsidR="004746C6" w:rsidRPr="004746C6" w:rsidRDefault="004746C6">
      <w:pPr>
        <w:numPr>
          <w:ilvl w:val="0"/>
          <w:numId w:val="7"/>
        </w:numPr>
        <w:rPr>
          <w:lang w:val="en-IN"/>
        </w:rPr>
      </w:pPr>
      <w:r w:rsidRPr="004746C6">
        <w:rPr>
          <w:lang w:val="en-IN"/>
        </w:rPr>
        <w:t xml:space="preserve">Administrative Operations </w:t>
      </w:r>
    </w:p>
    <w:p w14:paraId="4EF08208" w14:textId="77777777" w:rsidR="004746C6" w:rsidRPr="004746C6" w:rsidRDefault="004746C6" w:rsidP="004746C6">
      <w:pPr>
        <w:rPr>
          <w:lang w:val="en-IN"/>
        </w:rPr>
      </w:pPr>
      <w:r w:rsidRPr="004746C6">
        <w:rPr>
          <w:lang w:val="en-IN"/>
        </w:rPr>
        <w:t xml:space="preserve">For designing an attractive and responsive user interface, the project incorporates </w:t>
      </w:r>
      <w:r w:rsidRPr="004746C6">
        <w:rPr>
          <w:b/>
          <w:bCs/>
          <w:lang w:val="en-IN"/>
        </w:rPr>
        <w:t>Bootstrap</w:t>
      </w:r>
      <w:r w:rsidRPr="004746C6">
        <w:rPr>
          <w:lang w:val="en-IN"/>
        </w:rPr>
        <w:t xml:space="preserve"> and </w:t>
      </w:r>
      <w:r w:rsidRPr="004746C6">
        <w:rPr>
          <w:b/>
          <w:bCs/>
          <w:lang w:val="en-IN"/>
        </w:rPr>
        <w:t>Material UI (MUI)</w:t>
      </w:r>
      <w:r w:rsidRPr="004746C6">
        <w:rPr>
          <w:lang w:val="en-IN"/>
        </w:rPr>
        <w:t>. These libraries provide pre-built components, responsive layouts, icons, forms, navigation elements, and modern styling that ensure a consistent user experience across desktop, tablet, and mobile devices.</w:t>
      </w:r>
    </w:p>
    <w:p w14:paraId="7BB9580D" w14:textId="77777777" w:rsidR="004746C6" w:rsidRPr="004746C6" w:rsidRDefault="004746C6" w:rsidP="004746C6">
      <w:pPr>
        <w:rPr>
          <w:lang w:val="en-IN"/>
        </w:rPr>
      </w:pPr>
      <w:r w:rsidRPr="004746C6">
        <w:rPr>
          <w:lang w:val="en-IN"/>
        </w:rPr>
        <w:t>The frontend is designed to support multiple user roles, including:</w:t>
      </w:r>
    </w:p>
    <w:p w14:paraId="1073E130" w14:textId="77777777" w:rsidR="004746C6" w:rsidRPr="004746C6" w:rsidRDefault="004746C6">
      <w:pPr>
        <w:numPr>
          <w:ilvl w:val="0"/>
          <w:numId w:val="8"/>
        </w:numPr>
        <w:rPr>
          <w:lang w:val="en-IN"/>
        </w:rPr>
      </w:pPr>
      <w:r w:rsidRPr="004746C6">
        <w:rPr>
          <w:b/>
          <w:bCs/>
          <w:lang w:val="en-IN"/>
        </w:rPr>
        <w:t>Administrator</w:t>
      </w:r>
      <w:r w:rsidRPr="004746C6">
        <w:rPr>
          <w:lang w:val="en-IN"/>
        </w:rPr>
        <w:t xml:space="preserve"> </w:t>
      </w:r>
    </w:p>
    <w:p w14:paraId="4892A8A8" w14:textId="77777777" w:rsidR="004746C6" w:rsidRPr="004746C6" w:rsidRDefault="004746C6">
      <w:pPr>
        <w:numPr>
          <w:ilvl w:val="0"/>
          <w:numId w:val="8"/>
        </w:numPr>
        <w:rPr>
          <w:lang w:val="en-IN"/>
        </w:rPr>
      </w:pPr>
      <w:r w:rsidRPr="004746C6">
        <w:rPr>
          <w:b/>
          <w:bCs/>
          <w:lang w:val="en-IN"/>
        </w:rPr>
        <w:t>Property Owner</w:t>
      </w:r>
      <w:r w:rsidRPr="004746C6">
        <w:rPr>
          <w:lang w:val="en-IN"/>
        </w:rPr>
        <w:t xml:space="preserve"> </w:t>
      </w:r>
    </w:p>
    <w:p w14:paraId="3D5D140A" w14:textId="77777777" w:rsidR="004746C6" w:rsidRPr="004746C6" w:rsidRDefault="004746C6">
      <w:pPr>
        <w:numPr>
          <w:ilvl w:val="0"/>
          <w:numId w:val="8"/>
        </w:numPr>
        <w:rPr>
          <w:lang w:val="en-IN"/>
        </w:rPr>
      </w:pPr>
      <w:r w:rsidRPr="004746C6">
        <w:rPr>
          <w:b/>
          <w:bCs/>
          <w:lang w:val="en-IN"/>
        </w:rPr>
        <w:t>Customer/User</w:t>
      </w:r>
      <w:r w:rsidRPr="004746C6">
        <w:rPr>
          <w:lang w:val="en-IN"/>
        </w:rPr>
        <w:t xml:space="preserve"> </w:t>
      </w:r>
    </w:p>
    <w:p w14:paraId="36D6A9C3" w14:textId="77777777" w:rsidR="004746C6" w:rsidRPr="004746C6" w:rsidRDefault="004746C6" w:rsidP="004746C6">
      <w:pPr>
        <w:rPr>
          <w:lang w:val="en-IN"/>
        </w:rPr>
      </w:pPr>
      <w:r w:rsidRPr="004746C6">
        <w:rPr>
          <w:lang w:val="en-IN"/>
        </w:rPr>
        <w:t>Each user role is presented with a customized interface and functionality based on authorization and permissions.</w:t>
      </w:r>
    </w:p>
    <w:p w14:paraId="643B676B" w14:textId="77777777" w:rsidR="004746C6" w:rsidRPr="004746C6" w:rsidRDefault="004746C6" w:rsidP="004746C6">
      <w:pPr>
        <w:rPr>
          <w:lang w:val="en-IN"/>
        </w:rPr>
      </w:pPr>
      <w:r w:rsidRPr="004746C6">
        <w:rPr>
          <w:lang w:val="en-IN"/>
        </w:rPr>
        <w:pict w14:anchorId="6F620E39">
          <v:rect id="_x0000_i1076" style="width:0;height:1.5pt" o:hralign="center" o:hrstd="t" o:hr="t" fillcolor="#a0a0a0" stroked="f"/>
        </w:pict>
      </w:r>
    </w:p>
    <w:p w14:paraId="55FB5BF2" w14:textId="77777777" w:rsidR="004746C6" w:rsidRPr="004746C6" w:rsidRDefault="004746C6" w:rsidP="004746C6">
      <w:pPr>
        <w:rPr>
          <w:b/>
          <w:bCs/>
          <w:lang w:val="en-IN"/>
        </w:rPr>
      </w:pPr>
      <w:r w:rsidRPr="004746C6">
        <w:rPr>
          <w:b/>
          <w:bCs/>
          <w:lang w:val="en-IN"/>
        </w:rPr>
        <w:t>Backend Architecture</w:t>
      </w:r>
    </w:p>
    <w:p w14:paraId="27033838" w14:textId="77777777" w:rsidR="004746C6" w:rsidRPr="004746C6" w:rsidRDefault="004746C6" w:rsidP="004746C6">
      <w:pPr>
        <w:rPr>
          <w:lang w:val="en-IN"/>
        </w:rPr>
      </w:pPr>
      <w:r w:rsidRPr="004746C6">
        <w:rPr>
          <w:lang w:val="en-IN"/>
        </w:rPr>
        <w:t xml:space="preserve">The backend is developed using </w:t>
      </w:r>
      <w:r w:rsidRPr="004746C6">
        <w:rPr>
          <w:b/>
          <w:bCs/>
          <w:lang w:val="en-IN"/>
        </w:rPr>
        <w:t>Node.js</w:t>
      </w:r>
      <w:r w:rsidRPr="004746C6">
        <w:rPr>
          <w:lang w:val="en-IN"/>
        </w:rPr>
        <w:t xml:space="preserve"> with the </w:t>
      </w:r>
      <w:r w:rsidRPr="004746C6">
        <w:rPr>
          <w:b/>
          <w:bCs/>
          <w:lang w:val="en-IN"/>
        </w:rPr>
        <w:t>Express.js</w:t>
      </w:r>
      <w:r w:rsidRPr="004746C6">
        <w:rPr>
          <w:lang w:val="en-IN"/>
        </w:rPr>
        <w:t xml:space="preserve"> framework. Express.js serves as the middleware layer between the frontend and the database, handling all incoming HTTP requests and returning appropriate responses.</w:t>
      </w:r>
    </w:p>
    <w:p w14:paraId="41908600" w14:textId="77777777" w:rsidR="004746C6" w:rsidRPr="004746C6" w:rsidRDefault="004746C6" w:rsidP="004746C6">
      <w:pPr>
        <w:rPr>
          <w:lang w:val="en-IN"/>
        </w:rPr>
      </w:pPr>
      <w:r w:rsidRPr="004746C6">
        <w:rPr>
          <w:lang w:val="en-IN"/>
        </w:rPr>
        <w:t>The backend is responsible for implementing the complete business logic of the application, including:</w:t>
      </w:r>
    </w:p>
    <w:p w14:paraId="607176AE" w14:textId="77777777" w:rsidR="004746C6" w:rsidRPr="004746C6" w:rsidRDefault="004746C6">
      <w:pPr>
        <w:numPr>
          <w:ilvl w:val="0"/>
          <w:numId w:val="9"/>
        </w:numPr>
        <w:rPr>
          <w:lang w:val="en-IN"/>
        </w:rPr>
      </w:pPr>
      <w:r w:rsidRPr="004746C6">
        <w:rPr>
          <w:lang w:val="en-IN"/>
        </w:rPr>
        <w:t xml:space="preserve">User Authentication </w:t>
      </w:r>
    </w:p>
    <w:p w14:paraId="7BE2D264" w14:textId="77777777" w:rsidR="004746C6" w:rsidRPr="004746C6" w:rsidRDefault="004746C6">
      <w:pPr>
        <w:numPr>
          <w:ilvl w:val="0"/>
          <w:numId w:val="9"/>
        </w:numPr>
        <w:rPr>
          <w:lang w:val="en-IN"/>
        </w:rPr>
      </w:pPr>
      <w:r w:rsidRPr="004746C6">
        <w:rPr>
          <w:lang w:val="en-IN"/>
        </w:rPr>
        <w:t xml:space="preserve">Authorization using JWT </w:t>
      </w:r>
    </w:p>
    <w:p w14:paraId="47AE36B8" w14:textId="77777777" w:rsidR="004746C6" w:rsidRPr="004746C6" w:rsidRDefault="004746C6">
      <w:pPr>
        <w:numPr>
          <w:ilvl w:val="0"/>
          <w:numId w:val="9"/>
        </w:numPr>
        <w:rPr>
          <w:lang w:val="en-IN"/>
        </w:rPr>
      </w:pPr>
      <w:r w:rsidRPr="004746C6">
        <w:rPr>
          <w:lang w:val="en-IN"/>
        </w:rPr>
        <w:t xml:space="preserve">Property Management </w:t>
      </w:r>
    </w:p>
    <w:p w14:paraId="01761C5F" w14:textId="77777777" w:rsidR="004746C6" w:rsidRPr="004746C6" w:rsidRDefault="004746C6">
      <w:pPr>
        <w:numPr>
          <w:ilvl w:val="0"/>
          <w:numId w:val="9"/>
        </w:numPr>
        <w:rPr>
          <w:lang w:val="en-IN"/>
        </w:rPr>
      </w:pPr>
      <w:r w:rsidRPr="004746C6">
        <w:rPr>
          <w:lang w:val="en-IN"/>
        </w:rPr>
        <w:t xml:space="preserve">Booking Management </w:t>
      </w:r>
    </w:p>
    <w:p w14:paraId="2B2B0EBA" w14:textId="77777777" w:rsidR="004746C6" w:rsidRPr="004746C6" w:rsidRDefault="004746C6">
      <w:pPr>
        <w:numPr>
          <w:ilvl w:val="0"/>
          <w:numId w:val="9"/>
        </w:numPr>
        <w:rPr>
          <w:lang w:val="en-IN"/>
        </w:rPr>
      </w:pPr>
      <w:r w:rsidRPr="004746C6">
        <w:rPr>
          <w:lang w:val="en-IN"/>
        </w:rPr>
        <w:t xml:space="preserve">Administrative Operations </w:t>
      </w:r>
    </w:p>
    <w:p w14:paraId="2DE0C17A" w14:textId="77777777" w:rsidR="004746C6" w:rsidRPr="004746C6" w:rsidRDefault="004746C6">
      <w:pPr>
        <w:numPr>
          <w:ilvl w:val="0"/>
          <w:numId w:val="9"/>
        </w:numPr>
        <w:rPr>
          <w:lang w:val="en-IN"/>
        </w:rPr>
      </w:pPr>
      <w:r w:rsidRPr="004746C6">
        <w:rPr>
          <w:lang w:val="en-IN"/>
        </w:rPr>
        <w:t xml:space="preserve">Data Validation </w:t>
      </w:r>
    </w:p>
    <w:p w14:paraId="226B2460" w14:textId="77777777" w:rsidR="004746C6" w:rsidRPr="004746C6" w:rsidRDefault="004746C6">
      <w:pPr>
        <w:numPr>
          <w:ilvl w:val="0"/>
          <w:numId w:val="9"/>
        </w:numPr>
        <w:rPr>
          <w:lang w:val="en-IN"/>
        </w:rPr>
      </w:pPr>
      <w:r w:rsidRPr="004746C6">
        <w:rPr>
          <w:lang w:val="en-IN"/>
        </w:rPr>
        <w:t xml:space="preserve">Error Handling </w:t>
      </w:r>
    </w:p>
    <w:p w14:paraId="035F37CE" w14:textId="77777777" w:rsidR="004746C6" w:rsidRPr="004746C6" w:rsidRDefault="004746C6">
      <w:pPr>
        <w:numPr>
          <w:ilvl w:val="0"/>
          <w:numId w:val="9"/>
        </w:numPr>
        <w:rPr>
          <w:lang w:val="en-IN"/>
        </w:rPr>
      </w:pPr>
      <w:r w:rsidRPr="004746C6">
        <w:rPr>
          <w:lang w:val="en-IN"/>
        </w:rPr>
        <w:t xml:space="preserve">REST API Development </w:t>
      </w:r>
    </w:p>
    <w:p w14:paraId="76EC8926" w14:textId="77777777" w:rsidR="004746C6" w:rsidRPr="004746C6" w:rsidRDefault="004746C6" w:rsidP="004746C6">
      <w:pPr>
        <w:rPr>
          <w:lang w:val="en-IN"/>
        </w:rPr>
      </w:pPr>
      <w:r w:rsidRPr="004746C6">
        <w:rPr>
          <w:lang w:val="en-IN"/>
        </w:rPr>
        <w:t xml:space="preserve">The backend follows the </w:t>
      </w:r>
      <w:r w:rsidRPr="004746C6">
        <w:rPr>
          <w:b/>
          <w:bCs/>
          <w:lang w:val="en-IN"/>
        </w:rPr>
        <w:t>MVC (Model-View-Controller)</w:t>
      </w:r>
      <w:r w:rsidRPr="004746C6">
        <w:rPr>
          <w:lang w:val="en-IN"/>
        </w:rPr>
        <w:t xml:space="preserve"> architecture to organize the codebase into separate layers:</w:t>
      </w:r>
    </w:p>
    <w:p w14:paraId="6B567EE9" w14:textId="77777777" w:rsidR="004746C6" w:rsidRPr="004746C6" w:rsidRDefault="004746C6">
      <w:pPr>
        <w:numPr>
          <w:ilvl w:val="0"/>
          <w:numId w:val="10"/>
        </w:numPr>
        <w:rPr>
          <w:lang w:val="en-IN"/>
        </w:rPr>
      </w:pPr>
      <w:r w:rsidRPr="004746C6">
        <w:rPr>
          <w:b/>
          <w:bCs/>
          <w:lang w:val="en-IN"/>
        </w:rPr>
        <w:t>Models</w:t>
      </w:r>
      <w:r w:rsidRPr="004746C6">
        <w:rPr>
          <w:lang w:val="en-IN"/>
        </w:rPr>
        <w:t xml:space="preserve"> define database schemas. </w:t>
      </w:r>
    </w:p>
    <w:p w14:paraId="704F9BDD" w14:textId="77777777" w:rsidR="004746C6" w:rsidRPr="004746C6" w:rsidRDefault="004746C6">
      <w:pPr>
        <w:numPr>
          <w:ilvl w:val="0"/>
          <w:numId w:val="10"/>
        </w:numPr>
        <w:rPr>
          <w:lang w:val="en-IN"/>
        </w:rPr>
      </w:pPr>
      <w:r w:rsidRPr="004746C6">
        <w:rPr>
          <w:b/>
          <w:bCs/>
          <w:lang w:val="en-IN"/>
        </w:rPr>
        <w:t>Controllers</w:t>
      </w:r>
      <w:r w:rsidRPr="004746C6">
        <w:rPr>
          <w:lang w:val="en-IN"/>
        </w:rPr>
        <w:t xml:space="preserve"> contain business logic. </w:t>
      </w:r>
    </w:p>
    <w:p w14:paraId="391B6ACA" w14:textId="77777777" w:rsidR="004746C6" w:rsidRPr="004746C6" w:rsidRDefault="004746C6">
      <w:pPr>
        <w:numPr>
          <w:ilvl w:val="0"/>
          <w:numId w:val="10"/>
        </w:numPr>
        <w:rPr>
          <w:lang w:val="en-IN"/>
        </w:rPr>
      </w:pPr>
      <w:r w:rsidRPr="004746C6">
        <w:rPr>
          <w:b/>
          <w:bCs/>
          <w:lang w:val="en-IN"/>
        </w:rPr>
        <w:t>Routes</w:t>
      </w:r>
      <w:r w:rsidRPr="004746C6">
        <w:rPr>
          <w:lang w:val="en-IN"/>
        </w:rPr>
        <w:t xml:space="preserve"> define API endpoints. </w:t>
      </w:r>
    </w:p>
    <w:p w14:paraId="6BDCAACF" w14:textId="77777777" w:rsidR="004746C6" w:rsidRPr="004746C6" w:rsidRDefault="004746C6">
      <w:pPr>
        <w:numPr>
          <w:ilvl w:val="0"/>
          <w:numId w:val="10"/>
        </w:numPr>
        <w:rPr>
          <w:lang w:val="en-IN"/>
        </w:rPr>
      </w:pPr>
      <w:r w:rsidRPr="004746C6">
        <w:rPr>
          <w:b/>
          <w:bCs/>
          <w:lang w:val="en-IN"/>
        </w:rPr>
        <w:t>Middleware</w:t>
      </w:r>
      <w:r w:rsidRPr="004746C6">
        <w:rPr>
          <w:lang w:val="en-IN"/>
        </w:rPr>
        <w:t xml:space="preserve"> handles authentication and request validation. </w:t>
      </w:r>
    </w:p>
    <w:p w14:paraId="0B91C8D4" w14:textId="77777777" w:rsidR="004746C6" w:rsidRPr="004746C6" w:rsidRDefault="004746C6" w:rsidP="004746C6">
      <w:pPr>
        <w:rPr>
          <w:lang w:val="en-IN"/>
        </w:rPr>
      </w:pPr>
      <w:r w:rsidRPr="004746C6">
        <w:rPr>
          <w:lang w:val="en-IN"/>
        </w:rPr>
        <w:t>This structured architecture improves code readability, maintainability, and scalability.</w:t>
      </w:r>
    </w:p>
    <w:p w14:paraId="72D229C8" w14:textId="77777777" w:rsidR="004746C6" w:rsidRPr="004746C6" w:rsidRDefault="004746C6" w:rsidP="004746C6">
      <w:pPr>
        <w:rPr>
          <w:lang w:val="en-IN"/>
        </w:rPr>
      </w:pPr>
      <w:r w:rsidRPr="004746C6">
        <w:rPr>
          <w:lang w:val="en-IN"/>
        </w:rPr>
        <w:lastRenderedPageBreak/>
        <w:pict w14:anchorId="1FC8808B">
          <v:rect id="_x0000_i1077" style="width:0;height:1.5pt" o:hralign="center" o:hrstd="t" o:hr="t" fillcolor="#a0a0a0" stroked="f"/>
        </w:pict>
      </w:r>
    </w:p>
    <w:p w14:paraId="0399C36A" w14:textId="77777777" w:rsidR="004746C6" w:rsidRPr="004746C6" w:rsidRDefault="004746C6" w:rsidP="004746C6">
      <w:pPr>
        <w:rPr>
          <w:b/>
          <w:bCs/>
          <w:lang w:val="en-IN"/>
        </w:rPr>
      </w:pPr>
      <w:r w:rsidRPr="004746C6">
        <w:rPr>
          <w:b/>
          <w:bCs/>
          <w:lang w:val="en-IN"/>
        </w:rPr>
        <w:t>Database Architecture</w:t>
      </w:r>
    </w:p>
    <w:p w14:paraId="3CEA6065" w14:textId="77777777" w:rsidR="004746C6" w:rsidRPr="004746C6" w:rsidRDefault="004746C6" w:rsidP="004746C6">
      <w:pPr>
        <w:rPr>
          <w:lang w:val="en-IN"/>
        </w:rPr>
      </w:pPr>
      <w:r w:rsidRPr="004746C6">
        <w:rPr>
          <w:lang w:val="en-IN"/>
        </w:rPr>
        <w:t xml:space="preserve">The application uses </w:t>
      </w:r>
      <w:r w:rsidRPr="004746C6">
        <w:rPr>
          <w:b/>
          <w:bCs/>
          <w:lang w:val="en-IN"/>
        </w:rPr>
        <w:t>MongoDB Atlas</w:t>
      </w:r>
      <w:r w:rsidRPr="004746C6">
        <w:rPr>
          <w:lang w:val="en-IN"/>
        </w:rPr>
        <w:t>, a cloud-based NoSQL database, for storing and managing application data. MongoDB is chosen because of its flexible document-oriented structure, high performance, and scalability.</w:t>
      </w:r>
    </w:p>
    <w:p w14:paraId="0680E6F3" w14:textId="77777777" w:rsidR="004746C6" w:rsidRPr="004746C6" w:rsidRDefault="004746C6" w:rsidP="004746C6">
      <w:pPr>
        <w:rPr>
          <w:lang w:val="en-IN"/>
        </w:rPr>
      </w:pPr>
      <w:r w:rsidRPr="004746C6">
        <w:rPr>
          <w:lang w:val="en-IN"/>
        </w:rPr>
        <w:t>The database consists of several collections, including:</w:t>
      </w:r>
    </w:p>
    <w:p w14:paraId="1A28AD1B" w14:textId="77777777" w:rsidR="004746C6" w:rsidRPr="004746C6" w:rsidRDefault="004746C6" w:rsidP="004746C6">
      <w:pPr>
        <w:rPr>
          <w:b/>
          <w:bCs/>
          <w:lang w:val="en-IN"/>
        </w:rPr>
      </w:pPr>
      <w:r w:rsidRPr="004746C6">
        <w:rPr>
          <w:b/>
          <w:bCs/>
          <w:lang w:val="en-IN"/>
        </w:rPr>
        <w:t>User Collection</w:t>
      </w:r>
    </w:p>
    <w:p w14:paraId="25859A76" w14:textId="77777777" w:rsidR="004746C6" w:rsidRPr="004746C6" w:rsidRDefault="004746C6" w:rsidP="004746C6">
      <w:pPr>
        <w:rPr>
          <w:lang w:val="en-IN"/>
        </w:rPr>
      </w:pPr>
      <w:r w:rsidRPr="004746C6">
        <w:rPr>
          <w:lang w:val="en-IN"/>
        </w:rPr>
        <w:t>Stores user-related information such as:</w:t>
      </w:r>
    </w:p>
    <w:p w14:paraId="11835672" w14:textId="77777777" w:rsidR="004746C6" w:rsidRPr="004746C6" w:rsidRDefault="004746C6">
      <w:pPr>
        <w:numPr>
          <w:ilvl w:val="0"/>
          <w:numId w:val="11"/>
        </w:numPr>
        <w:rPr>
          <w:lang w:val="en-IN"/>
        </w:rPr>
      </w:pPr>
      <w:r w:rsidRPr="004746C6">
        <w:rPr>
          <w:lang w:val="en-IN"/>
        </w:rPr>
        <w:t xml:space="preserve">Name </w:t>
      </w:r>
    </w:p>
    <w:p w14:paraId="76980204" w14:textId="77777777" w:rsidR="004746C6" w:rsidRPr="004746C6" w:rsidRDefault="004746C6">
      <w:pPr>
        <w:numPr>
          <w:ilvl w:val="0"/>
          <w:numId w:val="11"/>
        </w:numPr>
        <w:rPr>
          <w:lang w:val="en-IN"/>
        </w:rPr>
      </w:pPr>
      <w:r w:rsidRPr="004746C6">
        <w:rPr>
          <w:lang w:val="en-IN"/>
        </w:rPr>
        <w:t xml:space="preserve">Email </w:t>
      </w:r>
    </w:p>
    <w:p w14:paraId="409252E8" w14:textId="77777777" w:rsidR="004746C6" w:rsidRPr="004746C6" w:rsidRDefault="004746C6">
      <w:pPr>
        <w:numPr>
          <w:ilvl w:val="0"/>
          <w:numId w:val="11"/>
        </w:numPr>
        <w:rPr>
          <w:lang w:val="en-IN"/>
        </w:rPr>
      </w:pPr>
      <w:r w:rsidRPr="004746C6">
        <w:rPr>
          <w:lang w:val="en-IN"/>
        </w:rPr>
        <w:t xml:space="preserve">Password (Encrypted) </w:t>
      </w:r>
    </w:p>
    <w:p w14:paraId="48836712" w14:textId="77777777" w:rsidR="004746C6" w:rsidRPr="004746C6" w:rsidRDefault="004746C6">
      <w:pPr>
        <w:numPr>
          <w:ilvl w:val="0"/>
          <w:numId w:val="11"/>
        </w:numPr>
        <w:rPr>
          <w:lang w:val="en-IN"/>
        </w:rPr>
      </w:pPr>
      <w:r w:rsidRPr="004746C6">
        <w:rPr>
          <w:lang w:val="en-IN"/>
        </w:rPr>
        <w:t xml:space="preserve">User Role </w:t>
      </w:r>
    </w:p>
    <w:p w14:paraId="741600BE" w14:textId="77777777" w:rsidR="004746C6" w:rsidRPr="004746C6" w:rsidRDefault="004746C6" w:rsidP="004746C6">
      <w:pPr>
        <w:rPr>
          <w:b/>
          <w:bCs/>
          <w:lang w:val="en-IN"/>
        </w:rPr>
      </w:pPr>
      <w:r w:rsidRPr="004746C6">
        <w:rPr>
          <w:b/>
          <w:bCs/>
          <w:lang w:val="en-IN"/>
        </w:rPr>
        <w:t>Property Collection</w:t>
      </w:r>
    </w:p>
    <w:p w14:paraId="0B2765BF" w14:textId="77777777" w:rsidR="004746C6" w:rsidRPr="004746C6" w:rsidRDefault="004746C6" w:rsidP="004746C6">
      <w:pPr>
        <w:rPr>
          <w:lang w:val="en-IN"/>
        </w:rPr>
      </w:pPr>
      <w:r w:rsidRPr="004746C6">
        <w:rPr>
          <w:lang w:val="en-IN"/>
        </w:rPr>
        <w:t>Stores details of rental properties such as:</w:t>
      </w:r>
    </w:p>
    <w:p w14:paraId="01771972" w14:textId="77777777" w:rsidR="004746C6" w:rsidRPr="004746C6" w:rsidRDefault="004746C6">
      <w:pPr>
        <w:numPr>
          <w:ilvl w:val="0"/>
          <w:numId w:val="12"/>
        </w:numPr>
        <w:rPr>
          <w:lang w:val="en-IN"/>
        </w:rPr>
      </w:pPr>
      <w:r w:rsidRPr="004746C6">
        <w:rPr>
          <w:lang w:val="en-IN"/>
        </w:rPr>
        <w:t xml:space="preserve">Property Name </w:t>
      </w:r>
    </w:p>
    <w:p w14:paraId="5117E1B6" w14:textId="77777777" w:rsidR="004746C6" w:rsidRPr="004746C6" w:rsidRDefault="004746C6">
      <w:pPr>
        <w:numPr>
          <w:ilvl w:val="0"/>
          <w:numId w:val="12"/>
        </w:numPr>
        <w:rPr>
          <w:lang w:val="en-IN"/>
        </w:rPr>
      </w:pPr>
      <w:r w:rsidRPr="004746C6">
        <w:rPr>
          <w:lang w:val="en-IN"/>
        </w:rPr>
        <w:t xml:space="preserve">Description </w:t>
      </w:r>
    </w:p>
    <w:p w14:paraId="1C3ADEE8" w14:textId="77777777" w:rsidR="004746C6" w:rsidRPr="004746C6" w:rsidRDefault="004746C6">
      <w:pPr>
        <w:numPr>
          <w:ilvl w:val="0"/>
          <w:numId w:val="12"/>
        </w:numPr>
        <w:rPr>
          <w:lang w:val="en-IN"/>
        </w:rPr>
      </w:pPr>
      <w:r w:rsidRPr="004746C6">
        <w:rPr>
          <w:lang w:val="en-IN"/>
        </w:rPr>
        <w:t xml:space="preserve">Location </w:t>
      </w:r>
    </w:p>
    <w:p w14:paraId="19863CC8" w14:textId="77777777" w:rsidR="004746C6" w:rsidRPr="004746C6" w:rsidRDefault="004746C6">
      <w:pPr>
        <w:numPr>
          <w:ilvl w:val="0"/>
          <w:numId w:val="12"/>
        </w:numPr>
        <w:rPr>
          <w:lang w:val="en-IN"/>
        </w:rPr>
      </w:pPr>
      <w:r w:rsidRPr="004746C6">
        <w:rPr>
          <w:lang w:val="en-IN"/>
        </w:rPr>
        <w:t xml:space="preserve">Price </w:t>
      </w:r>
    </w:p>
    <w:p w14:paraId="4DD6779B" w14:textId="77777777" w:rsidR="004746C6" w:rsidRPr="004746C6" w:rsidRDefault="004746C6">
      <w:pPr>
        <w:numPr>
          <w:ilvl w:val="0"/>
          <w:numId w:val="12"/>
        </w:numPr>
        <w:rPr>
          <w:lang w:val="en-IN"/>
        </w:rPr>
      </w:pPr>
      <w:r w:rsidRPr="004746C6">
        <w:rPr>
          <w:lang w:val="en-IN"/>
        </w:rPr>
        <w:t xml:space="preserve">Images </w:t>
      </w:r>
    </w:p>
    <w:p w14:paraId="37B762EE" w14:textId="77777777" w:rsidR="004746C6" w:rsidRPr="004746C6" w:rsidRDefault="004746C6">
      <w:pPr>
        <w:numPr>
          <w:ilvl w:val="0"/>
          <w:numId w:val="12"/>
        </w:numPr>
        <w:rPr>
          <w:lang w:val="en-IN"/>
        </w:rPr>
      </w:pPr>
      <w:r w:rsidRPr="004746C6">
        <w:rPr>
          <w:lang w:val="en-IN"/>
        </w:rPr>
        <w:t xml:space="preserve">Owner Information </w:t>
      </w:r>
    </w:p>
    <w:p w14:paraId="115B1456" w14:textId="77777777" w:rsidR="004746C6" w:rsidRPr="004746C6" w:rsidRDefault="004746C6" w:rsidP="004746C6">
      <w:pPr>
        <w:rPr>
          <w:b/>
          <w:bCs/>
          <w:lang w:val="en-IN"/>
        </w:rPr>
      </w:pPr>
      <w:r w:rsidRPr="004746C6">
        <w:rPr>
          <w:b/>
          <w:bCs/>
          <w:lang w:val="en-IN"/>
        </w:rPr>
        <w:t>Booking Collection</w:t>
      </w:r>
    </w:p>
    <w:p w14:paraId="6E27F2D8" w14:textId="77777777" w:rsidR="004746C6" w:rsidRPr="004746C6" w:rsidRDefault="004746C6" w:rsidP="004746C6">
      <w:pPr>
        <w:rPr>
          <w:lang w:val="en-IN"/>
        </w:rPr>
      </w:pPr>
      <w:r w:rsidRPr="004746C6">
        <w:rPr>
          <w:lang w:val="en-IN"/>
        </w:rPr>
        <w:t>Maintains booking records including:</w:t>
      </w:r>
    </w:p>
    <w:p w14:paraId="0D9C2CE0" w14:textId="77777777" w:rsidR="004746C6" w:rsidRPr="004746C6" w:rsidRDefault="004746C6">
      <w:pPr>
        <w:numPr>
          <w:ilvl w:val="0"/>
          <w:numId w:val="13"/>
        </w:numPr>
        <w:rPr>
          <w:lang w:val="en-IN"/>
        </w:rPr>
      </w:pPr>
      <w:r w:rsidRPr="004746C6">
        <w:rPr>
          <w:lang w:val="en-IN"/>
        </w:rPr>
        <w:t xml:space="preserve">User ID </w:t>
      </w:r>
    </w:p>
    <w:p w14:paraId="3B725023" w14:textId="77777777" w:rsidR="004746C6" w:rsidRPr="004746C6" w:rsidRDefault="004746C6">
      <w:pPr>
        <w:numPr>
          <w:ilvl w:val="0"/>
          <w:numId w:val="13"/>
        </w:numPr>
        <w:rPr>
          <w:lang w:val="en-IN"/>
        </w:rPr>
      </w:pPr>
      <w:r w:rsidRPr="004746C6">
        <w:rPr>
          <w:lang w:val="en-IN"/>
        </w:rPr>
        <w:t xml:space="preserve">Property ID </w:t>
      </w:r>
    </w:p>
    <w:p w14:paraId="2B79227C" w14:textId="77777777" w:rsidR="004746C6" w:rsidRPr="004746C6" w:rsidRDefault="004746C6">
      <w:pPr>
        <w:numPr>
          <w:ilvl w:val="0"/>
          <w:numId w:val="13"/>
        </w:numPr>
        <w:rPr>
          <w:lang w:val="en-IN"/>
        </w:rPr>
      </w:pPr>
      <w:r w:rsidRPr="004746C6">
        <w:rPr>
          <w:lang w:val="en-IN"/>
        </w:rPr>
        <w:t xml:space="preserve">Booking Dates </w:t>
      </w:r>
    </w:p>
    <w:p w14:paraId="612CCBBB" w14:textId="77777777" w:rsidR="004746C6" w:rsidRPr="004746C6" w:rsidRDefault="004746C6">
      <w:pPr>
        <w:numPr>
          <w:ilvl w:val="0"/>
          <w:numId w:val="13"/>
        </w:numPr>
        <w:rPr>
          <w:lang w:val="en-IN"/>
        </w:rPr>
      </w:pPr>
      <w:r w:rsidRPr="004746C6">
        <w:rPr>
          <w:lang w:val="en-IN"/>
        </w:rPr>
        <w:t xml:space="preserve">Total Amount </w:t>
      </w:r>
    </w:p>
    <w:p w14:paraId="0E90B93A" w14:textId="77777777" w:rsidR="004746C6" w:rsidRPr="004746C6" w:rsidRDefault="004746C6">
      <w:pPr>
        <w:numPr>
          <w:ilvl w:val="0"/>
          <w:numId w:val="13"/>
        </w:numPr>
        <w:rPr>
          <w:lang w:val="en-IN"/>
        </w:rPr>
      </w:pPr>
      <w:r w:rsidRPr="004746C6">
        <w:rPr>
          <w:lang w:val="en-IN"/>
        </w:rPr>
        <w:t xml:space="preserve">Booking Status </w:t>
      </w:r>
    </w:p>
    <w:p w14:paraId="611E95F3" w14:textId="77777777" w:rsidR="004746C6" w:rsidRPr="004746C6" w:rsidRDefault="004746C6" w:rsidP="004746C6">
      <w:pPr>
        <w:rPr>
          <w:lang w:val="en-IN"/>
        </w:rPr>
      </w:pPr>
      <w:r w:rsidRPr="004746C6">
        <w:rPr>
          <w:lang w:val="en-IN"/>
        </w:rPr>
        <w:t xml:space="preserve">Relationships between these collections are managed using </w:t>
      </w:r>
      <w:r w:rsidRPr="004746C6">
        <w:rPr>
          <w:b/>
          <w:bCs/>
          <w:lang w:val="en-IN"/>
        </w:rPr>
        <w:t xml:space="preserve">MongoDB </w:t>
      </w:r>
      <w:proofErr w:type="spellStart"/>
      <w:r w:rsidRPr="004746C6">
        <w:rPr>
          <w:b/>
          <w:bCs/>
          <w:lang w:val="en-IN"/>
        </w:rPr>
        <w:t>ObjectIds</w:t>
      </w:r>
      <w:proofErr w:type="spellEnd"/>
      <w:r w:rsidRPr="004746C6">
        <w:rPr>
          <w:lang w:val="en-IN"/>
        </w:rPr>
        <w:t>, allowing efficient retrieval and management of related information.</w:t>
      </w:r>
    </w:p>
    <w:p w14:paraId="6D6B67BD" w14:textId="77777777" w:rsidR="004746C6" w:rsidRPr="004746C6" w:rsidRDefault="004746C6" w:rsidP="004746C6">
      <w:pPr>
        <w:rPr>
          <w:lang w:val="en-IN"/>
        </w:rPr>
      </w:pPr>
      <w:r w:rsidRPr="004746C6">
        <w:rPr>
          <w:lang w:val="en-IN"/>
        </w:rPr>
        <w:pict w14:anchorId="69F81442">
          <v:rect id="_x0000_i1078" style="width:0;height:1.5pt" o:hralign="center" o:hrstd="t" o:hr="t" fillcolor="#a0a0a0" stroked="f"/>
        </w:pict>
      </w:r>
    </w:p>
    <w:p w14:paraId="4C779D0B" w14:textId="77777777" w:rsidR="004746C6" w:rsidRPr="004746C6" w:rsidRDefault="004746C6" w:rsidP="004746C6">
      <w:pPr>
        <w:rPr>
          <w:b/>
          <w:bCs/>
          <w:lang w:val="en-IN"/>
        </w:rPr>
      </w:pPr>
      <w:r w:rsidRPr="004746C6">
        <w:rPr>
          <w:b/>
          <w:bCs/>
          <w:lang w:val="en-IN"/>
        </w:rPr>
        <w:t>API Communication</w:t>
      </w:r>
    </w:p>
    <w:p w14:paraId="23D091AE" w14:textId="77777777" w:rsidR="004746C6" w:rsidRPr="004746C6" w:rsidRDefault="004746C6" w:rsidP="004746C6">
      <w:pPr>
        <w:rPr>
          <w:lang w:val="en-IN"/>
        </w:rPr>
      </w:pPr>
      <w:r w:rsidRPr="004746C6">
        <w:rPr>
          <w:lang w:val="en-IN"/>
        </w:rPr>
        <w:lastRenderedPageBreak/>
        <w:t xml:space="preserve">Communication between the frontend and backend is performed using </w:t>
      </w:r>
      <w:r w:rsidRPr="004746C6">
        <w:rPr>
          <w:b/>
          <w:bCs/>
          <w:lang w:val="en-IN"/>
        </w:rPr>
        <w:t>RESTful APIs</w:t>
      </w:r>
      <w:r w:rsidRPr="004746C6">
        <w:rPr>
          <w:lang w:val="en-IN"/>
        </w:rPr>
        <w:t>.</w:t>
      </w:r>
    </w:p>
    <w:p w14:paraId="13717C28" w14:textId="77777777" w:rsidR="004746C6" w:rsidRPr="004746C6" w:rsidRDefault="004746C6" w:rsidP="004746C6">
      <w:pPr>
        <w:rPr>
          <w:lang w:val="en-IN"/>
        </w:rPr>
      </w:pPr>
      <w:r w:rsidRPr="004746C6">
        <w:rPr>
          <w:lang w:val="en-IN"/>
        </w:rPr>
        <w:t>The typical request lifecycle follows these steps:</w:t>
      </w:r>
    </w:p>
    <w:p w14:paraId="03B4CA00" w14:textId="77777777" w:rsidR="004746C6" w:rsidRPr="004746C6" w:rsidRDefault="004746C6">
      <w:pPr>
        <w:numPr>
          <w:ilvl w:val="0"/>
          <w:numId w:val="14"/>
        </w:numPr>
        <w:rPr>
          <w:lang w:val="en-IN"/>
        </w:rPr>
      </w:pPr>
      <w:r w:rsidRPr="004746C6">
        <w:rPr>
          <w:lang w:val="en-IN"/>
        </w:rPr>
        <w:t xml:space="preserve">The user performs an action through the React interface. </w:t>
      </w:r>
    </w:p>
    <w:p w14:paraId="49B60FB5" w14:textId="77777777" w:rsidR="004746C6" w:rsidRPr="004746C6" w:rsidRDefault="004746C6">
      <w:pPr>
        <w:numPr>
          <w:ilvl w:val="0"/>
          <w:numId w:val="14"/>
        </w:numPr>
        <w:rPr>
          <w:lang w:val="en-IN"/>
        </w:rPr>
      </w:pPr>
      <w:r w:rsidRPr="004746C6">
        <w:rPr>
          <w:lang w:val="en-IN"/>
        </w:rPr>
        <w:t xml:space="preserve">Axios sends an HTTP request to the Express.js server. </w:t>
      </w:r>
    </w:p>
    <w:p w14:paraId="688564F3" w14:textId="77777777" w:rsidR="004746C6" w:rsidRPr="004746C6" w:rsidRDefault="004746C6">
      <w:pPr>
        <w:numPr>
          <w:ilvl w:val="0"/>
          <w:numId w:val="14"/>
        </w:numPr>
        <w:rPr>
          <w:lang w:val="en-IN"/>
        </w:rPr>
      </w:pPr>
      <w:r w:rsidRPr="004746C6">
        <w:rPr>
          <w:lang w:val="en-IN"/>
        </w:rPr>
        <w:t xml:space="preserve">Express.js processes the request. </w:t>
      </w:r>
    </w:p>
    <w:p w14:paraId="607EA215" w14:textId="77777777" w:rsidR="004746C6" w:rsidRPr="004746C6" w:rsidRDefault="004746C6">
      <w:pPr>
        <w:numPr>
          <w:ilvl w:val="0"/>
          <w:numId w:val="14"/>
        </w:numPr>
        <w:rPr>
          <w:lang w:val="en-IN"/>
        </w:rPr>
      </w:pPr>
      <w:r w:rsidRPr="004746C6">
        <w:rPr>
          <w:lang w:val="en-IN"/>
        </w:rPr>
        <w:t xml:space="preserve">Business logic is executed inside the corresponding controller. </w:t>
      </w:r>
    </w:p>
    <w:p w14:paraId="751CD75E" w14:textId="77777777" w:rsidR="004746C6" w:rsidRPr="004746C6" w:rsidRDefault="004746C6">
      <w:pPr>
        <w:numPr>
          <w:ilvl w:val="0"/>
          <w:numId w:val="14"/>
        </w:numPr>
        <w:rPr>
          <w:lang w:val="en-IN"/>
        </w:rPr>
      </w:pPr>
      <w:r w:rsidRPr="004746C6">
        <w:rPr>
          <w:lang w:val="en-IN"/>
        </w:rPr>
        <w:t xml:space="preserve">MongoDB performs the requested database operation. </w:t>
      </w:r>
    </w:p>
    <w:p w14:paraId="6E7F25E2" w14:textId="77777777" w:rsidR="004746C6" w:rsidRPr="004746C6" w:rsidRDefault="004746C6">
      <w:pPr>
        <w:numPr>
          <w:ilvl w:val="0"/>
          <w:numId w:val="14"/>
        </w:numPr>
        <w:rPr>
          <w:lang w:val="en-IN"/>
        </w:rPr>
      </w:pPr>
      <w:r w:rsidRPr="004746C6">
        <w:rPr>
          <w:lang w:val="en-IN"/>
        </w:rPr>
        <w:t xml:space="preserve">The server returns a JSON response. </w:t>
      </w:r>
    </w:p>
    <w:p w14:paraId="1EDD4F4E" w14:textId="77777777" w:rsidR="004746C6" w:rsidRPr="004746C6" w:rsidRDefault="004746C6">
      <w:pPr>
        <w:numPr>
          <w:ilvl w:val="0"/>
          <w:numId w:val="14"/>
        </w:numPr>
        <w:rPr>
          <w:lang w:val="en-IN"/>
        </w:rPr>
      </w:pPr>
      <w:r w:rsidRPr="004746C6">
        <w:rPr>
          <w:lang w:val="en-IN"/>
        </w:rPr>
        <w:t xml:space="preserve">React updates the user interface dynamically. </w:t>
      </w:r>
    </w:p>
    <w:p w14:paraId="2B383516" w14:textId="77777777" w:rsidR="004746C6" w:rsidRPr="004746C6" w:rsidRDefault="004746C6" w:rsidP="004746C6">
      <w:pPr>
        <w:rPr>
          <w:lang w:val="en-IN"/>
        </w:rPr>
      </w:pPr>
      <w:r w:rsidRPr="004746C6">
        <w:rPr>
          <w:lang w:val="en-IN"/>
        </w:rPr>
        <w:t>This architecture ensures efficient and secure communication between all application layers.</w:t>
      </w:r>
    </w:p>
    <w:p w14:paraId="265946FD" w14:textId="77777777" w:rsidR="004746C6" w:rsidRPr="004746C6" w:rsidRDefault="004746C6" w:rsidP="004746C6">
      <w:pPr>
        <w:rPr>
          <w:lang w:val="en-IN"/>
        </w:rPr>
      </w:pPr>
      <w:r w:rsidRPr="004746C6">
        <w:rPr>
          <w:lang w:val="en-IN"/>
        </w:rPr>
        <w:pict w14:anchorId="6D2E17EB">
          <v:rect id="_x0000_i1079" style="width:0;height:1.5pt" o:hralign="center" o:hrstd="t" o:hr="t" fillcolor="#a0a0a0" stroked="f"/>
        </w:pict>
      </w:r>
    </w:p>
    <w:p w14:paraId="4A052204" w14:textId="77777777" w:rsidR="004746C6" w:rsidRPr="004746C6" w:rsidRDefault="004746C6" w:rsidP="004746C6">
      <w:pPr>
        <w:rPr>
          <w:b/>
          <w:bCs/>
          <w:lang w:val="en-IN"/>
        </w:rPr>
      </w:pPr>
      <w:r w:rsidRPr="004746C6">
        <w:rPr>
          <w:b/>
          <w:bCs/>
          <w:lang w:val="en-IN"/>
        </w:rPr>
        <w:t>Authentication and Security</w:t>
      </w:r>
    </w:p>
    <w:p w14:paraId="41F6BF95" w14:textId="77777777" w:rsidR="004746C6" w:rsidRPr="004746C6" w:rsidRDefault="004746C6" w:rsidP="004746C6">
      <w:pPr>
        <w:rPr>
          <w:lang w:val="en-IN"/>
        </w:rPr>
      </w:pPr>
      <w:r w:rsidRPr="004746C6">
        <w:rPr>
          <w:lang w:val="en-IN"/>
        </w:rPr>
        <w:t xml:space="preserve">The </w:t>
      </w:r>
      <w:proofErr w:type="spellStart"/>
      <w:r w:rsidRPr="004746C6">
        <w:rPr>
          <w:lang w:val="en-IN"/>
        </w:rPr>
        <w:t>HouseHunt</w:t>
      </w:r>
      <w:proofErr w:type="spellEnd"/>
      <w:r w:rsidRPr="004746C6">
        <w:rPr>
          <w:lang w:val="en-IN"/>
        </w:rPr>
        <w:t xml:space="preserve"> application implements a secure authentication mechanism using </w:t>
      </w:r>
      <w:r w:rsidRPr="004746C6">
        <w:rPr>
          <w:b/>
          <w:bCs/>
          <w:lang w:val="en-IN"/>
        </w:rPr>
        <w:t>JSON Web Tokens (JWT)</w:t>
      </w:r>
      <w:r w:rsidRPr="004746C6">
        <w:rPr>
          <w:lang w:val="en-IN"/>
        </w:rPr>
        <w:t>.</w:t>
      </w:r>
    </w:p>
    <w:p w14:paraId="32207F96" w14:textId="77777777" w:rsidR="004746C6" w:rsidRPr="004746C6" w:rsidRDefault="004746C6" w:rsidP="004746C6">
      <w:pPr>
        <w:rPr>
          <w:lang w:val="en-IN"/>
        </w:rPr>
      </w:pPr>
      <w:r w:rsidRPr="004746C6">
        <w:rPr>
          <w:lang w:val="en-IN"/>
        </w:rPr>
        <w:t>The authentication process includes:</w:t>
      </w:r>
    </w:p>
    <w:p w14:paraId="23CB69C5" w14:textId="77777777" w:rsidR="004746C6" w:rsidRPr="004746C6" w:rsidRDefault="004746C6">
      <w:pPr>
        <w:numPr>
          <w:ilvl w:val="0"/>
          <w:numId w:val="15"/>
        </w:numPr>
        <w:rPr>
          <w:lang w:val="en-IN"/>
        </w:rPr>
      </w:pPr>
      <w:r w:rsidRPr="004746C6">
        <w:rPr>
          <w:lang w:val="en-IN"/>
        </w:rPr>
        <w:t xml:space="preserve">User Registration </w:t>
      </w:r>
    </w:p>
    <w:p w14:paraId="4DA580F5" w14:textId="77777777" w:rsidR="004746C6" w:rsidRPr="004746C6" w:rsidRDefault="004746C6">
      <w:pPr>
        <w:numPr>
          <w:ilvl w:val="0"/>
          <w:numId w:val="15"/>
        </w:numPr>
        <w:rPr>
          <w:lang w:val="en-IN"/>
        </w:rPr>
      </w:pPr>
      <w:r w:rsidRPr="004746C6">
        <w:rPr>
          <w:lang w:val="en-IN"/>
        </w:rPr>
        <w:t xml:space="preserve">Password Encryption using </w:t>
      </w:r>
      <w:proofErr w:type="spellStart"/>
      <w:r w:rsidRPr="004746C6">
        <w:rPr>
          <w:b/>
          <w:bCs/>
          <w:lang w:val="en-IN"/>
        </w:rPr>
        <w:t>bcrypt</w:t>
      </w:r>
      <w:proofErr w:type="spellEnd"/>
      <w:r w:rsidRPr="004746C6">
        <w:rPr>
          <w:lang w:val="en-IN"/>
        </w:rPr>
        <w:t xml:space="preserve"> </w:t>
      </w:r>
    </w:p>
    <w:p w14:paraId="61512166" w14:textId="77777777" w:rsidR="004746C6" w:rsidRPr="004746C6" w:rsidRDefault="004746C6">
      <w:pPr>
        <w:numPr>
          <w:ilvl w:val="0"/>
          <w:numId w:val="15"/>
        </w:numPr>
        <w:rPr>
          <w:lang w:val="en-IN"/>
        </w:rPr>
      </w:pPr>
      <w:r w:rsidRPr="004746C6">
        <w:rPr>
          <w:lang w:val="en-IN"/>
        </w:rPr>
        <w:t xml:space="preserve">Secure Login </w:t>
      </w:r>
    </w:p>
    <w:p w14:paraId="007B4390" w14:textId="77777777" w:rsidR="004746C6" w:rsidRPr="004746C6" w:rsidRDefault="004746C6">
      <w:pPr>
        <w:numPr>
          <w:ilvl w:val="0"/>
          <w:numId w:val="15"/>
        </w:numPr>
        <w:rPr>
          <w:lang w:val="en-IN"/>
        </w:rPr>
      </w:pPr>
      <w:r w:rsidRPr="004746C6">
        <w:rPr>
          <w:lang w:val="en-IN"/>
        </w:rPr>
        <w:t xml:space="preserve">JWT Token Generation </w:t>
      </w:r>
    </w:p>
    <w:p w14:paraId="13DBA84F" w14:textId="77777777" w:rsidR="004746C6" w:rsidRPr="004746C6" w:rsidRDefault="004746C6">
      <w:pPr>
        <w:numPr>
          <w:ilvl w:val="0"/>
          <w:numId w:val="15"/>
        </w:numPr>
        <w:rPr>
          <w:lang w:val="en-IN"/>
        </w:rPr>
      </w:pPr>
      <w:r w:rsidRPr="004746C6">
        <w:rPr>
          <w:lang w:val="en-IN"/>
        </w:rPr>
        <w:t xml:space="preserve">Protected Routes </w:t>
      </w:r>
    </w:p>
    <w:p w14:paraId="6CD48CA1" w14:textId="77777777" w:rsidR="004746C6" w:rsidRPr="004746C6" w:rsidRDefault="004746C6">
      <w:pPr>
        <w:numPr>
          <w:ilvl w:val="0"/>
          <w:numId w:val="15"/>
        </w:numPr>
        <w:rPr>
          <w:lang w:val="en-IN"/>
        </w:rPr>
      </w:pPr>
      <w:r w:rsidRPr="004746C6">
        <w:rPr>
          <w:lang w:val="en-IN"/>
        </w:rPr>
        <w:t xml:space="preserve">Role-Based Authorization </w:t>
      </w:r>
    </w:p>
    <w:p w14:paraId="3123EF18" w14:textId="77777777" w:rsidR="004746C6" w:rsidRPr="004746C6" w:rsidRDefault="004746C6" w:rsidP="004746C6">
      <w:pPr>
        <w:rPr>
          <w:lang w:val="en-IN"/>
        </w:rPr>
      </w:pPr>
      <w:r w:rsidRPr="004746C6">
        <w:rPr>
          <w:lang w:val="en-IN"/>
        </w:rPr>
        <w:t>Different authorization levels are implemented for:</w:t>
      </w:r>
    </w:p>
    <w:p w14:paraId="4A982B7B" w14:textId="77777777" w:rsidR="004746C6" w:rsidRPr="004746C6" w:rsidRDefault="004746C6">
      <w:pPr>
        <w:numPr>
          <w:ilvl w:val="0"/>
          <w:numId w:val="16"/>
        </w:numPr>
        <w:rPr>
          <w:lang w:val="en-IN"/>
        </w:rPr>
      </w:pPr>
      <w:r w:rsidRPr="004746C6">
        <w:rPr>
          <w:lang w:val="en-IN"/>
        </w:rPr>
        <w:t xml:space="preserve">Administrator </w:t>
      </w:r>
    </w:p>
    <w:p w14:paraId="4AC8FDA0" w14:textId="77777777" w:rsidR="004746C6" w:rsidRPr="004746C6" w:rsidRDefault="004746C6">
      <w:pPr>
        <w:numPr>
          <w:ilvl w:val="0"/>
          <w:numId w:val="16"/>
        </w:numPr>
        <w:rPr>
          <w:lang w:val="en-IN"/>
        </w:rPr>
      </w:pPr>
      <w:r w:rsidRPr="004746C6">
        <w:rPr>
          <w:lang w:val="en-IN"/>
        </w:rPr>
        <w:t xml:space="preserve">Property Owner </w:t>
      </w:r>
    </w:p>
    <w:p w14:paraId="1BB6CB34" w14:textId="77777777" w:rsidR="004746C6" w:rsidRPr="004746C6" w:rsidRDefault="004746C6">
      <w:pPr>
        <w:numPr>
          <w:ilvl w:val="0"/>
          <w:numId w:val="16"/>
        </w:numPr>
        <w:rPr>
          <w:lang w:val="en-IN"/>
        </w:rPr>
      </w:pPr>
      <w:r w:rsidRPr="004746C6">
        <w:rPr>
          <w:lang w:val="en-IN"/>
        </w:rPr>
        <w:t xml:space="preserve">Customer/User </w:t>
      </w:r>
    </w:p>
    <w:p w14:paraId="4E9E48D4" w14:textId="77777777" w:rsidR="004746C6" w:rsidRPr="004746C6" w:rsidRDefault="004746C6" w:rsidP="004746C6">
      <w:pPr>
        <w:rPr>
          <w:lang w:val="en-IN"/>
        </w:rPr>
      </w:pPr>
      <w:r w:rsidRPr="004746C6">
        <w:rPr>
          <w:lang w:val="en-IN"/>
        </w:rPr>
        <w:t>Middleware functions verify user identity before granting access to protected resources.</w:t>
      </w:r>
    </w:p>
    <w:p w14:paraId="295CDD09" w14:textId="77777777" w:rsidR="004746C6" w:rsidRPr="004746C6" w:rsidRDefault="004746C6" w:rsidP="004746C6">
      <w:pPr>
        <w:rPr>
          <w:lang w:val="en-IN"/>
        </w:rPr>
      </w:pPr>
      <w:r w:rsidRPr="004746C6">
        <w:rPr>
          <w:lang w:val="en-IN"/>
        </w:rPr>
        <w:pict w14:anchorId="1C587A73">
          <v:rect id="_x0000_i1080" style="width:0;height:1.5pt" o:hralign="center" o:hrstd="t" o:hr="t" fillcolor="#a0a0a0" stroked="f"/>
        </w:pict>
      </w:r>
    </w:p>
    <w:p w14:paraId="6A986AF3" w14:textId="77777777" w:rsidR="004746C6" w:rsidRPr="004746C6" w:rsidRDefault="004746C6" w:rsidP="004746C6">
      <w:pPr>
        <w:rPr>
          <w:b/>
          <w:bCs/>
          <w:lang w:val="en-IN"/>
        </w:rPr>
      </w:pPr>
      <w:r w:rsidRPr="004746C6">
        <w:rPr>
          <w:b/>
          <w:bCs/>
          <w:lang w:val="en-IN"/>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151"/>
      </w:tblGrid>
      <w:tr w:rsidR="004746C6" w:rsidRPr="004746C6" w14:paraId="33EDC9B7" w14:textId="77777777">
        <w:trPr>
          <w:tblHeader/>
          <w:tblCellSpacing w:w="15" w:type="dxa"/>
        </w:trPr>
        <w:tc>
          <w:tcPr>
            <w:tcW w:w="0" w:type="auto"/>
            <w:vAlign w:val="center"/>
            <w:hideMark/>
          </w:tcPr>
          <w:p w14:paraId="744BCD75" w14:textId="77777777" w:rsidR="004746C6" w:rsidRPr="004746C6" w:rsidRDefault="004746C6" w:rsidP="004746C6">
            <w:pPr>
              <w:rPr>
                <w:b/>
                <w:bCs/>
                <w:lang w:val="en-IN"/>
              </w:rPr>
            </w:pPr>
            <w:r w:rsidRPr="004746C6">
              <w:rPr>
                <w:b/>
                <w:bCs/>
                <w:lang w:val="en-IN"/>
              </w:rPr>
              <w:t>Layer</w:t>
            </w:r>
          </w:p>
        </w:tc>
        <w:tc>
          <w:tcPr>
            <w:tcW w:w="0" w:type="auto"/>
            <w:vAlign w:val="center"/>
            <w:hideMark/>
          </w:tcPr>
          <w:p w14:paraId="1B15F1E6" w14:textId="77777777" w:rsidR="004746C6" w:rsidRPr="004746C6" w:rsidRDefault="004746C6" w:rsidP="004746C6">
            <w:pPr>
              <w:rPr>
                <w:b/>
                <w:bCs/>
                <w:lang w:val="en-IN"/>
              </w:rPr>
            </w:pPr>
            <w:r w:rsidRPr="004746C6">
              <w:rPr>
                <w:b/>
                <w:bCs/>
                <w:lang w:val="en-IN"/>
              </w:rPr>
              <w:t>Technology</w:t>
            </w:r>
          </w:p>
        </w:tc>
      </w:tr>
      <w:tr w:rsidR="004746C6" w:rsidRPr="004746C6" w14:paraId="2A8A039C" w14:textId="77777777">
        <w:trPr>
          <w:tblCellSpacing w:w="15" w:type="dxa"/>
        </w:trPr>
        <w:tc>
          <w:tcPr>
            <w:tcW w:w="0" w:type="auto"/>
            <w:vAlign w:val="center"/>
            <w:hideMark/>
          </w:tcPr>
          <w:p w14:paraId="44603E0F" w14:textId="77777777" w:rsidR="004746C6" w:rsidRPr="004746C6" w:rsidRDefault="004746C6" w:rsidP="004746C6">
            <w:pPr>
              <w:rPr>
                <w:lang w:val="en-IN"/>
              </w:rPr>
            </w:pPr>
            <w:r w:rsidRPr="004746C6">
              <w:rPr>
                <w:lang w:val="en-IN"/>
              </w:rPr>
              <w:t>Frontend</w:t>
            </w:r>
          </w:p>
        </w:tc>
        <w:tc>
          <w:tcPr>
            <w:tcW w:w="0" w:type="auto"/>
            <w:vAlign w:val="center"/>
            <w:hideMark/>
          </w:tcPr>
          <w:p w14:paraId="3B39915A" w14:textId="77777777" w:rsidR="004746C6" w:rsidRPr="004746C6" w:rsidRDefault="004746C6" w:rsidP="004746C6">
            <w:pPr>
              <w:rPr>
                <w:lang w:val="en-IN"/>
              </w:rPr>
            </w:pPr>
            <w:r w:rsidRPr="004746C6">
              <w:rPr>
                <w:lang w:val="en-IN"/>
              </w:rPr>
              <w:t>React.js</w:t>
            </w:r>
          </w:p>
        </w:tc>
      </w:tr>
      <w:tr w:rsidR="004746C6" w:rsidRPr="004746C6" w14:paraId="56D9A57A" w14:textId="77777777">
        <w:trPr>
          <w:tblCellSpacing w:w="15" w:type="dxa"/>
        </w:trPr>
        <w:tc>
          <w:tcPr>
            <w:tcW w:w="0" w:type="auto"/>
            <w:vAlign w:val="center"/>
            <w:hideMark/>
          </w:tcPr>
          <w:p w14:paraId="0BB95051" w14:textId="77777777" w:rsidR="004746C6" w:rsidRPr="004746C6" w:rsidRDefault="004746C6" w:rsidP="004746C6">
            <w:pPr>
              <w:rPr>
                <w:lang w:val="en-IN"/>
              </w:rPr>
            </w:pPr>
            <w:r w:rsidRPr="004746C6">
              <w:rPr>
                <w:lang w:val="en-IN"/>
              </w:rPr>
              <w:lastRenderedPageBreak/>
              <w:t>UI Framework</w:t>
            </w:r>
          </w:p>
        </w:tc>
        <w:tc>
          <w:tcPr>
            <w:tcW w:w="0" w:type="auto"/>
            <w:vAlign w:val="center"/>
            <w:hideMark/>
          </w:tcPr>
          <w:p w14:paraId="5F4AE254" w14:textId="77777777" w:rsidR="004746C6" w:rsidRPr="004746C6" w:rsidRDefault="004746C6" w:rsidP="004746C6">
            <w:pPr>
              <w:rPr>
                <w:lang w:val="en-IN"/>
              </w:rPr>
            </w:pPr>
            <w:r w:rsidRPr="004746C6">
              <w:rPr>
                <w:lang w:val="en-IN"/>
              </w:rPr>
              <w:t>Bootstrap, Material UI</w:t>
            </w:r>
          </w:p>
        </w:tc>
      </w:tr>
      <w:tr w:rsidR="004746C6" w:rsidRPr="004746C6" w14:paraId="736E70DA" w14:textId="77777777">
        <w:trPr>
          <w:tblCellSpacing w:w="15" w:type="dxa"/>
        </w:trPr>
        <w:tc>
          <w:tcPr>
            <w:tcW w:w="0" w:type="auto"/>
            <w:vAlign w:val="center"/>
            <w:hideMark/>
          </w:tcPr>
          <w:p w14:paraId="76AE27E9" w14:textId="77777777" w:rsidR="004746C6" w:rsidRPr="004746C6" w:rsidRDefault="004746C6" w:rsidP="004746C6">
            <w:pPr>
              <w:rPr>
                <w:lang w:val="en-IN"/>
              </w:rPr>
            </w:pPr>
            <w:r w:rsidRPr="004746C6">
              <w:rPr>
                <w:lang w:val="en-IN"/>
              </w:rPr>
              <w:t>HTTP Client</w:t>
            </w:r>
          </w:p>
        </w:tc>
        <w:tc>
          <w:tcPr>
            <w:tcW w:w="0" w:type="auto"/>
            <w:vAlign w:val="center"/>
            <w:hideMark/>
          </w:tcPr>
          <w:p w14:paraId="123E19BF" w14:textId="77777777" w:rsidR="004746C6" w:rsidRPr="004746C6" w:rsidRDefault="004746C6" w:rsidP="004746C6">
            <w:pPr>
              <w:rPr>
                <w:lang w:val="en-IN"/>
              </w:rPr>
            </w:pPr>
            <w:r w:rsidRPr="004746C6">
              <w:rPr>
                <w:lang w:val="en-IN"/>
              </w:rPr>
              <w:t>Axios</w:t>
            </w:r>
          </w:p>
        </w:tc>
      </w:tr>
      <w:tr w:rsidR="004746C6" w:rsidRPr="004746C6" w14:paraId="5B6C4310" w14:textId="77777777">
        <w:trPr>
          <w:tblCellSpacing w:w="15" w:type="dxa"/>
        </w:trPr>
        <w:tc>
          <w:tcPr>
            <w:tcW w:w="0" w:type="auto"/>
            <w:vAlign w:val="center"/>
            <w:hideMark/>
          </w:tcPr>
          <w:p w14:paraId="6EEC4B6F" w14:textId="77777777" w:rsidR="004746C6" w:rsidRPr="004746C6" w:rsidRDefault="004746C6" w:rsidP="004746C6">
            <w:pPr>
              <w:rPr>
                <w:lang w:val="en-IN"/>
              </w:rPr>
            </w:pPr>
            <w:r w:rsidRPr="004746C6">
              <w:rPr>
                <w:lang w:val="en-IN"/>
              </w:rPr>
              <w:t>Backend</w:t>
            </w:r>
          </w:p>
        </w:tc>
        <w:tc>
          <w:tcPr>
            <w:tcW w:w="0" w:type="auto"/>
            <w:vAlign w:val="center"/>
            <w:hideMark/>
          </w:tcPr>
          <w:p w14:paraId="7A16E56B" w14:textId="77777777" w:rsidR="004746C6" w:rsidRPr="004746C6" w:rsidRDefault="004746C6" w:rsidP="004746C6">
            <w:pPr>
              <w:rPr>
                <w:lang w:val="en-IN"/>
              </w:rPr>
            </w:pPr>
            <w:r w:rsidRPr="004746C6">
              <w:rPr>
                <w:lang w:val="en-IN"/>
              </w:rPr>
              <w:t>Node.js</w:t>
            </w:r>
          </w:p>
        </w:tc>
      </w:tr>
      <w:tr w:rsidR="004746C6" w:rsidRPr="004746C6" w14:paraId="685E3831" w14:textId="77777777">
        <w:trPr>
          <w:tblCellSpacing w:w="15" w:type="dxa"/>
        </w:trPr>
        <w:tc>
          <w:tcPr>
            <w:tcW w:w="0" w:type="auto"/>
            <w:vAlign w:val="center"/>
            <w:hideMark/>
          </w:tcPr>
          <w:p w14:paraId="6355AD21" w14:textId="77777777" w:rsidR="004746C6" w:rsidRPr="004746C6" w:rsidRDefault="004746C6" w:rsidP="004746C6">
            <w:pPr>
              <w:rPr>
                <w:lang w:val="en-IN"/>
              </w:rPr>
            </w:pPr>
            <w:r w:rsidRPr="004746C6">
              <w:rPr>
                <w:lang w:val="en-IN"/>
              </w:rPr>
              <w:t>Web Framework</w:t>
            </w:r>
          </w:p>
        </w:tc>
        <w:tc>
          <w:tcPr>
            <w:tcW w:w="0" w:type="auto"/>
            <w:vAlign w:val="center"/>
            <w:hideMark/>
          </w:tcPr>
          <w:p w14:paraId="68DFAF8A" w14:textId="77777777" w:rsidR="004746C6" w:rsidRPr="004746C6" w:rsidRDefault="004746C6" w:rsidP="004746C6">
            <w:pPr>
              <w:rPr>
                <w:lang w:val="en-IN"/>
              </w:rPr>
            </w:pPr>
            <w:r w:rsidRPr="004746C6">
              <w:rPr>
                <w:lang w:val="en-IN"/>
              </w:rPr>
              <w:t>Express.js</w:t>
            </w:r>
          </w:p>
        </w:tc>
      </w:tr>
      <w:tr w:rsidR="004746C6" w:rsidRPr="004746C6" w14:paraId="5293798B" w14:textId="77777777">
        <w:trPr>
          <w:tblCellSpacing w:w="15" w:type="dxa"/>
        </w:trPr>
        <w:tc>
          <w:tcPr>
            <w:tcW w:w="0" w:type="auto"/>
            <w:vAlign w:val="center"/>
            <w:hideMark/>
          </w:tcPr>
          <w:p w14:paraId="019EA1B2" w14:textId="77777777" w:rsidR="004746C6" w:rsidRPr="004746C6" w:rsidRDefault="004746C6" w:rsidP="004746C6">
            <w:pPr>
              <w:rPr>
                <w:lang w:val="en-IN"/>
              </w:rPr>
            </w:pPr>
            <w:r w:rsidRPr="004746C6">
              <w:rPr>
                <w:lang w:val="en-IN"/>
              </w:rPr>
              <w:t>Database</w:t>
            </w:r>
          </w:p>
        </w:tc>
        <w:tc>
          <w:tcPr>
            <w:tcW w:w="0" w:type="auto"/>
            <w:vAlign w:val="center"/>
            <w:hideMark/>
          </w:tcPr>
          <w:p w14:paraId="3DADE0BD" w14:textId="77777777" w:rsidR="004746C6" w:rsidRPr="004746C6" w:rsidRDefault="004746C6" w:rsidP="004746C6">
            <w:pPr>
              <w:rPr>
                <w:lang w:val="en-IN"/>
              </w:rPr>
            </w:pPr>
            <w:r w:rsidRPr="004746C6">
              <w:rPr>
                <w:lang w:val="en-IN"/>
              </w:rPr>
              <w:t>MongoDB Atlas</w:t>
            </w:r>
          </w:p>
        </w:tc>
      </w:tr>
      <w:tr w:rsidR="004746C6" w:rsidRPr="004746C6" w14:paraId="2BFD0026" w14:textId="77777777">
        <w:trPr>
          <w:tblCellSpacing w:w="15" w:type="dxa"/>
        </w:trPr>
        <w:tc>
          <w:tcPr>
            <w:tcW w:w="0" w:type="auto"/>
            <w:vAlign w:val="center"/>
            <w:hideMark/>
          </w:tcPr>
          <w:p w14:paraId="7EAAA85A" w14:textId="77777777" w:rsidR="004746C6" w:rsidRPr="004746C6" w:rsidRDefault="004746C6" w:rsidP="004746C6">
            <w:pPr>
              <w:rPr>
                <w:lang w:val="en-IN"/>
              </w:rPr>
            </w:pPr>
            <w:r w:rsidRPr="004746C6">
              <w:rPr>
                <w:lang w:val="en-IN"/>
              </w:rPr>
              <w:t>Authentication</w:t>
            </w:r>
          </w:p>
        </w:tc>
        <w:tc>
          <w:tcPr>
            <w:tcW w:w="0" w:type="auto"/>
            <w:vAlign w:val="center"/>
            <w:hideMark/>
          </w:tcPr>
          <w:p w14:paraId="7409833F" w14:textId="77777777" w:rsidR="004746C6" w:rsidRPr="004746C6" w:rsidRDefault="004746C6" w:rsidP="004746C6">
            <w:pPr>
              <w:rPr>
                <w:lang w:val="en-IN"/>
              </w:rPr>
            </w:pPr>
            <w:r w:rsidRPr="004746C6">
              <w:rPr>
                <w:lang w:val="en-IN"/>
              </w:rPr>
              <w:t xml:space="preserve">JWT, </w:t>
            </w:r>
            <w:proofErr w:type="spellStart"/>
            <w:r w:rsidRPr="004746C6">
              <w:rPr>
                <w:lang w:val="en-IN"/>
              </w:rPr>
              <w:t>bcrypt</w:t>
            </w:r>
            <w:proofErr w:type="spellEnd"/>
          </w:p>
        </w:tc>
      </w:tr>
      <w:tr w:rsidR="004746C6" w:rsidRPr="004746C6" w14:paraId="30129073" w14:textId="77777777">
        <w:trPr>
          <w:tblCellSpacing w:w="15" w:type="dxa"/>
        </w:trPr>
        <w:tc>
          <w:tcPr>
            <w:tcW w:w="0" w:type="auto"/>
            <w:vAlign w:val="center"/>
            <w:hideMark/>
          </w:tcPr>
          <w:p w14:paraId="23FB79D0" w14:textId="77777777" w:rsidR="004746C6" w:rsidRPr="004746C6" w:rsidRDefault="004746C6" w:rsidP="004746C6">
            <w:pPr>
              <w:rPr>
                <w:lang w:val="en-IN"/>
              </w:rPr>
            </w:pPr>
            <w:r w:rsidRPr="004746C6">
              <w:rPr>
                <w:lang w:val="en-IN"/>
              </w:rPr>
              <w:t>API Type</w:t>
            </w:r>
          </w:p>
        </w:tc>
        <w:tc>
          <w:tcPr>
            <w:tcW w:w="0" w:type="auto"/>
            <w:vAlign w:val="center"/>
            <w:hideMark/>
          </w:tcPr>
          <w:p w14:paraId="017CE966" w14:textId="77777777" w:rsidR="004746C6" w:rsidRPr="004746C6" w:rsidRDefault="004746C6" w:rsidP="004746C6">
            <w:pPr>
              <w:rPr>
                <w:lang w:val="en-IN"/>
              </w:rPr>
            </w:pPr>
            <w:r w:rsidRPr="004746C6">
              <w:rPr>
                <w:lang w:val="en-IN"/>
              </w:rPr>
              <w:t>RESTful APIs</w:t>
            </w:r>
          </w:p>
        </w:tc>
      </w:tr>
      <w:tr w:rsidR="004746C6" w:rsidRPr="004746C6" w14:paraId="69967136" w14:textId="77777777">
        <w:trPr>
          <w:tblCellSpacing w:w="15" w:type="dxa"/>
        </w:trPr>
        <w:tc>
          <w:tcPr>
            <w:tcW w:w="0" w:type="auto"/>
            <w:vAlign w:val="center"/>
            <w:hideMark/>
          </w:tcPr>
          <w:p w14:paraId="533C4D91" w14:textId="77777777" w:rsidR="004746C6" w:rsidRPr="004746C6" w:rsidRDefault="004746C6" w:rsidP="004746C6">
            <w:pPr>
              <w:rPr>
                <w:lang w:val="en-IN"/>
              </w:rPr>
            </w:pPr>
            <w:r w:rsidRPr="004746C6">
              <w:rPr>
                <w:lang w:val="en-IN"/>
              </w:rPr>
              <w:t>Version Control</w:t>
            </w:r>
          </w:p>
        </w:tc>
        <w:tc>
          <w:tcPr>
            <w:tcW w:w="0" w:type="auto"/>
            <w:vAlign w:val="center"/>
            <w:hideMark/>
          </w:tcPr>
          <w:p w14:paraId="4B788516" w14:textId="77777777" w:rsidR="004746C6" w:rsidRPr="004746C6" w:rsidRDefault="004746C6" w:rsidP="004746C6">
            <w:pPr>
              <w:rPr>
                <w:lang w:val="en-IN"/>
              </w:rPr>
            </w:pPr>
            <w:r w:rsidRPr="004746C6">
              <w:rPr>
                <w:lang w:val="en-IN"/>
              </w:rPr>
              <w:t>Git &amp; GitHub</w:t>
            </w:r>
          </w:p>
        </w:tc>
      </w:tr>
    </w:tbl>
    <w:p w14:paraId="4B8204C0" w14:textId="77777777" w:rsidR="004746C6" w:rsidRPr="004746C6" w:rsidRDefault="004746C6" w:rsidP="004746C6">
      <w:pPr>
        <w:rPr>
          <w:lang w:val="en-IN"/>
        </w:rPr>
      </w:pPr>
      <w:r w:rsidRPr="004746C6">
        <w:rPr>
          <w:lang w:val="en-IN"/>
        </w:rPr>
        <w:pict w14:anchorId="095E4CCC">
          <v:rect id="_x0000_i1081" style="width:0;height:1.5pt" o:hralign="center" o:hrstd="t" o:hr="t" fillcolor="#a0a0a0" stroked="f"/>
        </w:pict>
      </w:r>
    </w:p>
    <w:p w14:paraId="55FD1550" w14:textId="77777777" w:rsidR="004746C6" w:rsidRPr="004746C6" w:rsidRDefault="004746C6" w:rsidP="004746C6">
      <w:pPr>
        <w:rPr>
          <w:b/>
          <w:bCs/>
          <w:lang w:val="en-IN"/>
        </w:rPr>
      </w:pPr>
      <w:r w:rsidRPr="004746C6">
        <w:rPr>
          <w:b/>
          <w:bCs/>
          <w:lang w:val="en-IN"/>
        </w:rPr>
        <w:t>Advantages of the Technical Architecture</w:t>
      </w:r>
    </w:p>
    <w:p w14:paraId="6927768D" w14:textId="77777777" w:rsidR="004746C6" w:rsidRPr="004746C6" w:rsidRDefault="004746C6" w:rsidP="004746C6">
      <w:pPr>
        <w:rPr>
          <w:lang w:val="en-IN"/>
        </w:rPr>
      </w:pPr>
      <w:r w:rsidRPr="004746C6">
        <w:rPr>
          <w:lang w:val="en-IN"/>
        </w:rPr>
        <w:t>The selected technical architecture provides several advantages:</w:t>
      </w:r>
    </w:p>
    <w:p w14:paraId="29FBECEB" w14:textId="77777777" w:rsidR="004746C6" w:rsidRPr="004746C6" w:rsidRDefault="004746C6">
      <w:pPr>
        <w:numPr>
          <w:ilvl w:val="0"/>
          <w:numId w:val="17"/>
        </w:numPr>
        <w:rPr>
          <w:lang w:val="en-IN"/>
        </w:rPr>
      </w:pPr>
      <w:r w:rsidRPr="004746C6">
        <w:rPr>
          <w:lang w:val="en-IN"/>
        </w:rPr>
        <w:t xml:space="preserve">Modular and scalable application structure. </w:t>
      </w:r>
    </w:p>
    <w:p w14:paraId="40BCCA37" w14:textId="77777777" w:rsidR="004746C6" w:rsidRPr="004746C6" w:rsidRDefault="004746C6">
      <w:pPr>
        <w:numPr>
          <w:ilvl w:val="0"/>
          <w:numId w:val="17"/>
        </w:numPr>
        <w:rPr>
          <w:lang w:val="en-IN"/>
        </w:rPr>
      </w:pPr>
      <w:r w:rsidRPr="004746C6">
        <w:rPr>
          <w:lang w:val="en-IN"/>
        </w:rPr>
        <w:t xml:space="preserve">Separation of frontend and backend responsibilities. </w:t>
      </w:r>
    </w:p>
    <w:p w14:paraId="25A66777" w14:textId="77777777" w:rsidR="004746C6" w:rsidRPr="004746C6" w:rsidRDefault="004746C6">
      <w:pPr>
        <w:numPr>
          <w:ilvl w:val="0"/>
          <w:numId w:val="17"/>
        </w:numPr>
        <w:rPr>
          <w:lang w:val="en-IN"/>
        </w:rPr>
      </w:pPr>
      <w:r w:rsidRPr="004746C6">
        <w:rPr>
          <w:lang w:val="en-IN"/>
        </w:rPr>
        <w:t xml:space="preserve">Secure authentication and authorization mechanisms. </w:t>
      </w:r>
    </w:p>
    <w:p w14:paraId="7BDBFEA4" w14:textId="77777777" w:rsidR="004746C6" w:rsidRPr="004746C6" w:rsidRDefault="004746C6">
      <w:pPr>
        <w:numPr>
          <w:ilvl w:val="0"/>
          <w:numId w:val="17"/>
        </w:numPr>
        <w:rPr>
          <w:lang w:val="en-IN"/>
        </w:rPr>
      </w:pPr>
      <w:r w:rsidRPr="004746C6">
        <w:rPr>
          <w:lang w:val="en-IN"/>
        </w:rPr>
        <w:t xml:space="preserve">Efficient communication through RESTful APIs. </w:t>
      </w:r>
    </w:p>
    <w:p w14:paraId="41C4E58B" w14:textId="77777777" w:rsidR="004746C6" w:rsidRPr="004746C6" w:rsidRDefault="004746C6">
      <w:pPr>
        <w:numPr>
          <w:ilvl w:val="0"/>
          <w:numId w:val="17"/>
        </w:numPr>
        <w:rPr>
          <w:lang w:val="en-IN"/>
        </w:rPr>
      </w:pPr>
      <w:r w:rsidRPr="004746C6">
        <w:rPr>
          <w:lang w:val="en-IN"/>
        </w:rPr>
        <w:t xml:space="preserve">Flexible document-based database using MongoDB. </w:t>
      </w:r>
    </w:p>
    <w:p w14:paraId="39A6EB06" w14:textId="77777777" w:rsidR="004746C6" w:rsidRPr="004746C6" w:rsidRDefault="004746C6">
      <w:pPr>
        <w:numPr>
          <w:ilvl w:val="0"/>
          <w:numId w:val="17"/>
        </w:numPr>
        <w:rPr>
          <w:lang w:val="en-IN"/>
        </w:rPr>
      </w:pPr>
      <w:r w:rsidRPr="004746C6">
        <w:rPr>
          <w:lang w:val="en-IN"/>
        </w:rPr>
        <w:t xml:space="preserve">Responsive and user-friendly interface. </w:t>
      </w:r>
    </w:p>
    <w:p w14:paraId="539323BD" w14:textId="77777777" w:rsidR="004746C6" w:rsidRPr="004746C6" w:rsidRDefault="004746C6">
      <w:pPr>
        <w:numPr>
          <w:ilvl w:val="0"/>
          <w:numId w:val="17"/>
        </w:numPr>
        <w:rPr>
          <w:lang w:val="en-IN"/>
        </w:rPr>
      </w:pPr>
      <w:r w:rsidRPr="004746C6">
        <w:rPr>
          <w:lang w:val="en-IN"/>
        </w:rPr>
        <w:t xml:space="preserve">Easy integration of future features and third-party services. </w:t>
      </w:r>
    </w:p>
    <w:p w14:paraId="4ECEEC57" w14:textId="77777777" w:rsidR="004746C6" w:rsidRPr="004746C6" w:rsidRDefault="004746C6">
      <w:pPr>
        <w:numPr>
          <w:ilvl w:val="0"/>
          <w:numId w:val="17"/>
        </w:numPr>
        <w:rPr>
          <w:lang w:val="en-IN"/>
        </w:rPr>
      </w:pPr>
      <w:r w:rsidRPr="004746C6">
        <w:rPr>
          <w:lang w:val="en-IN"/>
        </w:rPr>
        <w:t xml:space="preserve">Simplified maintenance through the MVC architecture. </w:t>
      </w:r>
    </w:p>
    <w:p w14:paraId="734DA7E9" w14:textId="77777777" w:rsidR="004746C6" w:rsidRPr="004746C6" w:rsidRDefault="004746C6">
      <w:pPr>
        <w:numPr>
          <w:ilvl w:val="0"/>
          <w:numId w:val="17"/>
        </w:numPr>
        <w:rPr>
          <w:lang w:val="en-IN"/>
        </w:rPr>
      </w:pPr>
      <w:r w:rsidRPr="004746C6">
        <w:rPr>
          <w:lang w:val="en-IN"/>
        </w:rPr>
        <w:t xml:space="preserve">High performance due to </w:t>
      </w:r>
      <w:proofErr w:type="spellStart"/>
      <w:r w:rsidRPr="004746C6">
        <w:rPr>
          <w:lang w:val="en-IN"/>
        </w:rPr>
        <w:t>React's</w:t>
      </w:r>
      <w:proofErr w:type="spellEnd"/>
      <w:r w:rsidRPr="004746C6">
        <w:rPr>
          <w:lang w:val="en-IN"/>
        </w:rPr>
        <w:t xml:space="preserve"> Virtual DOM and Node.js asynchronous processing. </w:t>
      </w:r>
    </w:p>
    <w:p w14:paraId="052F7B7A" w14:textId="77777777" w:rsidR="004746C6" w:rsidRPr="004746C6" w:rsidRDefault="004746C6">
      <w:pPr>
        <w:numPr>
          <w:ilvl w:val="0"/>
          <w:numId w:val="17"/>
        </w:numPr>
        <w:rPr>
          <w:lang w:val="en-IN"/>
        </w:rPr>
      </w:pPr>
      <w:r w:rsidRPr="004746C6">
        <w:rPr>
          <w:lang w:val="en-IN"/>
        </w:rPr>
        <w:t xml:space="preserve">Cloud-based database accessibility using MongoDB Atlas. </w:t>
      </w:r>
    </w:p>
    <w:p w14:paraId="09A0A51B" w14:textId="77777777" w:rsidR="004746C6" w:rsidRPr="004746C6" w:rsidRDefault="004746C6" w:rsidP="004746C6">
      <w:pPr>
        <w:rPr>
          <w:lang w:val="en-IN"/>
        </w:rPr>
      </w:pPr>
      <w:r w:rsidRPr="004746C6">
        <w:rPr>
          <w:lang w:val="en-IN"/>
        </w:rPr>
        <w:pict w14:anchorId="01B4D860">
          <v:rect id="_x0000_i1082" style="width:0;height:1.5pt" o:hralign="center" o:hrstd="t" o:hr="t" fillcolor="#a0a0a0" stroked="f"/>
        </w:pict>
      </w:r>
    </w:p>
    <w:p w14:paraId="72EAAF9B" w14:textId="77777777" w:rsidR="004746C6" w:rsidRPr="004746C6" w:rsidRDefault="004746C6" w:rsidP="004746C6">
      <w:pPr>
        <w:rPr>
          <w:b/>
          <w:bCs/>
          <w:lang w:val="en-IN"/>
        </w:rPr>
      </w:pPr>
      <w:r w:rsidRPr="004746C6">
        <w:rPr>
          <w:b/>
          <w:bCs/>
          <w:lang w:val="en-IN"/>
        </w:rPr>
        <w:t>Conclusion</w:t>
      </w:r>
    </w:p>
    <w:p w14:paraId="305FD35B" w14:textId="77777777" w:rsidR="004746C6" w:rsidRPr="004746C6" w:rsidRDefault="004746C6" w:rsidP="004746C6">
      <w:pPr>
        <w:rPr>
          <w:lang w:val="en-IN"/>
        </w:rPr>
      </w:pPr>
      <w:r w:rsidRPr="004746C6">
        <w:rPr>
          <w:lang w:val="en-IN"/>
        </w:rPr>
        <w:t xml:space="preserve">The technical architecture of the </w:t>
      </w:r>
      <w:proofErr w:type="spellStart"/>
      <w:r w:rsidRPr="004746C6">
        <w:rPr>
          <w:lang w:val="en-IN"/>
        </w:rPr>
        <w:t>HouseHunt</w:t>
      </w:r>
      <w:proofErr w:type="spellEnd"/>
      <w:r w:rsidRPr="004746C6">
        <w:rPr>
          <w:lang w:val="en-IN"/>
        </w:rPr>
        <w:t xml:space="preserve"> application provides a robust, scalable, and maintainable foundation for developing a modern property rental platform. By integrating React.js, Express.js, Node.js, and MongoDB within the MERN stack, the application ensures efficient communication between the client and server while delivering high performance and a seamless user experience. The use of RESTful APIs, JWT-based authentication, and the MVC design pattern </w:t>
      </w:r>
      <w:proofErr w:type="gramStart"/>
      <w:r w:rsidRPr="004746C6">
        <w:rPr>
          <w:lang w:val="en-IN"/>
        </w:rPr>
        <w:t>enhances</w:t>
      </w:r>
      <w:proofErr w:type="gramEnd"/>
      <w:r w:rsidRPr="004746C6">
        <w:rPr>
          <w:lang w:val="en-IN"/>
        </w:rPr>
        <w:t xml:space="preserve"> security, maintainability, and overall system reliability. This architecture is well-suited for supporting future enhancements, making </w:t>
      </w:r>
      <w:proofErr w:type="spellStart"/>
      <w:r w:rsidRPr="004746C6">
        <w:rPr>
          <w:lang w:val="en-IN"/>
        </w:rPr>
        <w:t>HouseHunt</w:t>
      </w:r>
      <w:proofErr w:type="spellEnd"/>
      <w:r w:rsidRPr="004746C6">
        <w:rPr>
          <w:lang w:val="en-IN"/>
        </w:rPr>
        <w:t xml:space="preserve"> a flexible and scalable solution for online property management and rental services.</w:t>
      </w:r>
    </w:p>
    <w:p w14:paraId="322E3B03" w14:textId="77777777" w:rsidR="004746C6" w:rsidRDefault="004746C6"/>
    <w:p w14:paraId="5CA60206" w14:textId="77777777" w:rsidR="004746C6" w:rsidRDefault="004746C6"/>
    <w:p w14:paraId="45B156BE" w14:textId="77777777" w:rsidR="004746C6" w:rsidRDefault="004746C6"/>
    <w:p w14:paraId="68009802" w14:textId="77777777" w:rsidR="004746C6" w:rsidRDefault="004746C6"/>
    <w:p w14:paraId="43B97108" w14:textId="77777777" w:rsidR="004746C6" w:rsidRPr="004746C6" w:rsidRDefault="004746C6" w:rsidP="004746C6">
      <w:pPr>
        <w:rPr>
          <w:b/>
          <w:bCs/>
          <w:lang w:val="en-IN"/>
        </w:rPr>
      </w:pPr>
      <w:r w:rsidRPr="004746C6">
        <w:rPr>
          <w:b/>
          <w:bCs/>
          <w:lang w:val="en-IN"/>
        </w:rPr>
        <w:t>Entity Relationship (ER) Diagram</w:t>
      </w:r>
    </w:p>
    <w:p w14:paraId="3C320584" w14:textId="77777777" w:rsidR="004746C6" w:rsidRPr="004746C6" w:rsidRDefault="004746C6" w:rsidP="004746C6">
      <w:pPr>
        <w:rPr>
          <w:b/>
          <w:bCs/>
          <w:lang w:val="en-IN"/>
        </w:rPr>
      </w:pPr>
      <w:r w:rsidRPr="004746C6">
        <w:rPr>
          <w:b/>
          <w:bCs/>
          <w:lang w:val="en-IN"/>
        </w:rPr>
        <w:t>Introduction</w:t>
      </w:r>
    </w:p>
    <w:p w14:paraId="660A68F9" w14:textId="77777777" w:rsidR="004746C6" w:rsidRPr="004746C6" w:rsidRDefault="004746C6" w:rsidP="004746C6">
      <w:pPr>
        <w:rPr>
          <w:lang w:val="en-IN"/>
        </w:rPr>
      </w:pPr>
      <w:r w:rsidRPr="004746C6">
        <w:rPr>
          <w:lang w:val="en-IN"/>
        </w:rPr>
        <w:t xml:space="preserve">The </w:t>
      </w:r>
      <w:r w:rsidRPr="004746C6">
        <w:rPr>
          <w:b/>
          <w:bCs/>
          <w:lang w:val="en-IN"/>
        </w:rPr>
        <w:t>Entity Relationship (ER) Diagram</w:t>
      </w:r>
      <w:r w:rsidRPr="004746C6">
        <w:rPr>
          <w:lang w:val="en-IN"/>
        </w:rPr>
        <w:t xml:space="preserve"> is a conceptual representation of the database structure used in the </w:t>
      </w:r>
      <w:proofErr w:type="spellStart"/>
      <w:r w:rsidRPr="004746C6">
        <w:rPr>
          <w:lang w:val="en-IN"/>
        </w:rPr>
        <w:t>HouseHunt</w:t>
      </w:r>
      <w:proofErr w:type="spellEnd"/>
      <w:r w:rsidRPr="004746C6">
        <w:rPr>
          <w:lang w:val="en-IN"/>
        </w:rPr>
        <w:t xml:space="preserve"> application. It illustrates the major entities, their attributes, primary keys, foreign keys, and the relationships between them. The ER Diagram serves as a blueprint for designing the MongoDB database and helps developers understand how different components of the application interact with each other.</w:t>
      </w:r>
    </w:p>
    <w:p w14:paraId="386A185C" w14:textId="77777777" w:rsidR="004746C6" w:rsidRPr="004746C6" w:rsidRDefault="004746C6" w:rsidP="004746C6">
      <w:pPr>
        <w:rPr>
          <w:lang w:val="en-IN"/>
        </w:rPr>
      </w:pPr>
      <w:r w:rsidRPr="004746C6">
        <w:rPr>
          <w:lang w:val="en-IN"/>
        </w:rPr>
        <w:t xml:space="preserve">In the </w:t>
      </w:r>
      <w:proofErr w:type="spellStart"/>
      <w:r w:rsidRPr="004746C6">
        <w:rPr>
          <w:lang w:val="en-IN"/>
        </w:rPr>
        <w:t>HouseHunt</w:t>
      </w:r>
      <w:proofErr w:type="spellEnd"/>
      <w:r w:rsidRPr="004746C6">
        <w:rPr>
          <w:lang w:val="en-IN"/>
        </w:rPr>
        <w:t xml:space="preserve"> application, the database is designed to efficiently manage users, properties, bookings, and booking history while maintaining data consistency and integrity. Each entity represents a real-world object involved in the property rental process, and the relationships between these entities ensure seamless communication throughout the application.</w:t>
      </w:r>
    </w:p>
    <w:p w14:paraId="59355D95" w14:textId="77777777" w:rsidR="004746C6" w:rsidRPr="004746C6" w:rsidRDefault="004746C6" w:rsidP="004746C6">
      <w:pPr>
        <w:rPr>
          <w:lang w:val="en-IN"/>
        </w:rPr>
      </w:pPr>
      <w:r w:rsidRPr="004746C6">
        <w:rPr>
          <w:lang w:val="en-IN"/>
        </w:rPr>
        <w:pict w14:anchorId="3076E61A">
          <v:rect id="_x0000_i1163" style="width:0;height:1.5pt" o:hralign="center" o:hrstd="t" o:hr="t" fillcolor="#a0a0a0" stroked="f"/>
        </w:pict>
      </w:r>
    </w:p>
    <w:p w14:paraId="6F540700" w14:textId="77777777" w:rsidR="004746C6" w:rsidRDefault="004746C6" w:rsidP="004746C6">
      <w:pPr>
        <w:rPr>
          <w:b/>
          <w:bCs/>
          <w:lang w:val="en-IN"/>
        </w:rPr>
      </w:pPr>
      <w:r w:rsidRPr="004746C6">
        <w:rPr>
          <w:b/>
          <w:bCs/>
          <w:lang w:val="en-IN"/>
        </w:rPr>
        <w:t>ER Diagram Overview</w:t>
      </w:r>
    </w:p>
    <w:p w14:paraId="40825E3E" w14:textId="4AD5CA4D" w:rsidR="004746C6" w:rsidRPr="004746C6" w:rsidRDefault="004746C6" w:rsidP="004746C6">
      <w:pPr>
        <w:rPr>
          <w:b/>
          <w:bCs/>
          <w:lang w:val="en-IN"/>
        </w:rPr>
      </w:pPr>
      <w:r>
        <w:rPr>
          <w:noProof/>
        </w:rPr>
        <w:drawing>
          <wp:inline distT="0" distB="0" distL="0" distR="0" wp14:anchorId="18072284" wp14:editId="21361575">
            <wp:extent cx="5486400" cy="2509520"/>
            <wp:effectExtent l="0" t="0" r="0" b="5080"/>
            <wp:docPr id="1132001542"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09520"/>
                    </a:xfrm>
                    <a:prstGeom prst="rect">
                      <a:avLst/>
                    </a:prstGeom>
                    <a:noFill/>
                    <a:ln>
                      <a:noFill/>
                    </a:ln>
                  </pic:spPr>
                </pic:pic>
              </a:graphicData>
            </a:graphic>
          </wp:inline>
        </w:drawing>
      </w:r>
    </w:p>
    <w:p w14:paraId="059D7E18" w14:textId="77777777" w:rsidR="004746C6" w:rsidRPr="004746C6" w:rsidRDefault="004746C6" w:rsidP="004746C6">
      <w:pPr>
        <w:rPr>
          <w:lang w:val="en-IN"/>
        </w:rPr>
      </w:pPr>
      <w:r w:rsidRPr="004746C6">
        <w:rPr>
          <w:lang w:val="en-IN"/>
        </w:rPr>
        <w:t xml:space="preserve">The </w:t>
      </w:r>
      <w:proofErr w:type="spellStart"/>
      <w:r w:rsidRPr="004746C6">
        <w:rPr>
          <w:lang w:val="en-IN"/>
        </w:rPr>
        <w:t>HouseHunt</w:t>
      </w:r>
      <w:proofErr w:type="spellEnd"/>
      <w:r w:rsidRPr="004746C6">
        <w:rPr>
          <w:lang w:val="en-IN"/>
        </w:rPr>
        <w:t xml:space="preserve"> database consists of four primary entities:</w:t>
      </w:r>
    </w:p>
    <w:p w14:paraId="05FB1233" w14:textId="77777777" w:rsidR="004746C6" w:rsidRPr="004746C6" w:rsidRDefault="004746C6">
      <w:pPr>
        <w:numPr>
          <w:ilvl w:val="0"/>
          <w:numId w:val="18"/>
        </w:numPr>
        <w:rPr>
          <w:lang w:val="en-IN"/>
        </w:rPr>
      </w:pPr>
      <w:r w:rsidRPr="004746C6">
        <w:rPr>
          <w:lang w:val="en-IN"/>
        </w:rPr>
        <w:t xml:space="preserve">User </w:t>
      </w:r>
    </w:p>
    <w:p w14:paraId="0BF5D9D7" w14:textId="77777777" w:rsidR="004746C6" w:rsidRPr="004746C6" w:rsidRDefault="004746C6">
      <w:pPr>
        <w:numPr>
          <w:ilvl w:val="0"/>
          <w:numId w:val="18"/>
        </w:numPr>
        <w:rPr>
          <w:lang w:val="en-IN"/>
        </w:rPr>
      </w:pPr>
      <w:r w:rsidRPr="004746C6">
        <w:rPr>
          <w:lang w:val="en-IN"/>
        </w:rPr>
        <w:t xml:space="preserve">Property </w:t>
      </w:r>
    </w:p>
    <w:p w14:paraId="71B2C021" w14:textId="77777777" w:rsidR="004746C6" w:rsidRPr="004746C6" w:rsidRDefault="004746C6">
      <w:pPr>
        <w:numPr>
          <w:ilvl w:val="0"/>
          <w:numId w:val="18"/>
        </w:numPr>
        <w:rPr>
          <w:lang w:val="en-IN"/>
        </w:rPr>
      </w:pPr>
      <w:r w:rsidRPr="004746C6">
        <w:rPr>
          <w:lang w:val="en-IN"/>
        </w:rPr>
        <w:t xml:space="preserve">Booking </w:t>
      </w:r>
    </w:p>
    <w:p w14:paraId="7181A693" w14:textId="77777777" w:rsidR="004746C6" w:rsidRPr="004746C6" w:rsidRDefault="004746C6">
      <w:pPr>
        <w:numPr>
          <w:ilvl w:val="0"/>
          <w:numId w:val="18"/>
        </w:numPr>
        <w:rPr>
          <w:lang w:val="en-IN"/>
        </w:rPr>
      </w:pPr>
      <w:r w:rsidRPr="004746C6">
        <w:rPr>
          <w:lang w:val="en-IN"/>
        </w:rPr>
        <w:t xml:space="preserve">Booking History </w:t>
      </w:r>
    </w:p>
    <w:p w14:paraId="15E04785" w14:textId="77777777" w:rsidR="004746C6" w:rsidRPr="004746C6" w:rsidRDefault="004746C6" w:rsidP="004746C6">
      <w:pPr>
        <w:rPr>
          <w:lang w:val="en-IN"/>
        </w:rPr>
      </w:pPr>
      <w:r w:rsidRPr="004746C6">
        <w:rPr>
          <w:lang w:val="en-IN"/>
        </w:rPr>
        <w:t>These entities are interconnected through one-to-many relationships, allowing efficient storage and retrieval of application data.</w:t>
      </w:r>
    </w:p>
    <w:p w14:paraId="5824855E" w14:textId="77777777" w:rsidR="004746C6" w:rsidRPr="004746C6" w:rsidRDefault="004746C6" w:rsidP="004746C6">
      <w:pPr>
        <w:rPr>
          <w:lang w:val="en-IN"/>
        </w:rPr>
      </w:pPr>
      <w:r w:rsidRPr="004746C6">
        <w:rPr>
          <w:lang w:val="en-IN"/>
        </w:rPr>
        <w:pict w14:anchorId="5C66414B">
          <v:rect id="_x0000_i1164" style="width:0;height:1.5pt" o:hralign="center" o:hrstd="t" o:hr="t" fillcolor="#a0a0a0" stroked="f"/>
        </w:pict>
      </w:r>
    </w:p>
    <w:p w14:paraId="0C1D4F01" w14:textId="77777777" w:rsidR="004746C6" w:rsidRPr="004746C6" w:rsidRDefault="004746C6" w:rsidP="004746C6">
      <w:pPr>
        <w:rPr>
          <w:b/>
          <w:bCs/>
          <w:lang w:val="en-IN"/>
        </w:rPr>
      </w:pPr>
      <w:r w:rsidRPr="004746C6">
        <w:rPr>
          <w:b/>
          <w:bCs/>
          <w:lang w:val="en-IN"/>
        </w:rPr>
        <w:lastRenderedPageBreak/>
        <w:t>User Entity</w:t>
      </w:r>
    </w:p>
    <w:p w14:paraId="5B6C8366" w14:textId="77777777" w:rsidR="004746C6" w:rsidRPr="004746C6" w:rsidRDefault="004746C6" w:rsidP="004746C6">
      <w:pPr>
        <w:rPr>
          <w:b/>
          <w:bCs/>
          <w:lang w:val="en-IN"/>
        </w:rPr>
      </w:pPr>
      <w:r w:rsidRPr="004746C6">
        <w:rPr>
          <w:b/>
          <w:bCs/>
          <w:lang w:val="en-IN"/>
        </w:rPr>
        <w:t>Description</w:t>
      </w:r>
    </w:p>
    <w:p w14:paraId="6CF9B612" w14:textId="77777777" w:rsidR="004746C6" w:rsidRPr="004746C6" w:rsidRDefault="004746C6" w:rsidP="004746C6">
      <w:pPr>
        <w:rPr>
          <w:lang w:val="en-IN"/>
        </w:rPr>
      </w:pPr>
      <w:r w:rsidRPr="004746C6">
        <w:rPr>
          <w:lang w:val="en-IN"/>
        </w:rPr>
        <w:t xml:space="preserve">The </w:t>
      </w:r>
      <w:r w:rsidRPr="004746C6">
        <w:rPr>
          <w:b/>
          <w:bCs/>
          <w:lang w:val="en-IN"/>
        </w:rPr>
        <w:t>User</w:t>
      </w:r>
      <w:r w:rsidRPr="004746C6">
        <w:rPr>
          <w:lang w:val="en-IN"/>
        </w:rPr>
        <w:t xml:space="preserve"> entity represents every individual registered in the </w:t>
      </w:r>
      <w:proofErr w:type="spellStart"/>
      <w:r w:rsidRPr="004746C6">
        <w:rPr>
          <w:lang w:val="en-IN"/>
        </w:rPr>
        <w:t>HouseHunt</w:t>
      </w:r>
      <w:proofErr w:type="spellEnd"/>
      <w:r w:rsidRPr="004746C6">
        <w:rPr>
          <w:lang w:val="en-IN"/>
        </w:rPr>
        <w:t xml:space="preserve"> application. Depending on the assigned role, a user may act as a tenant, property owner, or administrator. This entity stores authentication details, personal information, and profile-related data required for accessing the system.</w:t>
      </w:r>
    </w:p>
    <w:p w14:paraId="42CABE76" w14:textId="77777777" w:rsidR="004746C6" w:rsidRPr="004746C6" w:rsidRDefault="004746C6" w:rsidP="004746C6">
      <w:pPr>
        <w:rPr>
          <w:lang w:val="en-IN"/>
        </w:rPr>
      </w:pPr>
      <w:r w:rsidRPr="004746C6">
        <w:rPr>
          <w:lang w:val="en-IN"/>
        </w:rPr>
        <w:t>Every registered user has a unique identity that enables secure authentication and authorization within the application.</w:t>
      </w:r>
    </w:p>
    <w:p w14:paraId="76F97A53" w14:textId="77777777" w:rsidR="004746C6" w:rsidRPr="004746C6" w:rsidRDefault="004746C6" w:rsidP="004746C6">
      <w:pPr>
        <w:rPr>
          <w:b/>
          <w:bCs/>
          <w:lang w:val="en-IN"/>
        </w:rPr>
      </w:pPr>
      <w:r w:rsidRPr="004746C6">
        <w:rPr>
          <w:b/>
          <w:bCs/>
          <w:lang w:val="en-IN"/>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5338"/>
      </w:tblGrid>
      <w:tr w:rsidR="004746C6" w:rsidRPr="004746C6" w14:paraId="3AA9F5BA" w14:textId="77777777">
        <w:trPr>
          <w:tblHeader/>
          <w:tblCellSpacing w:w="15" w:type="dxa"/>
        </w:trPr>
        <w:tc>
          <w:tcPr>
            <w:tcW w:w="0" w:type="auto"/>
            <w:vAlign w:val="center"/>
            <w:hideMark/>
          </w:tcPr>
          <w:p w14:paraId="5BD6AA9A" w14:textId="77777777" w:rsidR="004746C6" w:rsidRPr="004746C6" w:rsidRDefault="004746C6" w:rsidP="004746C6">
            <w:pPr>
              <w:rPr>
                <w:b/>
                <w:bCs/>
                <w:lang w:val="en-IN"/>
              </w:rPr>
            </w:pPr>
            <w:r w:rsidRPr="004746C6">
              <w:rPr>
                <w:b/>
                <w:bCs/>
                <w:lang w:val="en-IN"/>
              </w:rPr>
              <w:t>Attribute</w:t>
            </w:r>
          </w:p>
        </w:tc>
        <w:tc>
          <w:tcPr>
            <w:tcW w:w="0" w:type="auto"/>
            <w:vAlign w:val="center"/>
            <w:hideMark/>
          </w:tcPr>
          <w:p w14:paraId="555BB7E0" w14:textId="77777777" w:rsidR="004746C6" w:rsidRPr="004746C6" w:rsidRDefault="004746C6" w:rsidP="004746C6">
            <w:pPr>
              <w:rPr>
                <w:b/>
                <w:bCs/>
                <w:lang w:val="en-IN"/>
              </w:rPr>
            </w:pPr>
            <w:r w:rsidRPr="004746C6">
              <w:rPr>
                <w:b/>
                <w:bCs/>
                <w:lang w:val="en-IN"/>
              </w:rPr>
              <w:t>Description</w:t>
            </w:r>
          </w:p>
        </w:tc>
      </w:tr>
      <w:tr w:rsidR="004746C6" w:rsidRPr="004746C6" w14:paraId="35638CA6" w14:textId="77777777">
        <w:trPr>
          <w:tblCellSpacing w:w="15" w:type="dxa"/>
        </w:trPr>
        <w:tc>
          <w:tcPr>
            <w:tcW w:w="0" w:type="auto"/>
            <w:vAlign w:val="center"/>
            <w:hideMark/>
          </w:tcPr>
          <w:p w14:paraId="2544A2E2" w14:textId="77777777" w:rsidR="004746C6" w:rsidRPr="004746C6" w:rsidRDefault="004746C6" w:rsidP="004746C6">
            <w:pPr>
              <w:rPr>
                <w:lang w:val="en-IN"/>
              </w:rPr>
            </w:pPr>
            <w:proofErr w:type="spellStart"/>
            <w:r w:rsidRPr="004746C6">
              <w:rPr>
                <w:lang w:val="en-IN"/>
              </w:rPr>
              <w:t>UserID</w:t>
            </w:r>
            <w:proofErr w:type="spellEnd"/>
            <w:r w:rsidRPr="004746C6">
              <w:rPr>
                <w:lang w:val="en-IN"/>
              </w:rPr>
              <w:t xml:space="preserve"> (Primary Key)</w:t>
            </w:r>
          </w:p>
        </w:tc>
        <w:tc>
          <w:tcPr>
            <w:tcW w:w="0" w:type="auto"/>
            <w:vAlign w:val="center"/>
            <w:hideMark/>
          </w:tcPr>
          <w:p w14:paraId="5529886C" w14:textId="77777777" w:rsidR="004746C6" w:rsidRPr="004746C6" w:rsidRDefault="004746C6" w:rsidP="004746C6">
            <w:pPr>
              <w:rPr>
                <w:lang w:val="en-IN"/>
              </w:rPr>
            </w:pPr>
            <w:r w:rsidRPr="004746C6">
              <w:rPr>
                <w:lang w:val="en-IN"/>
              </w:rPr>
              <w:t>Unique identifier for each user</w:t>
            </w:r>
          </w:p>
        </w:tc>
      </w:tr>
      <w:tr w:rsidR="004746C6" w:rsidRPr="004746C6" w14:paraId="65D19396" w14:textId="77777777">
        <w:trPr>
          <w:tblCellSpacing w:w="15" w:type="dxa"/>
        </w:trPr>
        <w:tc>
          <w:tcPr>
            <w:tcW w:w="0" w:type="auto"/>
            <w:vAlign w:val="center"/>
            <w:hideMark/>
          </w:tcPr>
          <w:p w14:paraId="471787FB" w14:textId="77777777" w:rsidR="004746C6" w:rsidRPr="004746C6" w:rsidRDefault="004746C6" w:rsidP="004746C6">
            <w:pPr>
              <w:rPr>
                <w:lang w:val="en-IN"/>
              </w:rPr>
            </w:pPr>
            <w:r w:rsidRPr="004746C6">
              <w:rPr>
                <w:lang w:val="en-IN"/>
              </w:rPr>
              <w:t>Name</w:t>
            </w:r>
          </w:p>
        </w:tc>
        <w:tc>
          <w:tcPr>
            <w:tcW w:w="0" w:type="auto"/>
            <w:vAlign w:val="center"/>
            <w:hideMark/>
          </w:tcPr>
          <w:p w14:paraId="6CC8938E" w14:textId="77777777" w:rsidR="004746C6" w:rsidRPr="004746C6" w:rsidRDefault="004746C6" w:rsidP="004746C6">
            <w:pPr>
              <w:rPr>
                <w:lang w:val="en-IN"/>
              </w:rPr>
            </w:pPr>
            <w:r w:rsidRPr="004746C6">
              <w:rPr>
                <w:lang w:val="en-IN"/>
              </w:rPr>
              <w:t>Full name of the user</w:t>
            </w:r>
          </w:p>
        </w:tc>
      </w:tr>
      <w:tr w:rsidR="004746C6" w:rsidRPr="004746C6" w14:paraId="7F1BBBF0" w14:textId="77777777">
        <w:trPr>
          <w:tblCellSpacing w:w="15" w:type="dxa"/>
        </w:trPr>
        <w:tc>
          <w:tcPr>
            <w:tcW w:w="0" w:type="auto"/>
            <w:vAlign w:val="center"/>
            <w:hideMark/>
          </w:tcPr>
          <w:p w14:paraId="3417DC00" w14:textId="77777777" w:rsidR="004746C6" w:rsidRPr="004746C6" w:rsidRDefault="004746C6" w:rsidP="004746C6">
            <w:pPr>
              <w:rPr>
                <w:lang w:val="en-IN"/>
              </w:rPr>
            </w:pPr>
            <w:r w:rsidRPr="004746C6">
              <w:rPr>
                <w:lang w:val="en-IN"/>
              </w:rPr>
              <w:t>Email</w:t>
            </w:r>
          </w:p>
        </w:tc>
        <w:tc>
          <w:tcPr>
            <w:tcW w:w="0" w:type="auto"/>
            <w:vAlign w:val="center"/>
            <w:hideMark/>
          </w:tcPr>
          <w:p w14:paraId="125FC52B" w14:textId="77777777" w:rsidR="004746C6" w:rsidRPr="004746C6" w:rsidRDefault="004746C6" w:rsidP="004746C6">
            <w:pPr>
              <w:rPr>
                <w:lang w:val="en-IN"/>
              </w:rPr>
            </w:pPr>
            <w:r w:rsidRPr="004746C6">
              <w:rPr>
                <w:lang w:val="en-IN"/>
              </w:rPr>
              <w:t>Registered email address used for login</w:t>
            </w:r>
          </w:p>
        </w:tc>
      </w:tr>
      <w:tr w:rsidR="004746C6" w:rsidRPr="004746C6" w14:paraId="3BD6C1E8" w14:textId="77777777">
        <w:trPr>
          <w:tblCellSpacing w:w="15" w:type="dxa"/>
        </w:trPr>
        <w:tc>
          <w:tcPr>
            <w:tcW w:w="0" w:type="auto"/>
            <w:vAlign w:val="center"/>
            <w:hideMark/>
          </w:tcPr>
          <w:p w14:paraId="6605E4AA" w14:textId="77777777" w:rsidR="004746C6" w:rsidRPr="004746C6" w:rsidRDefault="004746C6" w:rsidP="004746C6">
            <w:pPr>
              <w:rPr>
                <w:lang w:val="en-IN"/>
              </w:rPr>
            </w:pPr>
            <w:r w:rsidRPr="004746C6">
              <w:rPr>
                <w:lang w:val="en-IN"/>
              </w:rPr>
              <w:t>Phone</w:t>
            </w:r>
          </w:p>
        </w:tc>
        <w:tc>
          <w:tcPr>
            <w:tcW w:w="0" w:type="auto"/>
            <w:vAlign w:val="center"/>
            <w:hideMark/>
          </w:tcPr>
          <w:p w14:paraId="0B223EFA" w14:textId="77777777" w:rsidR="004746C6" w:rsidRPr="004746C6" w:rsidRDefault="004746C6" w:rsidP="004746C6">
            <w:pPr>
              <w:rPr>
                <w:lang w:val="en-IN"/>
              </w:rPr>
            </w:pPr>
            <w:r w:rsidRPr="004746C6">
              <w:rPr>
                <w:lang w:val="en-IN"/>
              </w:rPr>
              <w:t>Contact number of the user</w:t>
            </w:r>
          </w:p>
        </w:tc>
      </w:tr>
      <w:tr w:rsidR="004746C6" w:rsidRPr="004746C6" w14:paraId="20CBACBD" w14:textId="77777777">
        <w:trPr>
          <w:tblCellSpacing w:w="15" w:type="dxa"/>
        </w:trPr>
        <w:tc>
          <w:tcPr>
            <w:tcW w:w="0" w:type="auto"/>
            <w:vAlign w:val="center"/>
            <w:hideMark/>
          </w:tcPr>
          <w:p w14:paraId="38D9A6E4" w14:textId="77777777" w:rsidR="004746C6" w:rsidRPr="004746C6" w:rsidRDefault="004746C6" w:rsidP="004746C6">
            <w:pPr>
              <w:rPr>
                <w:lang w:val="en-IN"/>
              </w:rPr>
            </w:pPr>
            <w:r w:rsidRPr="004746C6">
              <w:rPr>
                <w:lang w:val="en-IN"/>
              </w:rPr>
              <w:t>Password</w:t>
            </w:r>
          </w:p>
        </w:tc>
        <w:tc>
          <w:tcPr>
            <w:tcW w:w="0" w:type="auto"/>
            <w:vAlign w:val="center"/>
            <w:hideMark/>
          </w:tcPr>
          <w:p w14:paraId="10E448DB" w14:textId="77777777" w:rsidR="004746C6" w:rsidRPr="004746C6" w:rsidRDefault="004746C6" w:rsidP="004746C6">
            <w:pPr>
              <w:rPr>
                <w:lang w:val="en-IN"/>
              </w:rPr>
            </w:pPr>
            <w:r w:rsidRPr="004746C6">
              <w:rPr>
                <w:lang w:val="en-IN"/>
              </w:rPr>
              <w:t xml:space="preserve">Encrypted password stored securely using </w:t>
            </w:r>
            <w:proofErr w:type="spellStart"/>
            <w:r w:rsidRPr="004746C6">
              <w:rPr>
                <w:lang w:val="en-IN"/>
              </w:rPr>
              <w:t>bcrypt</w:t>
            </w:r>
            <w:proofErr w:type="spellEnd"/>
          </w:p>
        </w:tc>
      </w:tr>
      <w:tr w:rsidR="004746C6" w:rsidRPr="004746C6" w14:paraId="169063F8" w14:textId="77777777">
        <w:trPr>
          <w:tblCellSpacing w:w="15" w:type="dxa"/>
        </w:trPr>
        <w:tc>
          <w:tcPr>
            <w:tcW w:w="0" w:type="auto"/>
            <w:vAlign w:val="center"/>
            <w:hideMark/>
          </w:tcPr>
          <w:p w14:paraId="40AE8475" w14:textId="77777777" w:rsidR="004746C6" w:rsidRPr="004746C6" w:rsidRDefault="004746C6" w:rsidP="004746C6">
            <w:pPr>
              <w:rPr>
                <w:lang w:val="en-IN"/>
              </w:rPr>
            </w:pPr>
            <w:proofErr w:type="spellStart"/>
            <w:r w:rsidRPr="004746C6">
              <w:rPr>
                <w:lang w:val="en-IN"/>
              </w:rPr>
              <w:t>UserType</w:t>
            </w:r>
            <w:proofErr w:type="spellEnd"/>
          </w:p>
        </w:tc>
        <w:tc>
          <w:tcPr>
            <w:tcW w:w="0" w:type="auto"/>
            <w:vAlign w:val="center"/>
            <w:hideMark/>
          </w:tcPr>
          <w:p w14:paraId="021C6662" w14:textId="77777777" w:rsidR="004746C6" w:rsidRPr="004746C6" w:rsidRDefault="004746C6" w:rsidP="004746C6">
            <w:pPr>
              <w:rPr>
                <w:lang w:val="en-IN"/>
              </w:rPr>
            </w:pPr>
            <w:r w:rsidRPr="004746C6">
              <w:rPr>
                <w:lang w:val="en-IN"/>
              </w:rPr>
              <w:t>Defines whether the user is an Admin, Owner, or Tenant</w:t>
            </w:r>
          </w:p>
        </w:tc>
      </w:tr>
      <w:tr w:rsidR="004746C6" w:rsidRPr="004746C6" w14:paraId="051AB5CF" w14:textId="77777777">
        <w:trPr>
          <w:tblCellSpacing w:w="15" w:type="dxa"/>
        </w:trPr>
        <w:tc>
          <w:tcPr>
            <w:tcW w:w="0" w:type="auto"/>
            <w:vAlign w:val="center"/>
            <w:hideMark/>
          </w:tcPr>
          <w:p w14:paraId="3C57D493" w14:textId="77777777" w:rsidR="004746C6" w:rsidRPr="004746C6" w:rsidRDefault="004746C6" w:rsidP="004746C6">
            <w:pPr>
              <w:rPr>
                <w:lang w:val="en-IN"/>
              </w:rPr>
            </w:pPr>
            <w:proofErr w:type="spellStart"/>
            <w:r w:rsidRPr="004746C6">
              <w:rPr>
                <w:lang w:val="en-IN"/>
              </w:rPr>
              <w:t>ProfileImage</w:t>
            </w:r>
            <w:proofErr w:type="spellEnd"/>
          </w:p>
        </w:tc>
        <w:tc>
          <w:tcPr>
            <w:tcW w:w="0" w:type="auto"/>
            <w:vAlign w:val="center"/>
            <w:hideMark/>
          </w:tcPr>
          <w:p w14:paraId="1082CDB8" w14:textId="77777777" w:rsidR="004746C6" w:rsidRPr="004746C6" w:rsidRDefault="004746C6" w:rsidP="004746C6">
            <w:pPr>
              <w:rPr>
                <w:lang w:val="en-IN"/>
              </w:rPr>
            </w:pPr>
            <w:r w:rsidRPr="004746C6">
              <w:rPr>
                <w:lang w:val="en-IN"/>
              </w:rPr>
              <w:t>User profile picture</w:t>
            </w:r>
          </w:p>
        </w:tc>
      </w:tr>
      <w:tr w:rsidR="004746C6" w:rsidRPr="004746C6" w14:paraId="3AE53E9A" w14:textId="77777777">
        <w:trPr>
          <w:tblCellSpacing w:w="15" w:type="dxa"/>
        </w:trPr>
        <w:tc>
          <w:tcPr>
            <w:tcW w:w="0" w:type="auto"/>
            <w:vAlign w:val="center"/>
            <w:hideMark/>
          </w:tcPr>
          <w:p w14:paraId="6CBD6EE2" w14:textId="77777777" w:rsidR="004746C6" w:rsidRPr="004746C6" w:rsidRDefault="004746C6" w:rsidP="004746C6">
            <w:pPr>
              <w:rPr>
                <w:lang w:val="en-IN"/>
              </w:rPr>
            </w:pPr>
            <w:proofErr w:type="spellStart"/>
            <w:r w:rsidRPr="004746C6">
              <w:rPr>
                <w:lang w:val="en-IN"/>
              </w:rPr>
              <w:t>CurrentLocation</w:t>
            </w:r>
            <w:proofErr w:type="spellEnd"/>
          </w:p>
        </w:tc>
        <w:tc>
          <w:tcPr>
            <w:tcW w:w="0" w:type="auto"/>
            <w:vAlign w:val="center"/>
            <w:hideMark/>
          </w:tcPr>
          <w:p w14:paraId="3A53C625" w14:textId="77777777" w:rsidR="004746C6" w:rsidRPr="004746C6" w:rsidRDefault="004746C6" w:rsidP="004746C6">
            <w:pPr>
              <w:rPr>
                <w:lang w:val="en-IN"/>
              </w:rPr>
            </w:pPr>
            <w:r w:rsidRPr="004746C6">
              <w:rPr>
                <w:lang w:val="en-IN"/>
              </w:rPr>
              <w:t>Current residential location of the user</w:t>
            </w:r>
          </w:p>
        </w:tc>
      </w:tr>
    </w:tbl>
    <w:p w14:paraId="079F6687" w14:textId="77777777" w:rsidR="004746C6" w:rsidRPr="004746C6" w:rsidRDefault="004746C6" w:rsidP="004746C6">
      <w:pPr>
        <w:rPr>
          <w:b/>
          <w:bCs/>
          <w:lang w:val="en-IN"/>
        </w:rPr>
      </w:pPr>
      <w:r w:rsidRPr="004746C6">
        <w:rPr>
          <w:b/>
          <w:bCs/>
          <w:lang w:val="en-IN"/>
        </w:rPr>
        <w:t>Explanation</w:t>
      </w:r>
    </w:p>
    <w:p w14:paraId="092CEE96" w14:textId="77777777" w:rsidR="004746C6" w:rsidRPr="004746C6" w:rsidRDefault="004746C6" w:rsidP="004746C6">
      <w:pPr>
        <w:rPr>
          <w:lang w:val="en-IN"/>
        </w:rPr>
      </w:pPr>
      <w:r w:rsidRPr="004746C6">
        <w:rPr>
          <w:lang w:val="en-IN"/>
        </w:rPr>
        <w:t xml:space="preserve">The User entity forms the foundation of the </w:t>
      </w:r>
      <w:proofErr w:type="spellStart"/>
      <w:r w:rsidRPr="004746C6">
        <w:rPr>
          <w:lang w:val="en-IN"/>
        </w:rPr>
        <w:t>HouseHunt</w:t>
      </w:r>
      <w:proofErr w:type="spellEnd"/>
      <w:r w:rsidRPr="004746C6">
        <w:rPr>
          <w:lang w:val="en-IN"/>
        </w:rPr>
        <w:t xml:space="preserve"> system. Every operation within the application is associated with a registered user. Property owners can list multiple properties, while tenants can browse available properties and make bookings. Administrators are responsible for managing the entire system.</w:t>
      </w:r>
    </w:p>
    <w:p w14:paraId="1BC9A40C" w14:textId="77777777" w:rsidR="004746C6" w:rsidRPr="004746C6" w:rsidRDefault="004746C6" w:rsidP="004746C6">
      <w:pPr>
        <w:rPr>
          <w:lang w:val="en-IN"/>
        </w:rPr>
      </w:pPr>
      <w:r w:rsidRPr="004746C6">
        <w:rPr>
          <w:lang w:val="en-IN"/>
        </w:rPr>
        <w:pict w14:anchorId="59E3CFE2">
          <v:rect id="_x0000_i1165" style="width:0;height:1.5pt" o:hralign="center" o:hrstd="t" o:hr="t" fillcolor="#a0a0a0" stroked="f"/>
        </w:pict>
      </w:r>
    </w:p>
    <w:p w14:paraId="21A712A3" w14:textId="77777777" w:rsidR="004746C6" w:rsidRPr="004746C6" w:rsidRDefault="004746C6" w:rsidP="004746C6">
      <w:pPr>
        <w:rPr>
          <w:b/>
          <w:bCs/>
          <w:lang w:val="en-IN"/>
        </w:rPr>
      </w:pPr>
      <w:r w:rsidRPr="004746C6">
        <w:rPr>
          <w:b/>
          <w:bCs/>
          <w:lang w:val="en-IN"/>
        </w:rPr>
        <w:t>Property Entity</w:t>
      </w:r>
    </w:p>
    <w:p w14:paraId="2182CC7C" w14:textId="77777777" w:rsidR="004746C6" w:rsidRPr="004746C6" w:rsidRDefault="004746C6" w:rsidP="004746C6">
      <w:pPr>
        <w:rPr>
          <w:b/>
          <w:bCs/>
          <w:lang w:val="en-IN"/>
        </w:rPr>
      </w:pPr>
      <w:r w:rsidRPr="004746C6">
        <w:rPr>
          <w:b/>
          <w:bCs/>
          <w:lang w:val="en-IN"/>
        </w:rPr>
        <w:t>Description</w:t>
      </w:r>
    </w:p>
    <w:p w14:paraId="31EB7FA6" w14:textId="77777777" w:rsidR="004746C6" w:rsidRPr="004746C6" w:rsidRDefault="004746C6" w:rsidP="004746C6">
      <w:pPr>
        <w:rPr>
          <w:lang w:val="en-IN"/>
        </w:rPr>
      </w:pPr>
      <w:r w:rsidRPr="004746C6">
        <w:rPr>
          <w:lang w:val="en-IN"/>
        </w:rPr>
        <w:t xml:space="preserve">The </w:t>
      </w:r>
      <w:r w:rsidRPr="004746C6">
        <w:rPr>
          <w:b/>
          <w:bCs/>
          <w:lang w:val="en-IN"/>
        </w:rPr>
        <w:t>Property</w:t>
      </w:r>
      <w:r w:rsidRPr="004746C6">
        <w:rPr>
          <w:lang w:val="en-IN"/>
        </w:rPr>
        <w:t xml:space="preserve"> entity stores detailed information about every property listed on the platform. Each property belongs to a specific property owner and contains all the information required by tenants before making a booking.</w:t>
      </w:r>
    </w:p>
    <w:p w14:paraId="328CCB89" w14:textId="77777777" w:rsidR="004746C6" w:rsidRPr="004746C6" w:rsidRDefault="004746C6" w:rsidP="004746C6">
      <w:pPr>
        <w:rPr>
          <w:b/>
          <w:bCs/>
          <w:lang w:val="en-IN"/>
        </w:rPr>
      </w:pPr>
      <w:r w:rsidRPr="004746C6">
        <w:rPr>
          <w:b/>
          <w:bCs/>
          <w:lang w:val="en-IN"/>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3963"/>
      </w:tblGrid>
      <w:tr w:rsidR="004746C6" w:rsidRPr="004746C6" w14:paraId="5A23D5AC" w14:textId="77777777">
        <w:trPr>
          <w:tblHeader/>
          <w:tblCellSpacing w:w="15" w:type="dxa"/>
        </w:trPr>
        <w:tc>
          <w:tcPr>
            <w:tcW w:w="0" w:type="auto"/>
            <w:vAlign w:val="center"/>
            <w:hideMark/>
          </w:tcPr>
          <w:p w14:paraId="5E692481" w14:textId="77777777" w:rsidR="004746C6" w:rsidRPr="004746C6" w:rsidRDefault="004746C6" w:rsidP="004746C6">
            <w:pPr>
              <w:rPr>
                <w:b/>
                <w:bCs/>
                <w:lang w:val="en-IN"/>
              </w:rPr>
            </w:pPr>
            <w:r w:rsidRPr="004746C6">
              <w:rPr>
                <w:b/>
                <w:bCs/>
                <w:lang w:val="en-IN"/>
              </w:rPr>
              <w:t>Attribute</w:t>
            </w:r>
          </w:p>
        </w:tc>
        <w:tc>
          <w:tcPr>
            <w:tcW w:w="0" w:type="auto"/>
            <w:vAlign w:val="center"/>
            <w:hideMark/>
          </w:tcPr>
          <w:p w14:paraId="02AA4B9F" w14:textId="77777777" w:rsidR="004746C6" w:rsidRPr="004746C6" w:rsidRDefault="004746C6" w:rsidP="004746C6">
            <w:pPr>
              <w:rPr>
                <w:b/>
                <w:bCs/>
                <w:lang w:val="en-IN"/>
              </w:rPr>
            </w:pPr>
            <w:r w:rsidRPr="004746C6">
              <w:rPr>
                <w:b/>
                <w:bCs/>
                <w:lang w:val="en-IN"/>
              </w:rPr>
              <w:t>Description</w:t>
            </w:r>
          </w:p>
        </w:tc>
      </w:tr>
      <w:tr w:rsidR="004746C6" w:rsidRPr="004746C6" w14:paraId="76E1C4DB" w14:textId="77777777">
        <w:trPr>
          <w:tblCellSpacing w:w="15" w:type="dxa"/>
        </w:trPr>
        <w:tc>
          <w:tcPr>
            <w:tcW w:w="0" w:type="auto"/>
            <w:vAlign w:val="center"/>
            <w:hideMark/>
          </w:tcPr>
          <w:p w14:paraId="2BC90932" w14:textId="77777777" w:rsidR="004746C6" w:rsidRPr="004746C6" w:rsidRDefault="004746C6" w:rsidP="004746C6">
            <w:pPr>
              <w:rPr>
                <w:lang w:val="en-IN"/>
              </w:rPr>
            </w:pPr>
            <w:proofErr w:type="spellStart"/>
            <w:r w:rsidRPr="004746C6">
              <w:rPr>
                <w:lang w:val="en-IN"/>
              </w:rPr>
              <w:t>PropertyID</w:t>
            </w:r>
            <w:proofErr w:type="spellEnd"/>
            <w:r w:rsidRPr="004746C6">
              <w:rPr>
                <w:lang w:val="en-IN"/>
              </w:rPr>
              <w:t xml:space="preserve"> (Primary Key)</w:t>
            </w:r>
          </w:p>
        </w:tc>
        <w:tc>
          <w:tcPr>
            <w:tcW w:w="0" w:type="auto"/>
            <w:vAlign w:val="center"/>
            <w:hideMark/>
          </w:tcPr>
          <w:p w14:paraId="5A72883F" w14:textId="77777777" w:rsidR="004746C6" w:rsidRPr="004746C6" w:rsidRDefault="004746C6" w:rsidP="004746C6">
            <w:pPr>
              <w:rPr>
                <w:lang w:val="en-IN"/>
              </w:rPr>
            </w:pPr>
            <w:r w:rsidRPr="004746C6">
              <w:rPr>
                <w:lang w:val="en-IN"/>
              </w:rPr>
              <w:t>Unique property identifier</w:t>
            </w:r>
          </w:p>
        </w:tc>
      </w:tr>
      <w:tr w:rsidR="004746C6" w:rsidRPr="004746C6" w14:paraId="21A8DA4E" w14:textId="77777777">
        <w:trPr>
          <w:tblCellSpacing w:w="15" w:type="dxa"/>
        </w:trPr>
        <w:tc>
          <w:tcPr>
            <w:tcW w:w="0" w:type="auto"/>
            <w:vAlign w:val="center"/>
            <w:hideMark/>
          </w:tcPr>
          <w:p w14:paraId="4E49FBF2" w14:textId="77777777" w:rsidR="004746C6" w:rsidRPr="004746C6" w:rsidRDefault="004746C6" w:rsidP="004746C6">
            <w:pPr>
              <w:rPr>
                <w:lang w:val="en-IN"/>
              </w:rPr>
            </w:pPr>
            <w:proofErr w:type="spellStart"/>
            <w:r w:rsidRPr="004746C6">
              <w:rPr>
                <w:lang w:val="en-IN"/>
              </w:rPr>
              <w:t>OwnerID</w:t>
            </w:r>
            <w:proofErr w:type="spellEnd"/>
            <w:r w:rsidRPr="004746C6">
              <w:rPr>
                <w:lang w:val="en-IN"/>
              </w:rPr>
              <w:t xml:space="preserve"> (Foreign Key → User)</w:t>
            </w:r>
          </w:p>
        </w:tc>
        <w:tc>
          <w:tcPr>
            <w:tcW w:w="0" w:type="auto"/>
            <w:vAlign w:val="center"/>
            <w:hideMark/>
          </w:tcPr>
          <w:p w14:paraId="07534C75" w14:textId="77777777" w:rsidR="004746C6" w:rsidRPr="004746C6" w:rsidRDefault="004746C6" w:rsidP="004746C6">
            <w:pPr>
              <w:rPr>
                <w:lang w:val="en-IN"/>
              </w:rPr>
            </w:pPr>
            <w:r w:rsidRPr="004746C6">
              <w:rPr>
                <w:lang w:val="en-IN"/>
              </w:rPr>
              <w:t>References the owner of the property</w:t>
            </w:r>
          </w:p>
        </w:tc>
      </w:tr>
      <w:tr w:rsidR="004746C6" w:rsidRPr="004746C6" w14:paraId="155441CB" w14:textId="77777777">
        <w:trPr>
          <w:tblCellSpacing w:w="15" w:type="dxa"/>
        </w:trPr>
        <w:tc>
          <w:tcPr>
            <w:tcW w:w="0" w:type="auto"/>
            <w:vAlign w:val="center"/>
            <w:hideMark/>
          </w:tcPr>
          <w:p w14:paraId="65CBA5D8" w14:textId="77777777" w:rsidR="004746C6" w:rsidRPr="004746C6" w:rsidRDefault="004746C6" w:rsidP="004746C6">
            <w:pPr>
              <w:rPr>
                <w:lang w:val="en-IN"/>
              </w:rPr>
            </w:pPr>
            <w:r w:rsidRPr="004746C6">
              <w:rPr>
                <w:lang w:val="en-IN"/>
              </w:rPr>
              <w:lastRenderedPageBreak/>
              <w:t>Title</w:t>
            </w:r>
          </w:p>
        </w:tc>
        <w:tc>
          <w:tcPr>
            <w:tcW w:w="0" w:type="auto"/>
            <w:vAlign w:val="center"/>
            <w:hideMark/>
          </w:tcPr>
          <w:p w14:paraId="50A6428F" w14:textId="77777777" w:rsidR="004746C6" w:rsidRPr="004746C6" w:rsidRDefault="004746C6" w:rsidP="004746C6">
            <w:pPr>
              <w:rPr>
                <w:lang w:val="en-IN"/>
              </w:rPr>
            </w:pPr>
            <w:r w:rsidRPr="004746C6">
              <w:rPr>
                <w:lang w:val="en-IN"/>
              </w:rPr>
              <w:t>Property title</w:t>
            </w:r>
          </w:p>
        </w:tc>
      </w:tr>
      <w:tr w:rsidR="004746C6" w:rsidRPr="004746C6" w14:paraId="45B6548C" w14:textId="77777777">
        <w:trPr>
          <w:tblCellSpacing w:w="15" w:type="dxa"/>
        </w:trPr>
        <w:tc>
          <w:tcPr>
            <w:tcW w:w="0" w:type="auto"/>
            <w:vAlign w:val="center"/>
            <w:hideMark/>
          </w:tcPr>
          <w:p w14:paraId="5C6CB40E" w14:textId="77777777" w:rsidR="004746C6" w:rsidRPr="004746C6" w:rsidRDefault="004746C6" w:rsidP="004746C6">
            <w:pPr>
              <w:rPr>
                <w:lang w:val="en-IN"/>
              </w:rPr>
            </w:pPr>
            <w:r w:rsidRPr="004746C6">
              <w:rPr>
                <w:lang w:val="en-IN"/>
              </w:rPr>
              <w:t>Description</w:t>
            </w:r>
          </w:p>
        </w:tc>
        <w:tc>
          <w:tcPr>
            <w:tcW w:w="0" w:type="auto"/>
            <w:vAlign w:val="center"/>
            <w:hideMark/>
          </w:tcPr>
          <w:p w14:paraId="5144567A" w14:textId="77777777" w:rsidR="004746C6" w:rsidRPr="004746C6" w:rsidRDefault="004746C6" w:rsidP="004746C6">
            <w:pPr>
              <w:rPr>
                <w:lang w:val="en-IN"/>
              </w:rPr>
            </w:pPr>
            <w:r w:rsidRPr="004746C6">
              <w:rPr>
                <w:lang w:val="en-IN"/>
              </w:rPr>
              <w:t>Detailed property description</w:t>
            </w:r>
          </w:p>
        </w:tc>
      </w:tr>
      <w:tr w:rsidR="004746C6" w:rsidRPr="004746C6" w14:paraId="5C73951F" w14:textId="77777777">
        <w:trPr>
          <w:tblCellSpacing w:w="15" w:type="dxa"/>
        </w:trPr>
        <w:tc>
          <w:tcPr>
            <w:tcW w:w="0" w:type="auto"/>
            <w:vAlign w:val="center"/>
            <w:hideMark/>
          </w:tcPr>
          <w:p w14:paraId="7ED64A9C" w14:textId="77777777" w:rsidR="004746C6" w:rsidRPr="004746C6" w:rsidRDefault="004746C6" w:rsidP="004746C6">
            <w:pPr>
              <w:rPr>
                <w:lang w:val="en-IN"/>
              </w:rPr>
            </w:pPr>
            <w:r w:rsidRPr="004746C6">
              <w:rPr>
                <w:lang w:val="en-IN"/>
              </w:rPr>
              <w:t>Location</w:t>
            </w:r>
          </w:p>
        </w:tc>
        <w:tc>
          <w:tcPr>
            <w:tcW w:w="0" w:type="auto"/>
            <w:vAlign w:val="center"/>
            <w:hideMark/>
          </w:tcPr>
          <w:p w14:paraId="7DF93502" w14:textId="77777777" w:rsidR="004746C6" w:rsidRPr="004746C6" w:rsidRDefault="004746C6" w:rsidP="004746C6">
            <w:pPr>
              <w:rPr>
                <w:lang w:val="en-IN"/>
              </w:rPr>
            </w:pPr>
            <w:r w:rsidRPr="004746C6">
              <w:rPr>
                <w:lang w:val="en-IN"/>
              </w:rPr>
              <w:t>Property address or city</w:t>
            </w:r>
          </w:p>
        </w:tc>
      </w:tr>
      <w:tr w:rsidR="004746C6" w:rsidRPr="004746C6" w14:paraId="395F6E9B" w14:textId="77777777">
        <w:trPr>
          <w:tblCellSpacing w:w="15" w:type="dxa"/>
        </w:trPr>
        <w:tc>
          <w:tcPr>
            <w:tcW w:w="0" w:type="auto"/>
            <w:vAlign w:val="center"/>
            <w:hideMark/>
          </w:tcPr>
          <w:p w14:paraId="592CA8CB" w14:textId="77777777" w:rsidR="004746C6" w:rsidRPr="004746C6" w:rsidRDefault="004746C6" w:rsidP="004746C6">
            <w:pPr>
              <w:rPr>
                <w:lang w:val="en-IN"/>
              </w:rPr>
            </w:pPr>
            <w:proofErr w:type="spellStart"/>
            <w:r w:rsidRPr="004746C6">
              <w:rPr>
                <w:lang w:val="en-IN"/>
              </w:rPr>
              <w:t>RentAmount</w:t>
            </w:r>
            <w:proofErr w:type="spellEnd"/>
          </w:p>
        </w:tc>
        <w:tc>
          <w:tcPr>
            <w:tcW w:w="0" w:type="auto"/>
            <w:vAlign w:val="center"/>
            <w:hideMark/>
          </w:tcPr>
          <w:p w14:paraId="2154481E" w14:textId="77777777" w:rsidR="004746C6" w:rsidRPr="004746C6" w:rsidRDefault="004746C6" w:rsidP="004746C6">
            <w:pPr>
              <w:rPr>
                <w:lang w:val="en-IN"/>
              </w:rPr>
            </w:pPr>
            <w:r w:rsidRPr="004746C6">
              <w:rPr>
                <w:lang w:val="en-IN"/>
              </w:rPr>
              <w:t>Monthly rental amount</w:t>
            </w:r>
          </w:p>
        </w:tc>
      </w:tr>
      <w:tr w:rsidR="004746C6" w:rsidRPr="004746C6" w14:paraId="6B419638" w14:textId="77777777">
        <w:trPr>
          <w:tblCellSpacing w:w="15" w:type="dxa"/>
        </w:trPr>
        <w:tc>
          <w:tcPr>
            <w:tcW w:w="0" w:type="auto"/>
            <w:vAlign w:val="center"/>
            <w:hideMark/>
          </w:tcPr>
          <w:p w14:paraId="1D2303A2" w14:textId="77777777" w:rsidR="004746C6" w:rsidRPr="004746C6" w:rsidRDefault="004746C6" w:rsidP="004746C6">
            <w:pPr>
              <w:rPr>
                <w:lang w:val="en-IN"/>
              </w:rPr>
            </w:pPr>
            <w:proofErr w:type="spellStart"/>
            <w:r w:rsidRPr="004746C6">
              <w:rPr>
                <w:lang w:val="en-IN"/>
              </w:rPr>
              <w:t>PropertyType</w:t>
            </w:r>
            <w:proofErr w:type="spellEnd"/>
          </w:p>
        </w:tc>
        <w:tc>
          <w:tcPr>
            <w:tcW w:w="0" w:type="auto"/>
            <w:vAlign w:val="center"/>
            <w:hideMark/>
          </w:tcPr>
          <w:p w14:paraId="634F10BA" w14:textId="77777777" w:rsidR="004746C6" w:rsidRPr="004746C6" w:rsidRDefault="004746C6" w:rsidP="004746C6">
            <w:pPr>
              <w:rPr>
                <w:lang w:val="en-IN"/>
              </w:rPr>
            </w:pPr>
            <w:r w:rsidRPr="004746C6">
              <w:rPr>
                <w:lang w:val="en-IN"/>
              </w:rPr>
              <w:t>Apartment, Villa, Independent House, etc.</w:t>
            </w:r>
          </w:p>
        </w:tc>
      </w:tr>
      <w:tr w:rsidR="004746C6" w:rsidRPr="004746C6" w14:paraId="03566533" w14:textId="77777777">
        <w:trPr>
          <w:tblCellSpacing w:w="15" w:type="dxa"/>
        </w:trPr>
        <w:tc>
          <w:tcPr>
            <w:tcW w:w="0" w:type="auto"/>
            <w:vAlign w:val="center"/>
            <w:hideMark/>
          </w:tcPr>
          <w:p w14:paraId="4E2CDCB3" w14:textId="77777777" w:rsidR="004746C6" w:rsidRPr="004746C6" w:rsidRDefault="004746C6" w:rsidP="004746C6">
            <w:pPr>
              <w:rPr>
                <w:lang w:val="en-IN"/>
              </w:rPr>
            </w:pPr>
            <w:proofErr w:type="spellStart"/>
            <w:r w:rsidRPr="004746C6">
              <w:rPr>
                <w:lang w:val="en-IN"/>
              </w:rPr>
              <w:t>FurnishingStatus</w:t>
            </w:r>
            <w:proofErr w:type="spellEnd"/>
          </w:p>
        </w:tc>
        <w:tc>
          <w:tcPr>
            <w:tcW w:w="0" w:type="auto"/>
            <w:vAlign w:val="center"/>
            <w:hideMark/>
          </w:tcPr>
          <w:p w14:paraId="2A1BB0B2" w14:textId="77777777" w:rsidR="004746C6" w:rsidRPr="004746C6" w:rsidRDefault="004746C6" w:rsidP="004746C6">
            <w:pPr>
              <w:rPr>
                <w:lang w:val="en-IN"/>
              </w:rPr>
            </w:pPr>
            <w:r w:rsidRPr="004746C6">
              <w:rPr>
                <w:lang w:val="en-IN"/>
              </w:rPr>
              <w:t>Furnished, Semi-Furnished, Unfurnished</w:t>
            </w:r>
          </w:p>
        </w:tc>
      </w:tr>
      <w:tr w:rsidR="004746C6" w:rsidRPr="004746C6" w14:paraId="31E8F548" w14:textId="77777777">
        <w:trPr>
          <w:tblCellSpacing w:w="15" w:type="dxa"/>
        </w:trPr>
        <w:tc>
          <w:tcPr>
            <w:tcW w:w="0" w:type="auto"/>
            <w:vAlign w:val="center"/>
            <w:hideMark/>
          </w:tcPr>
          <w:p w14:paraId="24750269" w14:textId="77777777" w:rsidR="004746C6" w:rsidRPr="004746C6" w:rsidRDefault="004746C6" w:rsidP="004746C6">
            <w:pPr>
              <w:rPr>
                <w:lang w:val="en-IN"/>
              </w:rPr>
            </w:pPr>
            <w:r w:rsidRPr="004746C6">
              <w:rPr>
                <w:lang w:val="en-IN"/>
              </w:rPr>
              <w:t>Amenities</w:t>
            </w:r>
          </w:p>
        </w:tc>
        <w:tc>
          <w:tcPr>
            <w:tcW w:w="0" w:type="auto"/>
            <w:vAlign w:val="center"/>
            <w:hideMark/>
          </w:tcPr>
          <w:p w14:paraId="37EA486B" w14:textId="77777777" w:rsidR="004746C6" w:rsidRPr="004746C6" w:rsidRDefault="004746C6" w:rsidP="004746C6">
            <w:pPr>
              <w:rPr>
                <w:lang w:val="en-IN"/>
              </w:rPr>
            </w:pPr>
            <w:r w:rsidRPr="004746C6">
              <w:rPr>
                <w:lang w:val="en-IN"/>
              </w:rPr>
              <w:t>Facilities available in the property</w:t>
            </w:r>
          </w:p>
        </w:tc>
      </w:tr>
      <w:tr w:rsidR="004746C6" w:rsidRPr="004746C6" w14:paraId="0CD9072B" w14:textId="77777777">
        <w:trPr>
          <w:tblCellSpacing w:w="15" w:type="dxa"/>
        </w:trPr>
        <w:tc>
          <w:tcPr>
            <w:tcW w:w="0" w:type="auto"/>
            <w:vAlign w:val="center"/>
            <w:hideMark/>
          </w:tcPr>
          <w:p w14:paraId="51169EC7" w14:textId="77777777" w:rsidR="004746C6" w:rsidRPr="004746C6" w:rsidRDefault="004746C6" w:rsidP="004746C6">
            <w:pPr>
              <w:rPr>
                <w:lang w:val="en-IN"/>
              </w:rPr>
            </w:pPr>
            <w:r w:rsidRPr="004746C6">
              <w:rPr>
                <w:lang w:val="en-IN"/>
              </w:rPr>
              <w:t>Images</w:t>
            </w:r>
          </w:p>
        </w:tc>
        <w:tc>
          <w:tcPr>
            <w:tcW w:w="0" w:type="auto"/>
            <w:vAlign w:val="center"/>
            <w:hideMark/>
          </w:tcPr>
          <w:p w14:paraId="6BD6070A" w14:textId="77777777" w:rsidR="004746C6" w:rsidRPr="004746C6" w:rsidRDefault="004746C6" w:rsidP="004746C6">
            <w:pPr>
              <w:rPr>
                <w:lang w:val="en-IN"/>
              </w:rPr>
            </w:pPr>
            <w:r w:rsidRPr="004746C6">
              <w:rPr>
                <w:lang w:val="en-IN"/>
              </w:rPr>
              <w:t>Property image URLs</w:t>
            </w:r>
          </w:p>
        </w:tc>
      </w:tr>
      <w:tr w:rsidR="004746C6" w:rsidRPr="004746C6" w14:paraId="58351BC6" w14:textId="77777777">
        <w:trPr>
          <w:tblCellSpacing w:w="15" w:type="dxa"/>
        </w:trPr>
        <w:tc>
          <w:tcPr>
            <w:tcW w:w="0" w:type="auto"/>
            <w:vAlign w:val="center"/>
            <w:hideMark/>
          </w:tcPr>
          <w:p w14:paraId="7CF4ABE6" w14:textId="77777777" w:rsidR="004746C6" w:rsidRPr="004746C6" w:rsidRDefault="004746C6" w:rsidP="004746C6">
            <w:pPr>
              <w:rPr>
                <w:lang w:val="en-IN"/>
              </w:rPr>
            </w:pPr>
            <w:r w:rsidRPr="004746C6">
              <w:rPr>
                <w:lang w:val="en-IN"/>
              </w:rPr>
              <w:t>Status</w:t>
            </w:r>
          </w:p>
        </w:tc>
        <w:tc>
          <w:tcPr>
            <w:tcW w:w="0" w:type="auto"/>
            <w:vAlign w:val="center"/>
            <w:hideMark/>
          </w:tcPr>
          <w:p w14:paraId="517387FF" w14:textId="77777777" w:rsidR="004746C6" w:rsidRPr="004746C6" w:rsidRDefault="004746C6" w:rsidP="004746C6">
            <w:pPr>
              <w:rPr>
                <w:lang w:val="en-IN"/>
              </w:rPr>
            </w:pPr>
            <w:r w:rsidRPr="004746C6">
              <w:rPr>
                <w:lang w:val="en-IN"/>
              </w:rPr>
              <w:t xml:space="preserve">Available or </w:t>
            </w:r>
            <w:proofErr w:type="gramStart"/>
            <w:r w:rsidRPr="004746C6">
              <w:rPr>
                <w:lang w:val="en-IN"/>
              </w:rPr>
              <w:t>Booked</w:t>
            </w:r>
            <w:proofErr w:type="gramEnd"/>
          </w:p>
        </w:tc>
      </w:tr>
    </w:tbl>
    <w:p w14:paraId="0877687B" w14:textId="77777777" w:rsidR="004746C6" w:rsidRPr="004746C6" w:rsidRDefault="004746C6" w:rsidP="004746C6">
      <w:pPr>
        <w:rPr>
          <w:b/>
          <w:bCs/>
          <w:lang w:val="en-IN"/>
        </w:rPr>
      </w:pPr>
      <w:r w:rsidRPr="004746C6">
        <w:rPr>
          <w:b/>
          <w:bCs/>
          <w:lang w:val="en-IN"/>
        </w:rPr>
        <w:t>Explanation</w:t>
      </w:r>
    </w:p>
    <w:p w14:paraId="67EFD939" w14:textId="77777777" w:rsidR="004746C6" w:rsidRPr="004746C6" w:rsidRDefault="004746C6" w:rsidP="004746C6">
      <w:pPr>
        <w:rPr>
          <w:lang w:val="en-IN"/>
        </w:rPr>
      </w:pPr>
      <w:r w:rsidRPr="004746C6">
        <w:rPr>
          <w:lang w:val="en-IN"/>
        </w:rPr>
        <w:t>Each property is associated with one owner but can receive multiple booking requests over time. Property information helps tenants compare rental options and make informed decisions before making a booking.</w:t>
      </w:r>
    </w:p>
    <w:p w14:paraId="776D55CA" w14:textId="77777777" w:rsidR="004746C6" w:rsidRPr="004746C6" w:rsidRDefault="004746C6" w:rsidP="004746C6">
      <w:pPr>
        <w:rPr>
          <w:lang w:val="en-IN"/>
        </w:rPr>
      </w:pPr>
      <w:r w:rsidRPr="004746C6">
        <w:rPr>
          <w:lang w:val="en-IN"/>
        </w:rPr>
        <w:pict w14:anchorId="13AAF1B0">
          <v:rect id="_x0000_i1166" style="width:0;height:1.5pt" o:hralign="center" o:hrstd="t" o:hr="t" fillcolor="#a0a0a0" stroked="f"/>
        </w:pict>
      </w:r>
    </w:p>
    <w:p w14:paraId="388130C7" w14:textId="77777777" w:rsidR="004746C6" w:rsidRPr="004746C6" w:rsidRDefault="004746C6" w:rsidP="004746C6">
      <w:pPr>
        <w:rPr>
          <w:b/>
          <w:bCs/>
          <w:lang w:val="en-IN"/>
        </w:rPr>
      </w:pPr>
      <w:r w:rsidRPr="004746C6">
        <w:rPr>
          <w:b/>
          <w:bCs/>
          <w:lang w:val="en-IN"/>
        </w:rPr>
        <w:t>Booking Entity</w:t>
      </w:r>
    </w:p>
    <w:p w14:paraId="4F3908A6" w14:textId="77777777" w:rsidR="004746C6" w:rsidRPr="004746C6" w:rsidRDefault="004746C6" w:rsidP="004746C6">
      <w:pPr>
        <w:rPr>
          <w:b/>
          <w:bCs/>
          <w:lang w:val="en-IN"/>
        </w:rPr>
      </w:pPr>
      <w:r w:rsidRPr="004746C6">
        <w:rPr>
          <w:b/>
          <w:bCs/>
          <w:lang w:val="en-IN"/>
        </w:rPr>
        <w:t>Description</w:t>
      </w:r>
    </w:p>
    <w:p w14:paraId="5A0DB7A6" w14:textId="77777777" w:rsidR="004746C6" w:rsidRPr="004746C6" w:rsidRDefault="004746C6" w:rsidP="004746C6">
      <w:pPr>
        <w:rPr>
          <w:lang w:val="en-IN"/>
        </w:rPr>
      </w:pPr>
      <w:r w:rsidRPr="004746C6">
        <w:rPr>
          <w:lang w:val="en-IN"/>
        </w:rPr>
        <w:t xml:space="preserve">The </w:t>
      </w:r>
      <w:r w:rsidRPr="004746C6">
        <w:rPr>
          <w:b/>
          <w:bCs/>
          <w:lang w:val="en-IN"/>
        </w:rPr>
        <w:t>Booking</w:t>
      </w:r>
      <w:r w:rsidRPr="004746C6">
        <w:rPr>
          <w:lang w:val="en-IN"/>
        </w:rPr>
        <w:t xml:space="preserve"> entity stores all rental booking transactions performed by tenants. Every booking links a tenant with a selected property and records booking duration and status.</w:t>
      </w:r>
    </w:p>
    <w:p w14:paraId="5B4B31FF" w14:textId="77777777" w:rsidR="004746C6" w:rsidRPr="004746C6" w:rsidRDefault="004746C6" w:rsidP="004746C6">
      <w:pPr>
        <w:rPr>
          <w:b/>
          <w:bCs/>
          <w:lang w:val="en-IN"/>
        </w:rPr>
      </w:pPr>
      <w:r w:rsidRPr="004746C6">
        <w:rPr>
          <w:b/>
          <w:bCs/>
          <w:lang w:val="en-IN"/>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190"/>
      </w:tblGrid>
      <w:tr w:rsidR="004746C6" w:rsidRPr="004746C6" w14:paraId="5F2404E1" w14:textId="77777777">
        <w:trPr>
          <w:tblHeader/>
          <w:tblCellSpacing w:w="15" w:type="dxa"/>
        </w:trPr>
        <w:tc>
          <w:tcPr>
            <w:tcW w:w="0" w:type="auto"/>
            <w:vAlign w:val="center"/>
            <w:hideMark/>
          </w:tcPr>
          <w:p w14:paraId="6EC9E38B" w14:textId="77777777" w:rsidR="004746C6" w:rsidRPr="004746C6" w:rsidRDefault="004746C6" w:rsidP="004746C6">
            <w:pPr>
              <w:rPr>
                <w:b/>
                <w:bCs/>
                <w:lang w:val="en-IN"/>
              </w:rPr>
            </w:pPr>
            <w:r w:rsidRPr="004746C6">
              <w:rPr>
                <w:b/>
                <w:bCs/>
                <w:lang w:val="en-IN"/>
              </w:rPr>
              <w:t>Attribute</w:t>
            </w:r>
          </w:p>
        </w:tc>
        <w:tc>
          <w:tcPr>
            <w:tcW w:w="0" w:type="auto"/>
            <w:vAlign w:val="center"/>
            <w:hideMark/>
          </w:tcPr>
          <w:p w14:paraId="522B3884" w14:textId="77777777" w:rsidR="004746C6" w:rsidRPr="004746C6" w:rsidRDefault="004746C6" w:rsidP="004746C6">
            <w:pPr>
              <w:rPr>
                <w:b/>
                <w:bCs/>
                <w:lang w:val="en-IN"/>
              </w:rPr>
            </w:pPr>
            <w:r w:rsidRPr="004746C6">
              <w:rPr>
                <w:b/>
                <w:bCs/>
                <w:lang w:val="en-IN"/>
              </w:rPr>
              <w:t>Description</w:t>
            </w:r>
          </w:p>
        </w:tc>
      </w:tr>
      <w:tr w:rsidR="004746C6" w:rsidRPr="004746C6" w14:paraId="1B771294" w14:textId="77777777">
        <w:trPr>
          <w:tblCellSpacing w:w="15" w:type="dxa"/>
        </w:trPr>
        <w:tc>
          <w:tcPr>
            <w:tcW w:w="0" w:type="auto"/>
            <w:vAlign w:val="center"/>
            <w:hideMark/>
          </w:tcPr>
          <w:p w14:paraId="03DC1F48" w14:textId="77777777" w:rsidR="004746C6" w:rsidRPr="004746C6" w:rsidRDefault="004746C6" w:rsidP="004746C6">
            <w:pPr>
              <w:rPr>
                <w:lang w:val="en-IN"/>
              </w:rPr>
            </w:pPr>
            <w:proofErr w:type="spellStart"/>
            <w:r w:rsidRPr="004746C6">
              <w:rPr>
                <w:lang w:val="en-IN"/>
              </w:rPr>
              <w:t>BookingID</w:t>
            </w:r>
            <w:proofErr w:type="spellEnd"/>
            <w:r w:rsidRPr="004746C6">
              <w:rPr>
                <w:lang w:val="en-IN"/>
              </w:rPr>
              <w:t xml:space="preserve"> (Primary Key)</w:t>
            </w:r>
          </w:p>
        </w:tc>
        <w:tc>
          <w:tcPr>
            <w:tcW w:w="0" w:type="auto"/>
            <w:vAlign w:val="center"/>
            <w:hideMark/>
          </w:tcPr>
          <w:p w14:paraId="2EA8C414" w14:textId="77777777" w:rsidR="004746C6" w:rsidRPr="004746C6" w:rsidRDefault="004746C6" w:rsidP="004746C6">
            <w:pPr>
              <w:rPr>
                <w:lang w:val="en-IN"/>
              </w:rPr>
            </w:pPr>
            <w:r w:rsidRPr="004746C6">
              <w:rPr>
                <w:lang w:val="en-IN"/>
              </w:rPr>
              <w:t>Unique booking identifier</w:t>
            </w:r>
          </w:p>
        </w:tc>
      </w:tr>
      <w:tr w:rsidR="004746C6" w:rsidRPr="004746C6" w14:paraId="63C173ED" w14:textId="77777777">
        <w:trPr>
          <w:tblCellSpacing w:w="15" w:type="dxa"/>
        </w:trPr>
        <w:tc>
          <w:tcPr>
            <w:tcW w:w="0" w:type="auto"/>
            <w:vAlign w:val="center"/>
            <w:hideMark/>
          </w:tcPr>
          <w:p w14:paraId="42106D0A" w14:textId="77777777" w:rsidR="004746C6" w:rsidRPr="004746C6" w:rsidRDefault="004746C6" w:rsidP="004746C6">
            <w:pPr>
              <w:rPr>
                <w:lang w:val="en-IN"/>
              </w:rPr>
            </w:pPr>
            <w:proofErr w:type="spellStart"/>
            <w:r w:rsidRPr="004746C6">
              <w:rPr>
                <w:lang w:val="en-IN"/>
              </w:rPr>
              <w:t>PropertyID</w:t>
            </w:r>
            <w:proofErr w:type="spellEnd"/>
            <w:r w:rsidRPr="004746C6">
              <w:rPr>
                <w:lang w:val="en-IN"/>
              </w:rPr>
              <w:t xml:space="preserve"> (Foreign Key)</w:t>
            </w:r>
          </w:p>
        </w:tc>
        <w:tc>
          <w:tcPr>
            <w:tcW w:w="0" w:type="auto"/>
            <w:vAlign w:val="center"/>
            <w:hideMark/>
          </w:tcPr>
          <w:p w14:paraId="0B33F818" w14:textId="77777777" w:rsidR="004746C6" w:rsidRPr="004746C6" w:rsidRDefault="004746C6" w:rsidP="004746C6">
            <w:pPr>
              <w:rPr>
                <w:lang w:val="en-IN"/>
              </w:rPr>
            </w:pPr>
            <w:r w:rsidRPr="004746C6">
              <w:rPr>
                <w:lang w:val="en-IN"/>
              </w:rPr>
              <w:t>References booked property</w:t>
            </w:r>
          </w:p>
        </w:tc>
      </w:tr>
      <w:tr w:rsidR="004746C6" w:rsidRPr="004746C6" w14:paraId="010B0B29" w14:textId="77777777">
        <w:trPr>
          <w:tblCellSpacing w:w="15" w:type="dxa"/>
        </w:trPr>
        <w:tc>
          <w:tcPr>
            <w:tcW w:w="0" w:type="auto"/>
            <w:vAlign w:val="center"/>
            <w:hideMark/>
          </w:tcPr>
          <w:p w14:paraId="0F8948AE" w14:textId="77777777" w:rsidR="004746C6" w:rsidRPr="004746C6" w:rsidRDefault="004746C6" w:rsidP="004746C6">
            <w:pPr>
              <w:rPr>
                <w:lang w:val="en-IN"/>
              </w:rPr>
            </w:pPr>
            <w:proofErr w:type="spellStart"/>
            <w:r w:rsidRPr="004746C6">
              <w:rPr>
                <w:lang w:val="en-IN"/>
              </w:rPr>
              <w:t>TenantID</w:t>
            </w:r>
            <w:proofErr w:type="spellEnd"/>
            <w:r w:rsidRPr="004746C6">
              <w:rPr>
                <w:lang w:val="en-IN"/>
              </w:rPr>
              <w:t xml:space="preserve"> (Foreign Key → User)</w:t>
            </w:r>
          </w:p>
        </w:tc>
        <w:tc>
          <w:tcPr>
            <w:tcW w:w="0" w:type="auto"/>
            <w:vAlign w:val="center"/>
            <w:hideMark/>
          </w:tcPr>
          <w:p w14:paraId="20B5FF2C" w14:textId="77777777" w:rsidR="004746C6" w:rsidRPr="004746C6" w:rsidRDefault="004746C6" w:rsidP="004746C6">
            <w:pPr>
              <w:rPr>
                <w:lang w:val="en-IN"/>
              </w:rPr>
            </w:pPr>
            <w:r w:rsidRPr="004746C6">
              <w:rPr>
                <w:lang w:val="en-IN"/>
              </w:rPr>
              <w:t>References tenant who booked</w:t>
            </w:r>
          </w:p>
        </w:tc>
      </w:tr>
      <w:tr w:rsidR="004746C6" w:rsidRPr="004746C6" w14:paraId="681E1D10" w14:textId="77777777">
        <w:trPr>
          <w:tblCellSpacing w:w="15" w:type="dxa"/>
        </w:trPr>
        <w:tc>
          <w:tcPr>
            <w:tcW w:w="0" w:type="auto"/>
            <w:vAlign w:val="center"/>
            <w:hideMark/>
          </w:tcPr>
          <w:p w14:paraId="1FB7E502" w14:textId="77777777" w:rsidR="004746C6" w:rsidRPr="004746C6" w:rsidRDefault="004746C6" w:rsidP="004746C6">
            <w:pPr>
              <w:rPr>
                <w:lang w:val="en-IN"/>
              </w:rPr>
            </w:pPr>
            <w:r w:rsidRPr="004746C6">
              <w:rPr>
                <w:lang w:val="en-IN"/>
              </w:rPr>
              <w:t>StartDate</w:t>
            </w:r>
          </w:p>
        </w:tc>
        <w:tc>
          <w:tcPr>
            <w:tcW w:w="0" w:type="auto"/>
            <w:vAlign w:val="center"/>
            <w:hideMark/>
          </w:tcPr>
          <w:p w14:paraId="6CD951A5" w14:textId="77777777" w:rsidR="004746C6" w:rsidRPr="004746C6" w:rsidRDefault="004746C6" w:rsidP="004746C6">
            <w:pPr>
              <w:rPr>
                <w:lang w:val="en-IN"/>
              </w:rPr>
            </w:pPr>
            <w:r w:rsidRPr="004746C6">
              <w:rPr>
                <w:lang w:val="en-IN"/>
              </w:rPr>
              <w:t>Booking start date</w:t>
            </w:r>
          </w:p>
        </w:tc>
      </w:tr>
      <w:tr w:rsidR="004746C6" w:rsidRPr="004746C6" w14:paraId="16A962E4" w14:textId="77777777">
        <w:trPr>
          <w:tblCellSpacing w:w="15" w:type="dxa"/>
        </w:trPr>
        <w:tc>
          <w:tcPr>
            <w:tcW w:w="0" w:type="auto"/>
            <w:vAlign w:val="center"/>
            <w:hideMark/>
          </w:tcPr>
          <w:p w14:paraId="664DE99E" w14:textId="77777777" w:rsidR="004746C6" w:rsidRPr="004746C6" w:rsidRDefault="004746C6" w:rsidP="004746C6">
            <w:pPr>
              <w:rPr>
                <w:lang w:val="en-IN"/>
              </w:rPr>
            </w:pPr>
            <w:proofErr w:type="spellStart"/>
            <w:r w:rsidRPr="004746C6">
              <w:rPr>
                <w:lang w:val="en-IN"/>
              </w:rPr>
              <w:t>EndDate</w:t>
            </w:r>
            <w:proofErr w:type="spellEnd"/>
          </w:p>
        </w:tc>
        <w:tc>
          <w:tcPr>
            <w:tcW w:w="0" w:type="auto"/>
            <w:vAlign w:val="center"/>
            <w:hideMark/>
          </w:tcPr>
          <w:p w14:paraId="5608476F" w14:textId="77777777" w:rsidR="004746C6" w:rsidRPr="004746C6" w:rsidRDefault="004746C6" w:rsidP="004746C6">
            <w:pPr>
              <w:rPr>
                <w:lang w:val="en-IN"/>
              </w:rPr>
            </w:pPr>
            <w:r w:rsidRPr="004746C6">
              <w:rPr>
                <w:lang w:val="en-IN"/>
              </w:rPr>
              <w:t>Booking end date</w:t>
            </w:r>
          </w:p>
        </w:tc>
      </w:tr>
      <w:tr w:rsidR="004746C6" w:rsidRPr="004746C6" w14:paraId="6AFE5A84" w14:textId="77777777">
        <w:trPr>
          <w:tblCellSpacing w:w="15" w:type="dxa"/>
        </w:trPr>
        <w:tc>
          <w:tcPr>
            <w:tcW w:w="0" w:type="auto"/>
            <w:vAlign w:val="center"/>
            <w:hideMark/>
          </w:tcPr>
          <w:p w14:paraId="7B437813" w14:textId="77777777" w:rsidR="004746C6" w:rsidRPr="004746C6" w:rsidRDefault="004746C6" w:rsidP="004746C6">
            <w:pPr>
              <w:rPr>
                <w:lang w:val="en-IN"/>
              </w:rPr>
            </w:pPr>
            <w:proofErr w:type="spellStart"/>
            <w:r w:rsidRPr="004746C6">
              <w:rPr>
                <w:lang w:val="en-IN"/>
              </w:rPr>
              <w:t>BookingDate</w:t>
            </w:r>
            <w:proofErr w:type="spellEnd"/>
          </w:p>
        </w:tc>
        <w:tc>
          <w:tcPr>
            <w:tcW w:w="0" w:type="auto"/>
            <w:vAlign w:val="center"/>
            <w:hideMark/>
          </w:tcPr>
          <w:p w14:paraId="66627A65" w14:textId="77777777" w:rsidR="004746C6" w:rsidRPr="004746C6" w:rsidRDefault="004746C6" w:rsidP="004746C6">
            <w:pPr>
              <w:rPr>
                <w:lang w:val="en-IN"/>
              </w:rPr>
            </w:pPr>
            <w:r w:rsidRPr="004746C6">
              <w:rPr>
                <w:lang w:val="en-IN"/>
              </w:rPr>
              <w:t>Date when booking was created</w:t>
            </w:r>
          </w:p>
        </w:tc>
      </w:tr>
      <w:tr w:rsidR="004746C6" w:rsidRPr="004746C6" w14:paraId="444EE471" w14:textId="77777777">
        <w:trPr>
          <w:tblCellSpacing w:w="15" w:type="dxa"/>
        </w:trPr>
        <w:tc>
          <w:tcPr>
            <w:tcW w:w="0" w:type="auto"/>
            <w:vAlign w:val="center"/>
            <w:hideMark/>
          </w:tcPr>
          <w:p w14:paraId="3AE37463" w14:textId="77777777" w:rsidR="004746C6" w:rsidRPr="004746C6" w:rsidRDefault="004746C6" w:rsidP="004746C6">
            <w:pPr>
              <w:rPr>
                <w:lang w:val="en-IN"/>
              </w:rPr>
            </w:pPr>
            <w:r w:rsidRPr="004746C6">
              <w:rPr>
                <w:lang w:val="en-IN"/>
              </w:rPr>
              <w:t>Status</w:t>
            </w:r>
          </w:p>
        </w:tc>
        <w:tc>
          <w:tcPr>
            <w:tcW w:w="0" w:type="auto"/>
            <w:vAlign w:val="center"/>
            <w:hideMark/>
          </w:tcPr>
          <w:p w14:paraId="42F4CC50" w14:textId="77777777" w:rsidR="004746C6" w:rsidRPr="004746C6" w:rsidRDefault="004746C6" w:rsidP="004746C6">
            <w:pPr>
              <w:rPr>
                <w:lang w:val="en-IN"/>
              </w:rPr>
            </w:pPr>
            <w:r w:rsidRPr="004746C6">
              <w:rPr>
                <w:lang w:val="en-IN"/>
              </w:rPr>
              <w:t>Pending, Confirmed, or Cancelled</w:t>
            </w:r>
          </w:p>
        </w:tc>
      </w:tr>
    </w:tbl>
    <w:p w14:paraId="219E928D" w14:textId="77777777" w:rsidR="004746C6" w:rsidRPr="004746C6" w:rsidRDefault="004746C6" w:rsidP="004746C6">
      <w:pPr>
        <w:rPr>
          <w:b/>
          <w:bCs/>
          <w:lang w:val="en-IN"/>
        </w:rPr>
      </w:pPr>
      <w:r w:rsidRPr="004746C6">
        <w:rPr>
          <w:b/>
          <w:bCs/>
          <w:lang w:val="en-IN"/>
        </w:rPr>
        <w:t>Explanation</w:t>
      </w:r>
    </w:p>
    <w:p w14:paraId="5B68FA58" w14:textId="77777777" w:rsidR="004746C6" w:rsidRPr="004746C6" w:rsidRDefault="004746C6" w:rsidP="004746C6">
      <w:pPr>
        <w:rPr>
          <w:lang w:val="en-IN"/>
        </w:rPr>
      </w:pPr>
      <w:r w:rsidRPr="004746C6">
        <w:rPr>
          <w:lang w:val="en-IN"/>
        </w:rPr>
        <w:lastRenderedPageBreak/>
        <w:t>Whenever a tenant books a property, a new booking record is created. The booking status helps both tenants and owners monitor the progress of booking requests.</w:t>
      </w:r>
    </w:p>
    <w:p w14:paraId="6558FAFA" w14:textId="77777777" w:rsidR="004746C6" w:rsidRPr="004746C6" w:rsidRDefault="004746C6" w:rsidP="004746C6">
      <w:pPr>
        <w:rPr>
          <w:lang w:val="en-IN"/>
        </w:rPr>
      </w:pPr>
      <w:r w:rsidRPr="004746C6">
        <w:rPr>
          <w:lang w:val="en-IN"/>
        </w:rPr>
        <w:pict w14:anchorId="2006A596">
          <v:rect id="_x0000_i1167" style="width:0;height:1.5pt" o:hralign="center" o:hrstd="t" o:hr="t" fillcolor="#a0a0a0" stroked="f"/>
        </w:pict>
      </w:r>
    </w:p>
    <w:p w14:paraId="21A13013" w14:textId="77777777" w:rsidR="004746C6" w:rsidRPr="004746C6" w:rsidRDefault="004746C6" w:rsidP="004746C6">
      <w:pPr>
        <w:rPr>
          <w:b/>
          <w:bCs/>
          <w:lang w:val="en-IN"/>
        </w:rPr>
      </w:pPr>
      <w:r w:rsidRPr="004746C6">
        <w:rPr>
          <w:b/>
          <w:bCs/>
          <w:lang w:val="en-IN"/>
        </w:rPr>
        <w:t>Booking History Entity</w:t>
      </w:r>
    </w:p>
    <w:p w14:paraId="3FBE07EB" w14:textId="77777777" w:rsidR="004746C6" w:rsidRPr="004746C6" w:rsidRDefault="004746C6" w:rsidP="004746C6">
      <w:pPr>
        <w:rPr>
          <w:b/>
          <w:bCs/>
          <w:lang w:val="en-IN"/>
        </w:rPr>
      </w:pPr>
      <w:r w:rsidRPr="004746C6">
        <w:rPr>
          <w:b/>
          <w:bCs/>
          <w:lang w:val="en-IN"/>
        </w:rPr>
        <w:t>Description</w:t>
      </w:r>
    </w:p>
    <w:p w14:paraId="784292FE" w14:textId="77777777" w:rsidR="004746C6" w:rsidRPr="004746C6" w:rsidRDefault="004746C6" w:rsidP="004746C6">
      <w:pPr>
        <w:rPr>
          <w:lang w:val="en-IN"/>
        </w:rPr>
      </w:pPr>
      <w:r w:rsidRPr="004746C6">
        <w:rPr>
          <w:lang w:val="en-IN"/>
        </w:rPr>
        <w:t xml:space="preserve">The </w:t>
      </w:r>
      <w:r w:rsidRPr="004746C6">
        <w:rPr>
          <w:b/>
          <w:bCs/>
          <w:lang w:val="en-IN"/>
        </w:rPr>
        <w:t>Booking History</w:t>
      </w:r>
      <w:r w:rsidRPr="004746C6">
        <w:rPr>
          <w:lang w:val="en-IN"/>
        </w:rPr>
        <w:t xml:space="preserve"> entity maintains historical records of completed bookings and previously viewed properties. It enables users to track their rental history and allows administrators to </w:t>
      </w:r>
      <w:proofErr w:type="spellStart"/>
      <w:r w:rsidRPr="004746C6">
        <w:rPr>
          <w:lang w:val="en-IN"/>
        </w:rPr>
        <w:t>analyze</w:t>
      </w:r>
      <w:proofErr w:type="spellEnd"/>
      <w:r w:rsidRPr="004746C6">
        <w:rPr>
          <w:lang w:val="en-IN"/>
        </w:rPr>
        <w:t xml:space="preserve"> booking activities.</w:t>
      </w:r>
    </w:p>
    <w:p w14:paraId="2D0E0533" w14:textId="77777777" w:rsidR="004746C6" w:rsidRPr="004746C6" w:rsidRDefault="004746C6" w:rsidP="004746C6">
      <w:pPr>
        <w:rPr>
          <w:b/>
          <w:bCs/>
          <w:lang w:val="en-IN"/>
        </w:rPr>
      </w:pPr>
      <w:r w:rsidRPr="004746C6">
        <w:rPr>
          <w:b/>
          <w:bCs/>
          <w:lang w:val="en-IN"/>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5407"/>
      </w:tblGrid>
      <w:tr w:rsidR="004746C6" w:rsidRPr="004746C6" w14:paraId="0C4E804B" w14:textId="77777777">
        <w:trPr>
          <w:tblHeader/>
          <w:tblCellSpacing w:w="15" w:type="dxa"/>
        </w:trPr>
        <w:tc>
          <w:tcPr>
            <w:tcW w:w="0" w:type="auto"/>
            <w:vAlign w:val="center"/>
            <w:hideMark/>
          </w:tcPr>
          <w:p w14:paraId="0DEA30CD" w14:textId="77777777" w:rsidR="004746C6" w:rsidRPr="004746C6" w:rsidRDefault="004746C6" w:rsidP="004746C6">
            <w:pPr>
              <w:rPr>
                <w:b/>
                <w:bCs/>
                <w:lang w:val="en-IN"/>
              </w:rPr>
            </w:pPr>
            <w:r w:rsidRPr="004746C6">
              <w:rPr>
                <w:b/>
                <w:bCs/>
                <w:lang w:val="en-IN"/>
              </w:rPr>
              <w:t>Attribute</w:t>
            </w:r>
          </w:p>
        </w:tc>
        <w:tc>
          <w:tcPr>
            <w:tcW w:w="0" w:type="auto"/>
            <w:vAlign w:val="center"/>
            <w:hideMark/>
          </w:tcPr>
          <w:p w14:paraId="6C5ECF95" w14:textId="77777777" w:rsidR="004746C6" w:rsidRPr="004746C6" w:rsidRDefault="004746C6" w:rsidP="004746C6">
            <w:pPr>
              <w:rPr>
                <w:b/>
                <w:bCs/>
                <w:lang w:val="en-IN"/>
              </w:rPr>
            </w:pPr>
            <w:r w:rsidRPr="004746C6">
              <w:rPr>
                <w:b/>
                <w:bCs/>
                <w:lang w:val="en-IN"/>
              </w:rPr>
              <w:t>Description</w:t>
            </w:r>
          </w:p>
        </w:tc>
      </w:tr>
      <w:tr w:rsidR="004746C6" w:rsidRPr="004746C6" w14:paraId="2CC03F18" w14:textId="77777777">
        <w:trPr>
          <w:tblCellSpacing w:w="15" w:type="dxa"/>
        </w:trPr>
        <w:tc>
          <w:tcPr>
            <w:tcW w:w="0" w:type="auto"/>
            <w:vAlign w:val="center"/>
            <w:hideMark/>
          </w:tcPr>
          <w:p w14:paraId="3A9C65C8" w14:textId="77777777" w:rsidR="004746C6" w:rsidRPr="004746C6" w:rsidRDefault="004746C6" w:rsidP="004746C6">
            <w:pPr>
              <w:rPr>
                <w:lang w:val="en-IN"/>
              </w:rPr>
            </w:pPr>
            <w:proofErr w:type="spellStart"/>
            <w:r w:rsidRPr="004746C6">
              <w:rPr>
                <w:lang w:val="en-IN"/>
              </w:rPr>
              <w:t>HistoryID</w:t>
            </w:r>
            <w:proofErr w:type="spellEnd"/>
            <w:r w:rsidRPr="004746C6">
              <w:rPr>
                <w:lang w:val="en-IN"/>
              </w:rPr>
              <w:t xml:space="preserve"> (Primary Key)</w:t>
            </w:r>
          </w:p>
        </w:tc>
        <w:tc>
          <w:tcPr>
            <w:tcW w:w="0" w:type="auto"/>
            <w:vAlign w:val="center"/>
            <w:hideMark/>
          </w:tcPr>
          <w:p w14:paraId="1CF98DC3" w14:textId="77777777" w:rsidR="004746C6" w:rsidRPr="004746C6" w:rsidRDefault="004746C6" w:rsidP="004746C6">
            <w:pPr>
              <w:rPr>
                <w:lang w:val="en-IN"/>
              </w:rPr>
            </w:pPr>
            <w:r w:rsidRPr="004746C6">
              <w:rPr>
                <w:lang w:val="en-IN"/>
              </w:rPr>
              <w:t>Unique history identifier</w:t>
            </w:r>
          </w:p>
        </w:tc>
      </w:tr>
      <w:tr w:rsidR="004746C6" w:rsidRPr="004746C6" w14:paraId="4F6403EF" w14:textId="77777777">
        <w:trPr>
          <w:tblCellSpacing w:w="15" w:type="dxa"/>
        </w:trPr>
        <w:tc>
          <w:tcPr>
            <w:tcW w:w="0" w:type="auto"/>
            <w:vAlign w:val="center"/>
            <w:hideMark/>
          </w:tcPr>
          <w:p w14:paraId="6641399C" w14:textId="77777777" w:rsidR="004746C6" w:rsidRPr="004746C6" w:rsidRDefault="004746C6" w:rsidP="004746C6">
            <w:pPr>
              <w:rPr>
                <w:lang w:val="en-IN"/>
              </w:rPr>
            </w:pPr>
            <w:proofErr w:type="spellStart"/>
            <w:r w:rsidRPr="004746C6">
              <w:rPr>
                <w:lang w:val="en-IN"/>
              </w:rPr>
              <w:t>UserID</w:t>
            </w:r>
            <w:proofErr w:type="spellEnd"/>
            <w:r w:rsidRPr="004746C6">
              <w:rPr>
                <w:lang w:val="en-IN"/>
              </w:rPr>
              <w:t xml:space="preserve"> (Foreign Key)</w:t>
            </w:r>
          </w:p>
        </w:tc>
        <w:tc>
          <w:tcPr>
            <w:tcW w:w="0" w:type="auto"/>
            <w:vAlign w:val="center"/>
            <w:hideMark/>
          </w:tcPr>
          <w:p w14:paraId="6F4BF0DB" w14:textId="77777777" w:rsidR="004746C6" w:rsidRPr="004746C6" w:rsidRDefault="004746C6" w:rsidP="004746C6">
            <w:pPr>
              <w:rPr>
                <w:lang w:val="en-IN"/>
              </w:rPr>
            </w:pPr>
            <w:r w:rsidRPr="004746C6">
              <w:rPr>
                <w:lang w:val="en-IN"/>
              </w:rPr>
              <w:t>References user</w:t>
            </w:r>
          </w:p>
        </w:tc>
      </w:tr>
      <w:tr w:rsidR="004746C6" w:rsidRPr="004746C6" w14:paraId="7BDFB249" w14:textId="77777777">
        <w:trPr>
          <w:tblCellSpacing w:w="15" w:type="dxa"/>
        </w:trPr>
        <w:tc>
          <w:tcPr>
            <w:tcW w:w="0" w:type="auto"/>
            <w:vAlign w:val="center"/>
            <w:hideMark/>
          </w:tcPr>
          <w:p w14:paraId="4AF7C3C3" w14:textId="77777777" w:rsidR="004746C6" w:rsidRPr="004746C6" w:rsidRDefault="004746C6" w:rsidP="004746C6">
            <w:pPr>
              <w:rPr>
                <w:lang w:val="en-IN"/>
              </w:rPr>
            </w:pPr>
            <w:proofErr w:type="spellStart"/>
            <w:r w:rsidRPr="004746C6">
              <w:rPr>
                <w:lang w:val="en-IN"/>
              </w:rPr>
              <w:t>PropertyID</w:t>
            </w:r>
            <w:proofErr w:type="spellEnd"/>
            <w:r w:rsidRPr="004746C6">
              <w:rPr>
                <w:lang w:val="en-IN"/>
              </w:rPr>
              <w:t xml:space="preserve"> (Foreign Key)</w:t>
            </w:r>
          </w:p>
        </w:tc>
        <w:tc>
          <w:tcPr>
            <w:tcW w:w="0" w:type="auto"/>
            <w:vAlign w:val="center"/>
            <w:hideMark/>
          </w:tcPr>
          <w:p w14:paraId="1E1DE4D0" w14:textId="77777777" w:rsidR="004746C6" w:rsidRPr="004746C6" w:rsidRDefault="004746C6" w:rsidP="004746C6">
            <w:pPr>
              <w:rPr>
                <w:lang w:val="en-IN"/>
              </w:rPr>
            </w:pPr>
            <w:r w:rsidRPr="004746C6">
              <w:rPr>
                <w:lang w:val="en-IN"/>
              </w:rPr>
              <w:t>References property</w:t>
            </w:r>
          </w:p>
        </w:tc>
      </w:tr>
      <w:tr w:rsidR="004746C6" w:rsidRPr="004746C6" w14:paraId="6DAE68C4" w14:textId="77777777">
        <w:trPr>
          <w:tblCellSpacing w:w="15" w:type="dxa"/>
        </w:trPr>
        <w:tc>
          <w:tcPr>
            <w:tcW w:w="0" w:type="auto"/>
            <w:vAlign w:val="center"/>
            <w:hideMark/>
          </w:tcPr>
          <w:p w14:paraId="4FC79999" w14:textId="77777777" w:rsidR="004746C6" w:rsidRPr="004746C6" w:rsidRDefault="004746C6" w:rsidP="004746C6">
            <w:pPr>
              <w:rPr>
                <w:lang w:val="en-IN"/>
              </w:rPr>
            </w:pPr>
            <w:proofErr w:type="spellStart"/>
            <w:r w:rsidRPr="004746C6">
              <w:rPr>
                <w:lang w:val="en-IN"/>
              </w:rPr>
              <w:t>BookingID</w:t>
            </w:r>
            <w:proofErr w:type="spellEnd"/>
            <w:r w:rsidRPr="004746C6">
              <w:rPr>
                <w:lang w:val="en-IN"/>
              </w:rPr>
              <w:t xml:space="preserve"> (Foreign Key)</w:t>
            </w:r>
          </w:p>
        </w:tc>
        <w:tc>
          <w:tcPr>
            <w:tcW w:w="0" w:type="auto"/>
            <w:vAlign w:val="center"/>
            <w:hideMark/>
          </w:tcPr>
          <w:p w14:paraId="375C5ED2" w14:textId="77777777" w:rsidR="004746C6" w:rsidRPr="004746C6" w:rsidRDefault="004746C6" w:rsidP="004746C6">
            <w:pPr>
              <w:rPr>
                <w:lang w:val="en-IN"/>
              </w:rPr>
            </w:pPr>
            <w:r w:rsidRPr="004746C6">
              <w:rPr>
                <w:lang w:val="en-IN"/>
              </w:rPr>
              <w:t>References booking</w:t>
            </w:r>
          </w:p>
        </w:tc>
      </w:tr>
      <w:tr w:rsidR="004746C6" w:rsidRPr="004746C6" w14:paraId="3389028D" w14:textId="77777777">
        <w:trPr>
          <w:tblCellSpacing w:w="15" w:type="dxa"/>
        </w:trPr>
        <w:tc>
          <w:tcPr>
            <w:tcW w:w="0" w:type="auto"/>
            <w:vAlign w:val="center"/>
            <w:hideMark/>
          </w:tcPr>
          <w:p w14:paraId="56F6162C" w14:textId="77777777" w:rsidR="004746C6" w:rsidRPr="004746C6" w:rsidRDefault="004746C6" w:rsidP="004746C6">
            <w:pPr>
              <w:rPr>
                <w:lang w:val="en-IN"/>
              </w:rPr>
            </w:pPr>
            <w:proofErr w:type="spellStart"/>
            <w:r w:rsidRPr="004746C6">
              <w:rPr>
                <w:lang w:val="en-IN"/>
              </w:rPr>
              <w:t>ViewedOn</w:t>
            </w:r>
            <w:proofErr w:type="spellEnd"/>
          </w:p>
        </w:tc>
        <w:tc>
          <w:tcPr>
            <w:tcW w:w="0" w:type="auto"/>
            <w:vAlign w:val="center"/>
            <w:hideMark/>
          </w:tcPr>
          <w:p w14:paraId="39BD7046" w14:textId="77777777" w:rsidR="004746C6" w:rsidRPr="004746C6" w:rsidRDefault="004746C6" w:rsidP="004746C6">
            <w:pPr>
              <w:rPr>
                <w:lang w:val="en-IN"/>
              </w:rPr>
            </w:pPr>
            <w:r w:rsidRPr="004746C6">
              <w:rPr>
                <w:lang w:val="en-IN"/>
              </w:rPr>
              <w:t>Date and time when the property or booking was viewed</w:t>
            </w:r>
          </w:p>
        </w:tc>
      </w:tr>
    </w:tbl>
    <w:p w14:paraId="2A339BE3" w14:textId="77777777" w:rsidR="004746C6" w:rsidRPr="004746C6" w:rsidRDefault="004746C6" w:rsidP="004746C6">
      <w:pPr>
        <w:rPr>
          <w:b/>
          <w:bCs/>
          <w:lang w:val="en-IN"/>
        </w:rPr>
      </w:pPr>
      <w:r w:rsidRPr="004746C6">
        <w:rPr>
          <w:b/>
          <w:bCs/>
          <w:lang w:val="en-IN"/>
        </w:rPr>
        <w:t>Explanation</w:t>
      </w:r>
    </w:p>
    <w:p w14:paraId="18F023F1" w14:textId="77777777" w:rsidR="004746C6" w:rsidRPr="004746C6" w:rsidRDefault="004746C6" w:rsidP="004746C6">
      <w:pPr>
        <w:rPr>
          <w:lang w:val="en-IN"/>
        </w:rPr>
      </w:pPr>
      <w:r w:rsidRPr="004746C6">
        <w:rPr>
          <w:lang w:val="en-IN"/>
        </w:rPr>
        <w:t>The Booking History entity provides a complete record of previous booking activities, improving transparency and allowing users to revisit past transactions whenever required.</w:t>
      </w:r>
    </w:p>
    <w:p w14:paraId="4F9F8B2C" w14:textId="77777777" w:rsidR="004746C6" w:rsidRPr="004746C6" w:rsidRDefault="004746C6" w:rsidP="004746C6">
      <w:pPr>
        <w:rPr>
          <w:lang w:val="en-IN"/>
        </w:rPr>
      </w:pPr>
      <w:r w:rsidRPr="004746C6">
        <w:rPr>
          <w:lang w:val="en-IN"/>
        </w:rPr>
        <w:pict w14:anchorId="3A0B2B42">
          <v:rect id="_x0000_i1168" style="width:0;height:1.5pt" o:hralign="center" o:hrstd="t" o:hr="t" fillcolor="#a0a0a0" stroked="f"/>
        </w:pict>
      </w:r>
    </w:p>
    <w:p w14:paraId="36AB00C9" w14:textId="77777777" w:rsidR="004746C6" w:rsidRPr="004746C6" w:rsidRDefault="004746C6" w:rsidP="004746C6">
      <w:pPr>
        <w:rPr>
          <w:b/>
          <w:bCs/>
          <w:lang w:val="en-IN"/>
        </w:rPr>
      </w:pPr>
      <w:r w:rsidRPr="004746C6">
        <w:rPr>
          <w:b/>
          <w:bCs/>
          <w:lang w:val="en-IN"/>
        </w:rPr>
        <w:t>Relationships Between Entities</w:t>
      </w:r>
    </w:p>
    <w:p w14:paraId="5949E4C7" w14:textId="77777777" w:rsidR="004746C6" w:rsidRPr="004746C6" w:rsidRDefault="004746C6" w:rsidP="004746C6">
      <w:pPr>
        <w:rPr>
          <w:b/>
          <w:bCs/>
          <w:lang w:val="en-IN"/>
        </w:rPr>
      </w:pPr>
      <w:r w:rsidRPr="004746C6">
        <w:rPr>
          <w:b/>
          <w:bCs/>
          <w:lang w:val="en-IN"/>
        </w:rPr>
        <w:t>User → Property (One-to-Many)</w:t>
      </w:r>
    </w:p>
    <w:p w14:paraId="02DA8442" w14:textId="77777777" w:rsidR="004746C6" w:rsidRPr="004746C6" w:rsidRDefault="004746C6" w:rsidP="004746C6">
      <w:pPr>
        <w:rPr>
          <w:lang w:val="en-IN"/>
        </w:rPr>
      </w:pPr>
      <w:r w:rsidRPr="004746C6">
        <w:rPr>
          <w:b/>
          <w:bCs/>
          <w:lang w:val="en-IN"/>
        </w:rPr>
        <w:t>Relationship</w:t>
      </w:r>
    </w:p>
    <w:p w14:paraId="141082EA" w14:textId="77777777" w:rsidR="004746C6" w:rsidRPr="004746C6" w:rsidRDefault="004746C6" w:rsidP="004746C6">
      <w:pPr>
        <w:rPr>
          <w:lang w:val="en-IN"/>
        </w:rPr>
      </w:pPr>
      <w:r w:rsidRPr="004746C6">
        <w:rPr>
          <w:lang w:val="en-IN"/>
        </w:rPr>
        <w:t>One property owner can own multiple properties, while each property belongs to only one owner.</w:t>
      </w:r>
    </w:p>
    <w:p w14:paraId="587B018F" w14:textId="77777777" w:rsidR="004746C6" w:rsidRPr="004746C6" w:rsidRDefault="004746C6" w:rsidP="004746C6">
      <w:pPr>
        <w:rPr>
          <w:lang w:val="en-IN"/>
        </w:rPr>
      </w:pPr>
      <w:r w:rsidRPr="004746C6">
        <w:rPr>
          <w:lang w:val="en-IN"/>
        </w:rPr>
        <w:t>User (1)</w:t>
      </w:r>
    </w:p>
    <w:p w14:paraId="01F79E6C" w14:textId="77777777" w:rsidR="004746C6" w:rsidRPr="004746C6" w:rsidRDefault="004746C6" w:rsidP="004746C6">
      <w:pPr>
        <w:rPr>
          <w:lang w:val="en-IN"/>
        </w:rPr>
      </w:pPr>
      <w:r w:rsidRPr="004746C6">
        <w:rPr>
          <w:lang w:val="en-IN"/>
        </w:rPr>
        <w:t xml:space="preserve">      │</w:t>
      </w:r>
    </w:p>
    <w:p w14:paraId="1385560D" w14:textId="77777777" w:rsidR="004746C6" w:rsidRPr="004746C6" w:rsidRDefault="004746C6" w:rsidP="004746C6">
      <w:pPr>
        <w:rPr>
          <w:lang w:val="en-IN"/>
        </w:rPr>
      </w:pPr>
      <w:r w:rsidRPr="004746C6">
        <w:rPr>
          <w:lang w:val="en-IN"/>
        </w:rPr>
        <w:t xml:space="preserve">      │ owns</w:t>
      </w:r>
    </w:p>
    <w:p w14:paraId="7D42E8C5" w14:textId="77777777" w:rsidR="004746C6" w:rsidRPr="004746C6" w:rsidRDefault="004746C6" w:rsidP="004746C6">
      <w:pPr>
        <w:rPr>
          <w:lang w:val="en-IN"/>
        </w:rPr>
      </w:pPr>
      <w:r w:rsidRPr="004746C6">
        <w:rPr>
          <w:lang w:val="en-IN"/>
        </w:rPr>
        <w:t xml:space="preserve">      ▼</w:t>
      </w:r>
    </w:p>
    <w:p w14:paraId="0AE8B951" w14:textId="77777777" w:rsidR="004746C6" w:rsidRPr="004746C6" w:rsidRDefault="004746C6" w:rsidP="004746C6">
      <w:pPr>
        <w:rPr>
          <w:lang w:val="en-IN"/>
        </w:rPr>
      </w:pPr>
      <w:r w:rsidRPr="004746C6">
        <w:rPr>
          <w:lang w:val="en-IN"/>
        </w:rPr>
        <w:t>Property (Many)</w:t>
      </w:r>
    </w:p>
    <w:p w14:paraId="1D1A13B2" w14:textId="77777777" w:rsidR="004746C6" w:rsidRPr="004746C6" w:rsidRDefault="004746C6" w:rsidP="004746C6">
      <w:pPr>
        <w:rPr>
          <w:lang w:val="en-IN"/>
        </w:rPr>
      </w:pPr>
      <w:r w:rsidRPr="004746C6">
        <w:rPr>
          <w:b/>
          <w:bCs/>
          <w:lang w:val="en-IN"/>
        </w:rPr>
        <w:t>Explanation</w:t>
      </w:r>
    </w:p>
    <w:p w14:paraId="0C726125" w14:textId="77777777" w:rsidR="004746C6" w:rsidRPr="004746C6" w:rsidRDefault="004746C6" w:rsidP="004746C6">
      <w:pPr>
        <w:rPr>
          <w:lang w:val="en-IN"/>
        </w:rPr>
      </w:pPr>
      <w:r w:rsidRPr="004746C6">
        <w:rPr>
          <w:lang w:val="en-IN"/>
        </w:rPr>
        <w:t>This relationship enables property owners to list and manage multiple rental properties through a single account.</w:t>
      </w:r>
    </w:p>
    <w:p w14:paraId="1B0574E0" w14:textId="77777777" w:rsidR="004746C6" w:rsidRPr="004746C6" w:rsidRDefault="004746C6" w:rsidP="004746C6">
      <w:pPr>
        <w:rPr>
          <w:lang w:val="en-IN"/>
        </w:rPr>
      </w:pPr>
      <w:r w:rsidRPr="004746C6">
        <w:rPr>
          <w:lang w:val="en-IN"/>
        </w:rPr>
        <w:pict w14:anchorId="59874C8E">
          <v:rect id="_x0000_i1169" style="width:0;height:1.5pt" o:hralign="center" o:hrstd="t" o:hr="t" fillcolor="#a0a0a0" stroked="f"/>
        </w:pict>
      </w:r>
    </w:p>
    <w:p w14:paraId="3B618433" w14:textId="77777777" w:rsidR="004746C6" w:rsidRPr="004746C6" w:rsidRDefault="004746C6" w:rsidP="004746C6">
      <w:pPr>
        <w:rPr>
          <w:b/>
          <w:bCs/>
          <w:lang w:val="en-IN"/>
        </w:rPr>
      </w:pPr>
      <w:r w:rsidRPr="004746C6">
        <w:rPr>
          <w:b/>
          <w:bCs/>
          <w:lang w:val="en-IN"/>
        </w:rPr>
        <w:lastRenderedPageBreak/>
        <w:t>User → Booking (One-to-Many)</w:t>
      </w:r>
    </w:p>
    <w:p w14:paraId="271975AA" w14:textId="77777777" w:rsidR="004746C6" w:rsidRPr="004746C6" w:rsidRDefault="004746C6" w:rsidP="004746C6">
      <w:pPr>
        <w:rPr>
          <w:lang w:val="en-IN"/>
        </w:rPr>
      </w:pPr>
      <w:r w:rsidRPr="004746C6">
        <w:rPr>
          <w:b/>
          <w:bCs/>
          <w:lang w:val="en-IN"/>
        </w:rPr>
        <w:t>Relationship</w:t>
      </w:r>
    </w:p>
    <w:p w14:paraId="16C3CC22" w14:textId="77777777" w:rsidR="004746C6" w:rsidRPr="004746C6" w:rsidRDefault="004746C6" w:rsidP="004746C6">
      <w:pPr>
        <w:rPr>
          <w:lang w:val="en-IN"/>
        </w:rPr>
      </w:pPr>
      <w:r w:rsidRPr="004746C6">
        <w:rPr>
          <w:lang w:val="en-IN"/>
        </w:rPr>
        <w:t>One tenant can create multiple bookings over time.</w:t>
      </w:r>
    </w:p>
    <w:p w14:paraId="707AF1DD" w14:textId="77777777" w:rsidR="004746C6" w:rsidRPr="004746C6" w:rsidRDefault="004746C6" w:rsidP="004746C6">
      <w:pPr>
        <w:rPr>
          <w:lang w:val="en-IN"/>
        </w:rPr>
      </w:pPr>
      <w:r w:rsidRPr="004746C6">
        <w:rPr>
          <w:lang w:val="en-IN"/>
        </w:rPr>
        <w:t>User (1)</w:t>
      </w:r>
    </w:p>
    <w:p w14:paraId="379DB05C" w14:textId="77777777" w:rsidR="004746C6" w:rsidRPr="004746C6" w:rsidRDefault="004746C6" w:rsidP="004746C6">
      <w:pPr>
        <w:rPr>
          <w:lang w:val="en-IN"/>
        </w:rPr>
      </w:pPr>
      <w:r w:rsidRPr="004746C6">
        <w:rPr>
          <w:lang w:val="en-IN"/>
        </w:rPr>
        <w:t xml:space="preserve">      │</w:t>
      </w:r>
    </w:p>
    <w:p w14:paraId="378383AD" w14:textId="77777777" w:rsidR="004746C6" w:rsidRPr="004746C6" w:rsidRDefault="004746C6" w:rsidP="004746C6">
      <w:pPr>
        <w:rPr>
          <w:lang w:val="en-IN"/>
        </w:rPr>
      </w:pPr>
      <w:r w:rsidRPr="004746C6">
        <w:rPr>
          <w:lang w:val="en-IN"/>
        </w:rPr>
        <w:t xml:space="preserve">      │ books</w:t>
      </w:r>
    </w:p>
    <w:p w14:paraId="4B5F5DE9" w14:textId="77777777" w:rsidR="004746C6" w:rsidRPr="004746C6" w:rsidRDefault="004746C6" w:rsidP="004746C6">
      <w:pPr>
        <w:rPr>
          <w:lang w:val="en-IN"/>
        </w:rPr>
      </w:pPr>
      <w:r w:rsidRPr="004746C6">
        <w:rPr>
          <w:lang w:val="en-IN"/>
        </w:rPr>
        <w:t xml:space="preserve">      ▼</w:t>
      </w:r>
    </w:p>
    <w:p w14:paraId="24A29A39" w14:textId="77777777" w:rsidR="004746C6" w:rsidRPr="004746C6" w:rsidRDefault="004746C6" w:rsidP="004746C6">
      <w:pPr>
        <w:rPr>
          <w:lang w:val="en-IN"/>
        </w:rPr>
      </w:pPr>
      <w:r w:rsidRPr="004746C6">
        <w:rPr>
          <w:lang w:val="en-IN"/>
        </w:rPr>
        <w:t>Booking (Many)</w:t>
      </w:r>
    </w:p>
    <w:p w14:paraId="0D0349BD" w14:textId="77777777" w:rsidR="004746C6" w:rsidRPr="004746C6" w:rsidRDefault="004746C6" w:rsidP="004746C6">
      <w:pPr>
        <w:rPr>
          <w:lang w:val="en-IN"/>
        </w:rPr>
      </w:pPr>
      <w:r w:rsidRPr="004746C6">
        <w:rPr>
          <w:b/>
          <w:bCs/>
          <w:lang w:val="en-IN"/>
        </w:rPr>
        <w:t>Explanation</w:t>
      </w:r>
    </w:p>
    <w:p w14:paraId="523080A5" w14:textId="77777777" w:rsidR="004746C6" w:rsidRPr="004746C6" w:rsidRDefault="004746C6" w:rsidP="004746C6">
      <w:pPr>
        <w:rPr>
          <w:lang w:val="en-IN"/>
        </w:rPr>
      </w:pPr>
      <w:r w:rsidRPr="004746C6">
        <w:rPr>
          <w:lang w:val="en-IN"/>
        </w:rPr>
        <w:t>Each booking belongs to a single tenant, while a tenant may book multiple properties throughout their usage of the application.</w:t>
      </w:r>
    </w:p>
    <w:p w14:paraId="29C4217E" w14:textId="77777777" w:rsidR="004746C6" w:rsidRPr="004746C6" w:rsidRDefault="004746C6" w:rsidP="004746C6">
      <w:pPr>
        <w:rPr>
          <w:lang w:val="en-IN"/>
        </w:rPr>
      </w:pPr>
      <w:r w:rsidRPr="004746C6">
        <w:rPr>
          <w:lang w:val="en-IN"/>
        </w:rPr>
        <w:pict w14:anchorId="3690CBAA">
          <v:rect id="_x0000_i1170" style="width:0;height:1.5pt" o:hralign="center" o:hrstd="t" o:hr="t" fillcolor="#a0a0a0" stroked="f"/>
        </w:pict>
      </w:r>
    </w:p>
    <w:p w14:paraId="6445B9A9" w14:textId="77777777" w:rsidR="004746C6" w:rsidRPr="004746C6" w:rsidRDefault="004746C6" w:rsidP="004746C6">
      <w:pPr>
        <w:rPr>
          <w:b/>
          <w:bCs/>
          <w:lang w:val="en-IN"/>
        </w:rPr>
      </w:pPr>
      <w:r w:rsidRPr="004746C6">
        <w:rPr>
          <w:b/>
          <w:bCs/>
          <w:lang w:val="en-IN"/>
        </w:rPr>
        <w:t>Property → Booking (One-to-Many)</w:t>
      </w:r>
    </w:p>
    <w:p w14:paraId="61F06EE5" w14:textId="77777777" w:rsidR="004746C6" w:rsidRPr="004746C6" w:rsidRDefault="004746C6" w:rsidP="004746C6">
      <w:pPr>
        <w:rPr>
          <w:lang w:val="en-IN"/>
        </w:rPr>
      </w:pPr>
      <w:r w:rsidRPr="004746C6">
        <w:rPr>
          <w:b/>
          <w:bCs/>
          <w:lang w:val="en-IN"/>
        </w:rPr>
        <w:t>Relationship</w:t>
      </w:r>
    </w:p>
    <w:p w14:paraId="5FDB339C" w14:textId="77777777" w:rsidR="004746C6" w:rsidRPr="004746C6" w:rsidRDefault="004746C6" w:rsidP="004746C6">
      <w:pPr>
        <w:rPr>
          <w:lang w:val="en-IN"/>
        </w:rPr>
      </w:pPr>
      <w:r w:rsidRPr="004746C6">
        <w:rPr>
          <w:lang w:val="en-IN"/>
        </w:rPr>
        <w:t>One property can have multiple booking records across different time periods.</w:t>
      </w:r>
    </w:p>
    <w:p w14:paraId="7757E181" w14:textId="77777777" w:rsidR="004746C6" w:rsidRPr="004746C6" w:rsidRDefault="004746C6" w:rsidP="004746C6">
      <w:pPr>
        <w:rPr>
          <w:lang w:val="en-IN"/>
        </w:rPr>
      </w:pPr>
      <w:r w:rsidRPr="004746C6">
        <w:rPr>
          <w:lang w:val="en-IN"/>
        </w:rPr>
        <w:t>Property (1)</w:t>
      </w:r>
    </w:p>
    <w:p w14:paraId="0172F90B" w14:textId="77777777" w:rsidR="004746C6" w:rsidRPr="004746C6" w:rsidRDefault="004746C6" w:rsidP="004746C6">
      <w:pPr>
        <w:rPr>
          <w:lang w:val="en-IN"/>
        </w:rPr>
      </w:pPr>
      <w:r w:rsidRPr="004746C6">
        <w:rPr>
          <w:lang w:val="en-IN"/>
        </w:rPr>
        <w:t xml:space="preserve">        │</w:t>
      </w:r>
    </w:p>
    <w:p w14:paraId="32C8D31E" w14:textId="77777777" w:rsidR="004746C6" w:rsidRPr="004746C6" w:rsidRDefault="004746C6" w:rsidP="004746C6">
      <w:pPr>
        <w:rPr>
          <w:lang w:val="en-IN"/>
        </w:rPr>
      </w:pPr>
      <w:r w:rsidRPr="004746C6">
        <w:rPr>
          <w:lang w:val="en-IN"/>
        </w:rPr>
        <w:t xml:space="preserve">        │ booked</w:t>
      </w:r>
    </w:p>
    <w:p w14:paraId="5D58019C" w14:textId="77777777" w:rsidR="004746C6" w:rsidRPr="004746C6" w:rsidRDefault="004746C6" w:rsidP="004746C6">
      <w:pPr>
        <w:rPr>
          <w:lang w:val="en-IN"/>
        </w:rPr>
      </w:pPr>
      <w:r w:rsidRPr="004746C6">
        <w:rPr>
          <w:lang w:val="en-IN"/>
        </w:rPr>
        <w:t xml:space="preserve">        ▼</w:t>
      </w:r>
    </w:p>
    <w:p w14:paraId="1442AF9A" w14:textId="77777777" w:rsidR="004746C6" w:rsidRPr="004746C6" w:rsidRDefault="004746C6" w:rsidP="004746C6">
      <w:pPr>
        <w:rPr>
          <w:lang w:val="en-IN"/>
        </w:rPr>
      </w:pPr>
      <w:r w:rsidRPr="004746C6">
        <w:rPr>
          <w:lang w:val="en-IN"/>
        </w:rPr>
        <w:t>Booking (Many)</w:t>
      </w:r>
    </w:p>
    <w:p w14:paraId="5D5774B8" w14:textId="77777777" w:rsidR="004746C6" w:rsidRPr="004746C6" w:rsidRDefault="004746C6" w:rsidP="004746C6">
      <w:pPr>
        <w:rPr>
          <w:lang w:val="en-IN"/>
        </w:rPr>
      </w:pPr>
      <w:r w:rsidRPr="004746C6">
        <w:rPr>
          <w:b/>
          <w:bCs/>
          <w:lang w:val="en-IN"/>
        </w:rPr>
        <w:t>Explanation</w:t>
      </w:r>
    </w:p>
    <w:p w14:paraId="7F25A582" w14:textId="77777777" w:rsidR="004746C6" w:rsidRPr="004746C6" w:rsidRDefault="004746C6" w:rsidP="004746C6">
      <w:pPr>
        <w:rPr>
          <w:lang w:val="en-IN"/>
        </w:rPr>
      </w:pPr>
      <w:r w:rsidRPr="004746C6">
        <w:rPr>
          <w:lang w:val="en-IN"/>
        </w:rPr>
        <w:t>Although only one booking may be active during a specific rental period, the property can be booked by different tenants at different times.</w:t>
      </w:r>
    </w:p>
    <w:p w14:paraId="624B774B" w14:textId="77777777" w:rsidR="004746C6" w:rsidRPr="004746C6" w:rsidRDefault="004746C6" w:rsidP="004746C6">
      <w:pPr>
        <w:rPr>
          <w:lang w:val="en-IN"/>
        </w:rPr>
      </w:pPr>
      <w:r w:rsidRPr="004746C6">
        <w:rPr>
          <w:lang w:val="en-IN"/>
        </w:rPr>
        <w:pict w14:anchorId="6BE1F7B2">
          <v:rect id="_x0000_i1171" style="width:0;height:1.5pt" o:hralign="center" o:hrstd="t" o:hr="t" fillcolor="#a0a0a0" stroked="f"/>
        </w:pict>
      </w:r>
    </w:p>
    <w:p w14:paraId="042C56E2" w14:textId="77777777" w:rsidR="004746C6" w:rsidRPr="004746C6" w:rsidRDefault="004746C6" w:rsidP="004746C6">
      <w:pPr>
        <w:rPr>
          <w:b/>
          <w:bCs/>
          <w:lang w:val="en-IN"/>
        </w:rPr>
      </w:pPr>
      <w:r w:rsidRPr="004746C6">
        <w:rPr>
          <w:b/>
          <w:bCs/>
          <w:lang w:val="en-IN"/>
        </w:rPr>
        <w:t>User → Booking History (One-to-Many)</w:t>
      </w:r>
    </w:p>
    <w:p w14:paraId="340DDF63" w14:textId="77777777" w:rsidR="004746C6" w:rsidRPr="004746C6" w:rsidRDefault="004746C6" w:rsidP="004746C6">
      <w:pPr>
        <w:rPr>
          <w:lang w:val="en-IN"/>
        </w:rPr>
      </w:pPr>
      <w:r w:rsidRPr="004746C6">
        <w:rPr>
          <w:b/>
          <w:bCs/>
          <w:lang w:val="en-IN"/>
        </w:rPr>
        <w:t>Relationship</w:t>
      </w:r>
    </w:p>
    <w:p w14:paraId="133FB727" w14:textId="77777777" w:rsidR="004746C6" w:rsidRPr="004746C6" w:rsidRDefault="004746C6" w:rsidP="004746C6">
      <w:pPr>
        <w:rPr>
          <w:lang w:val="en-IN"/>
        </w:rPr>
      </w:pPr>
      <w:r w:rsidRPr="004746C6">
        <w:rPr>
          <w:lang w:val="en-IN"/>
        </w:rPr>
        <w:t>One user can have multiple booking history records.</w:t>
      </w:r>
    </w:p>
    <w:p w14:paraId="0E621303" w14:textId="77777777" w:rsidR="004746C6" w:rsidRPr="004746C6" w:rsidRDefault="004746C6" w:rsidP="004746C6">
      <w:pPr>
        <w:rPr>
          <w:lang w:val="en-IN"/>
        </w:rPr>
      </w:pPr>
      <w:r w:rsidRPr="004746C6">
        <w:rPr>
          <w:lang w:val="en-IN"/>
        </w:rPr>
        <w:t>User (1)</w:t>
      </w:r>
    </w:p>
    <w:p w14:paraId="63800446" w14:textId="77777777" w:rsidR="004746C6" w:rsidRPr="004746C6" w:rsidRDefault="004746C6" w:rsidP="004746C6">
      <w:pPr>
        <w:rPr>
          <w:lang w:val="en-IN"/>
        </w:rPr>
      </w:pPr>
      <w:r w:rsidRPr="004746C6">
        <w:rPr>
          <w:lang w:val="en-IN"/>
        </w:rPr>
        <w:t xml:space="preserve">      │</w:t>
      </w:r>
    </w:p>
    <w:p w14:paraId="4130D562" w14:textId="77777777" w:rsidR="004746C6" w:rsidRPr="004746C6" w:rsidRDefault="004746C6" w:rsidP="004746C6">
      <w:pPr>
        <w:rPr>
          <w:lang w:val="en-IN"/>
        </w:rPr>
      </w:pPr>
      <w:r w:rsidRPr="004746C6">
        <w:rPr>
          <w:lang w:val="en-IN"/>
        </w:rPr>
        <w:t xml:space="preserve">      │ history</w:t>
      </w:r>
    </w:p>
    <w:p w14:paraId="0976F648" w14:textId="77777777" w:rsidR="004746C6" w:rsidRPr="004746C6" w:rsidRDefault="004746C6" w:rsidP="004746C6">
      <w:pPr>
        <w:rPr>
          <w:lang w:val="en-IN"/>
        </w:rPr>
      </w:pPr>
      <w:r w:rsidRPr="004746C6">
        <w:rPr>
          <w:lang w:val="en-IN"/>
        </w:rPr>
        <w:lastRenderedPageBreak/>
        <w:t xml:space="preserve">      ▼</w:t>
      </w:r>
    </w:p>
    <w:p w14:paraId="33D2EE4A" w14:textId="77777777" w:rsidR="004746C6" w:rsidRPr="004746C6" w:rsidRDefault="004746C6" w:rsidP="004746C6">
      <w:pPr>
        <w:rPr>
          <w:lang w:val="en-IN"/>
        </w:rPr>
      </w:pPr>
      <w:r w:rsidRPr="004746C6">
        <w:rPr>
          <w:lang w:val="en-IN"/>
        </w:rPr>
        <w:t>Booking History (Many)</w:t>
      </w:r>
    </w:p>
    <w:p w14:paraId="3E0C6752" w14:textId="77777777" w:rsidR="004746C6" w:rsidRPr="004746C6" w:rsidRDefault="004746C6" w:rsidP="004746C6">
      <w:pPr>
        <w:rPr>
          <w:lang w:val="en-IN"/>
        </w:rPr>
      </w:pPr>
      <w:r w:rsidRPr="004746C6">
        <w:rPr>
          <w:b/>
          <w:bCs/>
          <w:lang w:val="en-IN"/>
        </w:rPr>
        <w:t>Explanation</w:t>
      </w:r>
    </w:p>
    <w:p w14:paraId="7CE497D7" w14:textId="77777777" w:rsidR="004746C6" w:rsidRPr="004746C6" w:rsidRDefault="004746C6" w:rsidP="004746C6">
      <w:pPr>
        <w:rPr>
          <w:lang w:val="en-IN"/>
        </w:rPr>
      </w:pPr>
      <w:r w:rsidRPr="004746C6">
        <w:rPr>
          <w:lang w:val="en-IN"/>
        </w:rPr>
        <w:t>Each booking or property interaction is stored in the booking history, allowing users to review previous activities and bookings.</w:t>
      </w:r>
    </w:p>
    <w:p w14:paraId="68A21840" w14:textId="77777777" w:rsidR="004746C6" w:rsidRPr="004746C6" w:rsidRDefault="004746C6" w:rsidP="004746C6">
      <w:pPr>
        <w:rPr>
          <w:lang w:val="en-IN"/>
        </w:rPr>
      </w:pPr>
      <w:r w:rsidRPr="004746C6">
        <w:rPr>
          <w:lang w:val="en-IN"/>
        </w:rPr>
        <w:pict w14:anchorId="56E857AE">
          <v:rect id="_x0000_i1172" style="width:0;height:1.5pt" o:hralign="center" o:hrstd="t" o:hr="t" fillcolor="#a0a0a0" stroked="f"/>
        </w:pict>
      </w:r>
    </w:p>
    <w:p w14:paraId="2D8946E9" w14:textId="77777777" w:rsidR="004746C6" w:rsidRPr="004746C6" w:rsidRDefault="004746C6" w:rsidP="004746C6">
      <w:pPr>
        <w:rPr>
          <w:b/>
          <w:bCs/>
          <w:lang w:val="en-IN"/>
        </w:rPr>
      </w:pPr>
      <w:r w:rsidRPr="004746C6">
        <w:rPr>
          <w:b/>
          <w:bCs/>
          <w:lang w:val="en-IN"/>
        </w:rPr>
        <w:t>Database Integrity</w:t>
      </w:r>
    </w:p>
    <w:p w14:paraId="0672358F" w14:textId="77777777" w:rsidR="004746C6" w:rsidRPr="004746C6" w:rsidRDefault="004746C6" w:rsidP="004746C6">
      <w:pPr>
        <w:rPr>
          <w:lang w:val="en-IN"/>
        </w:rPr>
      </w:pPr>
      <w:r w:rsidRPr="004746C6">
        <w:rPr>
          <w:lang w:val="en-IN"/>
        </w:rPr>
        <w:t xml:space="preserve">The database maintains consistency </w:t>
      </w:r>
      <w:proofErr w:type="gramStart"/>
      <w:r w:rsidRPr="004746C6">
        <w:rPr>
          <w:lang w:val="en-IN"/>
        </w:rPr>
        <w:t>through the use of</w:t>
      </w:r>
      <w:proofErr w:type="gramEnd"/>
      <w:r w:rsidRPr="004746C6">
        <w:rPr>
          <w:lang w:val="en-IN"/>
        </w:rPr>
        <w:t xml:space="preserve"> </w:t>
      </w:r>
      <w:r w:rsidRPr="004746C6">
        <w:rPr>
          <w:b/>
          <w:bCs/>
          <w:lang w:val="en-IN"/>
        </w:rPr>
        <w:t>Primary Keys</w:t>
      </w:r>
      <w:r w:rsidRPr="004746C6">
        <w:rPr>
          <w:lang w:val="en-IN"/>
        </w:rPr>
        <w:t xml:space="preserve"> and </w:t>
      </w:r>
      <w:r w:rsidRPr="004746C6">
        <w:rPr>
          <w:b/>
          <w:bCs/>
          <w:lang w:val="en-IN"/>
        </w:rPr>
        <w:t>Foreign Keys</w:t>
      </w:r>
      <w:r w:rsidRPr="004746C6">
        <w:rPr>
          <w:lang w:val="en-IN"/>
        </w:rPr>
        <w:t>.</w:t>
      </w:r>
    </w:p>
    <w:p w14:paraId="667D6B6A" w14:textId="77777777" w:rsidR="004746C6" w:rsidRPr="004746C6" w:rsidRDefault="004746C6" w:rsidP="004746C6">
      <w:pPr>
        <w:rPr>
          <w:b/>
          <w:bCs/>
          <w:lang w:val="en-IN"/>
        </w:rPr>
      </w:pPr>
      <w:r w:rsidRPr="004746C6">
        <w:rPr>
          <w:b/>
          <w:bCs/>
          <w:lang w:val="en-IN"/>
        </w:rPr>
        <w:t>Primary Keys</w:t>
      </w:r>
    </w:p>
    <w:p w14:paraId="748EB1BF" w14:textId="77777777" w:rsidR="004746C6" w:rsidRPr="004746C6" w:rsidRDefault="004746C6">
      <w:pPr>
        <w:numPr>
          <w:ilvl w:val="0"/>
          <w:numId w:val="19"/>
        </w:numPr>
        <w:rPr>
          <w:lang w:val="en-IN"/>
        </w:rPr>
      </w:pPr>
      <w:proofErr w:type="spellStart"/>
      <w:r w:rsidRPr="004746C6">
        <w:rPr>
          <w:lang w:val="en-IN"/>
        </w:rPr>
        <w:t>UserID</w:t>
      </w:r>
      <w:proofErr w:type="spellEnd"/>
      <w:r w:rsidRPr="004746C6">
        <w:rPr>
          <w:lang w:val="en-IN"/>
        </w:rPr>
        <w:t xml:space="preserve"> </w:t>
      </w:r>
    </w:p>
    <w:p w14:paraId="2145F056" w14:textId="77777777" w:rsidR="004746C6" w:rsidRPr="004746C6" w:rsidRDefault="004746C6">
      <w:pPr>
        <w:numPr>
          <w:ilvl w:val="0"/>
          <w:numId w:val="19"/>
        </w:numPr>
        <w:rPr>
          <w:lang w:val="en-IN"/>
        </w:rPr>
      </w:pPr>
      <w:proofErr w:type="spellStart"/>
      <w:r w:rsidRPr="004746C6">
        <w:rPr>
          <w:lang w:val="en-IN"/>
        </w:rPr>
        <w:t>PropertyID</w:t>
      </w:r>
      <w:proofErr w:type="spellEnd"/>
      <w:r w:rsidRPr="004746C6">
        <w:rPr>
          <w:lang w:val="en-IN"/>
        </w:rPr>
        <w:t xml:space="preserve"> </w:t>
      </w:r>
    </w:p>
    <w:p w14:paraId="1321E824" w14:textId="77777777" w:rsidR="004746C6" w:rsidRPr="004746C6" w:rsidRDefault="004746C6">
      <w:pPr>
        <w:numPr>
          <w:ilvl w:val="0"/>
          <w:numId w:val="19"/>
        </w:numPr>
        <w:rPr>
          <w:lang w:val="en-IN"/>
        </w:rPr>
      </w:pPr>
      <w:proofErr w:type="spellStart"/>
      <w:r w:rsidRPr="004746C6">
        <w:rPr>
          <w:lang w:val="en-IN"/>
        </w:rPr>
        <w:t>BookingID</w:t>
      </w:r>
      <w:proofErr w:type="spellEnd"/>
      <w:r w:rsidRPr="004746C6">
        <w:rPr>
          <w:lang w:val="en-IN"/>
        </w:rPr>
        <w:t xml:space="preserve"> </w:t>
      </w:r>
    </w:p>
    <w:p w14:paraId="16D358D7" w14:textId="77777777" w:rsidR="004746C6" w:rsidRPr="004746C6" w:rsidRDefault="004746C6">
      <w:pPr>
        <w:numPr>
          <w:ilvl w:val="0"/>
          <w:numId w:val="19"/>
        </w:numPr>
        <w:rPr>
          <w:lang w:val="en-IN"/>
        </w:rPr>
      </w:pPr>
      <w:proofErr w:type="spellStart"/>
      <w:r w:rsidRPr="004746C6">
        <w:rPr>
          <w:lang w:val="en-IN"/>
        </w:rPr>
        <w:t>HistoryID</w:t>
      </w:r>
      <w:proofErr w:type="spellEnd"/>
      <w:r w:rsidRPr="004746C6">
        <w:rPr>
          <w:lang w:val="en-IN"/>
        </w:rPr>
        <w:t xml:space="preserve"> </w:t>
      </w:r>
    </w:p>
    <w:p w14:paraId="4503E694" w14:textId="77777777" w:rsidR="004746C6" w:rsidRPr="004746C6" w:rsidRDefault="004746C6" w:rsidP="004746C6">
      <w:pPr>
        <w:rPr>
          <w:b/>
          <w:bCs/>
          <w:lang w:val="en-IN"/>
        </w:rPr>
      </w:pPr>
      <w:r w:rsidRPr="004746C6">
        <w:rPr>
          <w:b/>
          <w:bCs/>
          <w:lang w:val="en-IN"/>
        </w:rPr>
        <w:t>Foreign Keys</w:t>
      </w:r>
    </w:p>
    <w:p w14:paraId="41B197A1" w14:textId="77777777" w:rsidR="004746C6" w:rsidRPr="004746C6" w:rsidRDefault="004746C6">
      <w:pPr>
        <w:numPr>
          <w:ilvl w:val="0"/>
          <w:numId w:val="20"/>
        </w:numPr>
        <w:rPr>
          <w:lang w:val="en-IN"/>
        </w:rPr>
      </w:pPr>
      <w:proofErr w:type="spellStart"/>
      <w:r w:rsidRPr="004746C6">
        <w:rPr>
          <w:lang w:val="en-IN"/>
        </w:rPr>
        <w:t>OwnerID</w:t>
      </w:r>
      <w:proofErr w:type="spellEnd"/>
      <w:r w:rsidRPr="004746C6">
        <w:rPr>
          <w:lang w:val="en-IN"/>
        </w:rPr>
        <w:t xml:space="preserve"> → User </w:t>
      </w:r>
    </w:p>
    <w:p w14:paraId="5512C97D" w14:textId="77777777" w:rsidR="004746C6" w:rsidRPr="004746C6" w:rsidRDefault="004746C6">
      <w:pPr>
        <w:numPr>
          <w:ilvl w:val="0"/>
          <w:numId w:val="20"/>
        </w:numPr>
        <w:rPr>
          <w:lang w:val="en-IN"/>
        </w:rPr>
      </w:pPr>
      <w:proofErr w:type="spellStart"/>
      <w:r w:rsidRPr="004746C6">
        <w:rPr>
          <w:lang w:val="en-IN"/>
        </w:rPr>
        <w:t>TenantID</w:t>
      </w:r>
      <w:proofErr w:type="spellEnd"/>
      <w:r w:rsidRPr="004746C6">
        <w:rPr>
          <w:lang w:val="en-IN"/>
        </w:rPr>
        <w:t xml:space="preserve"> → User </w:t>
      </w:r>
    </w:p>
    <w:p w14:paraId="4CC89D9F" w14:textId="77777777" w:rsidR="004746C6" w:rsidRPr="004746C6" w:rsidRDefault="004746C6">
      <w:pPr>
        <w:numPr>
          <w:ilvl w:val="0"/>
          <w:numId w:val="20"/>
        </w:numPr>
        <w:rPr>
          <w:lang w:val="en-IN"/>
        </w:rPr>
      </w:pPr>
      <w:proofErr w:type="spellStart"/>
      <w:r w:rsidRPr="004746C6">
        <w:rPr>
          <w:lang w:val="en-IN"/>
        </w:rPr>
        <w:t>PropertyID</w:t>
      </w:r>
      <w:proofErr w:type="spellEnd"/>
      <w:r w:rsidRPr="004746C6">
        <w:rPr>
          <w:lang w:val="en-IN"/>
        </w:rPr>
        <w:t xml:space="preserve"> → Property </w:t>
      </w:r>
    </w:p>
    <w:p w14:paraId="4753B51A" w14:textId="77777777" w:rsidR="004746C6" w:rsidRPr="004746C6" w:rsidRDefault="004746C6">
      <w:pPr>
        <w:numPr>
          <w:ilvl w:val="0"/>
          <w:numId w:val="20"/>
        </w:numPr>
        <w:rPr>
          <w:lang w:val="en-IN"/>
        </w:rPr>
      </w:pPr>
      <w:proofErr w:type="spellStart"/>
      <w:r w:rsidRPr="004746C6">
        <w:rPr>
          <w:lang w:val="en-IN"/>
        </w:rPr>
        <w:t>BookingID</w:t>
      </w:r>
      <w:proofErr w:type="spellEnd"/>
      <w:r w:rsidRPr="004746C6">
        <w:rPr>
          <w:lang w:val="en-IN"/>
        </w:rPr>
        <w:t xml:space="preserve"> → Booking </w:t>
      </w:r>
    </w:p>
    <w:p w14:paraId="71578633" w14:textId="77777777" w:rsidR="004746C6" w:rsidRPr="004746C6" w:rsidRDefault="004746C6">
      <w:pPr>
        <w:numPr>
          <w:ilvl w:val="0"/>
          <w:numId w:val="20"/>
        </w:numPr>
        <w:rPr>
          <w:lang w:val="en-IN"/>
        </w:rPr>
      </w:pPr>
      <w:proofErr w:type="spellStart"/>
      <w:r w:rsidRPr="004746C6">
        <w:rPr>
          <w:lang w:val="en-IN"/>
        </w:rPr>
        <w:t>UserID</w:t>
      </w:r>
      <w:proofErr w:type="spellEnd"/>
      <w:r w:rsidRPr="004746C6">
        <w:rPr>
          <w:lang w:val="en-IN"/>
        </w:rPr>
        <w:t xml:space="preserve"> → User </w:t>
      </w:r>
    </w:p>
    <w:p w14:paraId="45C457F9" w14:textId="77777777" w:rsidR="004746C6" w:rsidRPr="004746C6" w:rsidRDefault="004746C6" w:rsidP="004746C6">
      <w:pPr>
        <w:rPr>
          <w:lang w:val="en-IN"/>
        </w:rPr>
      </w:pPr>
      <w:r w:rsidRPr="004746C6">
        <w:rPr>
          <w:lang w:val="en-IN"/>
        </w:rPr>
        <w:t>These relationships ensure data consistency, prevent orphan records, and simplify data retrieval across multiple collections.</w:t>
      </w:r>
    </w:p>
    <w:p w14:paraId="186FD8A1" w14:textId="77777777" w:rsidR="004746C6" w:rsidRPr="004746C6" w:rsidRDefault="004746C6" w:rsidP="004746C6">
      <w:pPr>
        <w:rPr>
          <w:lang w:val="en-IN"/>
        </w:rPr>
      </w:pPr>
      <w:r w:rsidRPr="004746C6">
        <w:rPr>
          <w:lang w:val="en-IN"/>
        </w:rPr>
        <w:pict w14:anchorId="2A789D55">
          <v:rect id="_x0000_i1173" style="width:0;height:1.5pt" o:hralign="center" o:hrstd="t" o:hr="t" fillcolor="#a0a0a0" stroked="f"/>
        </w:pict>
      </w:r>
    </w:p>
    <w:p w14:paraId="15D664EB" w14:textId="77777777" w:rsidR="004746C6" w:rsidRPr="004746C6" w:rsidRDefault="004746C6" w:rsidP="004746C6">
      <w:pPr>
        <w:rPr>
          <w:b/>
          <w:bCs/>
          <w:lang w:val="en-IN"/>
        </w:rPr>
      </w:pPr>
      <w:r w:rsidRPr="004746C6">
        <w:rPr>
          <w:b/>
          <w:bCs/>
          <w:lang w:val="en-IN"/>
        </w:rPr>
        <w:t>Advantages of the ER Design</w:t>
      </w:r>
    </w:p>
    <w:p w14:paraId="5CEA4956" w14:textId="77777777" w:rsidR="004746C6" w:rsidRPr="004746C6" w:rsidRDefault="004746C6">
      <w:pPr>
        <w:numPr>
          <w:ilvl w:val="0"/>
          <w:numId w:val="21"/>
        </w:numPr>
        <w:rPr>
          <w:lang w:val="en-IN"/>
        </w:rPr>
      </w:pPr>
      <w:r w:rsidRPr="004746C6">
        <w:rPr>
          <w:lang w:val="en-IN"/>
        </w:rPr>
        <w:t xml:space="preserve">Provides a well-structured and organized database. </w:t>
      </w:r>
    </w:p>
    <w:p w14:paraId="230C4A66" w14:textId="77777777" w:rsidR="004746C6" w:rsidRPr="004746C6" w:rsidRDefault="004746C6">
      <w:pPr>
        <w:numPr>
          <w:ilvl w:val="0"/>
          <w:numId w:val="21"/>
        </w:numPr>
        <w:rPr>
          <w:lang w:val="en-IN"/>
        </w:rPr>
      </w:pPr>
      <w:r w:rsidRPr="004746C6">
        <w:rPr>
          <w:lang w:val="en-IN"/>
        </w:rPr>
        <w:t xml:space="preserve">Reduces data redundancy. </w:t>
      </w:r>
    </w:p>
    <w:p w14:paraId="298F02F3" w14:textId="77777777" w:rsidR="004746C6" w:rsidRPr="004746C6" w:rsidRDefault="004746C6">
      <w:pPr>
        <w:numPr>
          <w:ilvl w:val="0"/>
          <w:numId w:val="21"/>
        </w:numPr>
        <w:rPr>
          <w:lang w:val="en-IN"/>
        </w:rPr>
      </w:pPr>
      <w:r w:rsidRPr="004746C6">
        <w:rPr>
          <w:lang w:val="en-IN"/>
        </w:rPr>
        <w:t xml:space="preserve">Maintains data consistency through defined relationships. </w:t>
      </w:r>
    </w:p>
    <w:p w14:paraId="6E70DA39" w14:textId="77777777" w:rsidR="004746C6" w:rsidRPr="004746C6" w:rsidRDefault="004746C6">
      <w:pPr>
        <w:numPr>
          <w:ilvl w:val="0"/>
          <w:numId w:val="21"/>
        </w:numPr>
        <w:rPr>
          <w:lang w:val="en-IN"/>
        </w:rPr>
      </w:pPr>
      <w:r w:rsidRPr="004746C6">
        <w:rPr>
          <w:lang w:val="en-IN"/>
        </w:rPr>
        <w:t xml:space="preserve">Simplifies CRUD operations. </w:t>
      </w:r>
    </w:p>
    <w:p w14:paraId="7A70B484" w14:textId="77777777" w:rsidR="004746C6" w:rsidRPr="004746C6" w:rsidRDefault="004746C6">
      <w:pPr>
        <w:numPr>
          <w:ilvl w:val="0"/>
          <w:numId w:val="21"/>
        </w:numPr>
        <w:rPr>
          <w:lang w:val="en-IN"/>
        </w:rPr>
      </w:pPr>
      <w:r w:rsidRPr="004746C6">
        <w:rPr>
          <w:lang w:val="en-IN"/>
        </w:rPr>
        <w:t xml:space="preserve">Supports scalable property management. </w:t>
      </w:r>
    </w:p>
    <w:p w14:paraId="50CA16E0" w14:textId="77777777" w:rsidR="004746C6" w:rsidRPr="004746C6" w:rsidRDefault="004746C6">
      <w:pPr>
        <w:numPr>
          <w:ilvl w:val="0"/>
          <w:numId w:val="21"/>
        </w:numPr>
        <w:rPr>
          <w:lang w:val="en-IN"/>
        </w:rPr>
      </w:pPr>
      <w:r w:rsidRPr="004746C6">
        <w:rPr>
          <w:lang w:val="en-IN"/>
        </w:rPr>
        <w:t xml:space="preserve">Enables efficient booking management. </w:t>
      </w:r>
    </w:p>
    <w:p w14:paraId="73DC7101" w14:textId="77777777" w:rsidR="004746C6" w:rsidRPr="004746C6" w:rsidRDefault="004746C6">
      <w:pPr>
        <w:numPr>
          <w:ilvl w:val="0"/>
          <w:numId w:val="21"/>
        </w:numPr>
        <w:rPr>
          <w:lang w:val="en-IN"/>
        </w:rPr>
      </w:pPr>
      <w:r w:rsidRPr="004746C6">
        <w:rPr>
          <w:lang w:val="en-IN"/>
        </w:rPr>
        <w:t xml:space="preserve">Improves overall system maintainability. </w:t>
      </w:r>
    </w:p>
    <w:p w14:paraId="6AE82733" w14:textId="77777777" w:rsidR="004746C6" w:rsidRPr="004746C6" w:rsidRDefault="004746C6">
      <w:pPr>
        <w:numPr>
          <w:ilvl w:val="0"/>
          <w:numId w:val="21"/>
        </w:numPr>
        <w:rPr>
          <w:lang w:val="en-IN"/>
        </w:rPr>
      </w:pPr>
      <w:r w:rsidRPr="004746C6">
        <w:rPr>
          <w:lang w:val="en-IN"/>
        </w:rPr>
        <w:lastRenderedPageBreak/>
        <w:t xml:space="preserve">Facilitates future feature expansion. </w:t>
      </w:r>
    </w:p>
    <w:p w14:paraId="2156F349" w14:textId="77777777" w:rsidR="004746C6" w:rsidRDefault="004746C6" w:rsidP="004746C6">
      <w:pPr>
        <w:rPr>
          <w:lang w:val="en-IN"/>
        </w:rPr>
      </w:pPr>
    </w:p>
    <w:p w14:paraId="2153828D" w14:textId="77777777" w:rsidR="004746C6" w:rsidRDefault="004746C6" w:rsidP="004746C6">
      <w:pPr>
        <w:rPr>
          <w:lang w:val="en-IN"/>
        </w:rPr>
      </w:pPr>
    </w:p>
    <w:p w14:paraId="6734C8D6" w14:textId="1FBFEF7E" w:rsidR="004746C6" w:rsidRPr="004746C6" w:rsidRDefault="004746C6" w:rsidP="004746C6">
      <w:pPr>
        <w:rPr>
          <w:lang w:val="en-IN"/>
        </w:rPr>
      </w:pPr>
      <w:r w:rsidRPr="004746C6">
        <w:rPr>
          <w:lang w:val="en-IN"/>
        </w:rPr>
        <w:pict w14:anchorId="703887AA">
          <v:rect id="_x0000_i1174" style="width:0;height:1.5pt" o:hralign="center" o:hrstd="t" o:hr="t" fillcolor="#a0a0a0" stroked="f"/>
        </w:pict>
      </w:r>
    </w:p>
    <w:p w14:paraId="6F099693" w14:textId="77777777" w:rsidR="004746C6" w:rsidRPr="004746C6" w:rsidRDefault="004746C6" w:rsidP="004746C6">
      <w:pPr>
        <w:rPr>
          <w:b/>
          <w:bCs/>
          <w:lang w:val="en-IN"/>
        </w:rPr>
      </w:pPr>
      <w:r w:rsidRPr="004746C6">
        <w:rPr>
          <w:b/>
          <w:bCs/>
          <w:lang w:val="en-IN"/>
        </w:rPr>
        <w:t>Conclusion</w:t>
      </w:r>
    </w:p>
    <w:p w14:paraId="5DE287A0" w14:textId="77777777" w:rsidR="004746C6" w:rsidRPr="004746C6" w:rsidRDefault="004746C6" w:rsidP="004746C6">
      <w:pPr>
        <w:rPr>
          <w:lang w:val="en-IN"/>
        </w:rPr>
      </w:pPr>
      <w:r w:rsidRPr="004746C6">
        <w:rPr>
          <w:lang w:val="en-IN"/>
        </w:rPr>
        <w:t xml:space="preserve">The Entity Relationship Diagram provides a clear representation of how Users, Properties, Bookings, and Booking History interact within the </w:t>
      </w:r>
      <w:proofErr w:type="spellStart"/>
      <w:r w:rsidRPr="004746C6">
        <w:rPr>
          <w:lang w:val="en-IN"/>
        </w:rPr>
        <w:t>HouseHunt</w:t>
      </w:r>
      <w:proofErr w:type="spellEnd"/>
      <w:r w:rsidRPr="004746C6">
        <w:rPr>
          <w:lang w:val="en-IN"/>
        </w:rPr>
        <w:t xml:space="preserve"> application. Properly defined entities and relationships ensure efficient data storage, secure access, and reliable database operations. This database design supports the application's current requirements while providing flexibility for future enhancements, making it a strong foundation for a scalable property rental management system.</w:t>
      </w:r>
    </w:p>
    <w:p w14:paraId="28C2E31D" w14:textId="77777777" w:rsidR="009A4E9D" w:rsidRPr="009A4E9D" w:rsidRDefault="009A4E9D" w:rsidP="009A4E9D">
      <w:pPr>
        <w:rPr>
          <w:b/>
          <w:bCs/>
          <w:lang w:val="en-IN"/>
        </w:rPr>
      </w:pPr>
      <w:r w:rsidRPr="009A4E9D">
        <w:rPr>
          <w:b/>
          <w:bCs/>
          <w:lang w:val="en-IN"/>
        </w:rPr>
        <w:t>Features</w:t>
      </w:r>
    </w:p>
    <w:p w14:paraId="578FA541" w14:textId="77777777" w:rsidR="009A4E9D" w:rsidRPr="009A4E9D" w:rsidRDefault="009A4E9D" w:rsidP="009A4E9D">
      <w:pPr>
        <w:rPr>
          <w:b/>
          <w:bCs/>
          <w:lang w:val="en-IN"/>
        </w:rPr>
      </w:pPr>
      <w:r w:rsidRPr="009A4E9D">
        <w:rPr>
          <w:b/>
          <w:bCs/>
          <w:lang w:val="en-IN"/>
        </w:rPr>
        <w:t>Introduction</w:t>
      </w:r>
    </w:p>
    <w:p w14:paraId="3CC380A9"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is designed to simplify the process of searching, listing, and booking rental properties through an intuitive and user-friendly platform. The system provides advanced search capabilities, comprehensive property information, secure booking management, and valuable market insights to assist users in making informed decisions. These features enhance user experience while improving the efficiency of property owners and administrators in managing rental properties.</w:t>
      </w:r>
    </w:p>
    <w:p w14:paraId="332BA943" w14:textId="77777777" w:rsidR="009A4E9D" w:rsidRPr="009A4E9D" w:rsidRDefault="009A4E9D" w:rsidP="009A4E9D">
      <w:pPr>
        <w:rPr>
          <w:lang w:val="en-IN"/>
        </w:rPr>
      </w:pPr>
      <w:r w:rsidRPr="009A4E9D">
        <w:rPr>
          <w:lang w:val="en-IN"/>
        </w:rPr>
        <w:t>The application is developed with scalability in mind, allowing additional functionalities to be integrated as the platform grows.</w:t>
      </w:r>
    </w:p>
    <w:p w14:paraId="2D094F53" w14:textId="77777777" w:rsidR="009A4E9D" w:rsidRPr="009A4E9D" w:rsidRDefault="009A4E9D" w:rsidP="009A4E9D">
      <w:pPr>
        <w:rPr>
          <w:lang w:val="en-IN"/>
        </w:rPr>
      </w:pPr>
      <w:r w:rsidRPr="009A4E9D">
        <w:rPr>
          <w:lang w:val="en-IN"/>
        </w:rPr>
        <w:pict w14:anchorId="259E6D63">
          <v:rect id="_x0000_i1429" style="width:0;height:1.5pt" o:hralign="center" o:hrstd="t" o:hr="t" fillcolor="#a0a0a0" stroked="f"/>
        </w:pict>
      </w:r>
    </w:p>
    <w:p w14:paraId="5934F0C7" w14:textId="77777777" w:rsidR="009A4E9D" w:rsidRPr="009A4E9D" w:rsidRDefault="009A4E9D" w:rsidP="009A4E9D">
      <w:pPr>
        <w:rPr>
          <w:b/>
          <w:bCs/>
          <w:lang w:val="en-IN"/>
        </w:rPr>
      </w:pPr>
      <w:r w:rsidRPr="009A4E9D">
        <w:rPr>
          <w:b/>
          <w:bCs/>
          <w:lang w:val="en-IN"/>
        </w:rPr>
        <w:t>Advanced Property Search</w:t>
      </w:r>
    </w:p>
    <w:p w14:paraId="5F05E306" w14:textId="77777777" w:rsidR="009A4E9D" w:rsidRPr="009A4E9D" w:rsidRDefault="009A4E9D" w:rsidP="009A4E9D">
      <w:pPr>
        <w:rPr>
          <w:b/>
          <w:bCs/>
          <w:lang w:val="en-IN"/>
        </w:rPr>
      </w:pPr>
      <w:r w:rsidRPr="009A4E9D">
        <w:rPr>
          <w:b/>
          <w:bCs/>
          <w:lang w:val="en-IN"/>
        </w:rPr>
        <w:t>Overview</w:t>
      </w:r>
    </w:p>
    <w:p w14:paraId="7FE34A1F" w14:textId="77777777" w:rsidR="009A4E9D" w:rsidRPr="009A4E9D" w:rsidRDefault="009A4E9D" w:rsidP="009A4E9D">
      <w:pPr>
        <w:rPr>
          <w:lang w:val="en-IN"/>
        </w:rPr>
      </w:pPr>
      <w:r w:rsidRPr="009A4E9D">
        <w:rPr>
          <w:lang w:val="en-IN"/>
        </w:rPr>
        <w:t xml:space="preserve">One of the key features of the </w:t>
      </w:r>
      <w:proofErr w:type="spellStart"/>
      <w:r w:rsidRPr="009A4E9D">
        <w:rPr>
          <w:lang w:val="en-IN"/>
        </w:rPr>
        <w:t>HouseHunt</w:t>
      </w:r>
      <w:proofErr w:type="spellEnd"/>
      <w:r w:rsidRPr="009A4E9D">
        <w:rPr>
          <w:lang w:val="en-IN"/>
        </w:rPr>
        <w:t xml:space="preserve"> application is its </w:t>
      </w:r>
      <w:r w:rsidRPr="009A4E9D">
        <w:rPr>
          <w:b/>
          <w:bCs/>
          <w:lang w:val="en-IN"/>
        </w:rPr>
        <w:t>Advanced Property Search</w:t>
      </w:r>
      <w:r w:rsidRPr="009A4E9D">
        <w:rPr>
          <w:lang w:val="en-IN"/>
        </w:rPr>
        <w:t xml:space="preserve"> functionality. Instead of manually browsing through hundreds of listings, users can quickly narrow down suitable properties based on their personal preferences. This feature significantly reduces search time while improving the overall user experience.</w:t>
      </w:r>
    </w:p>
    <w:p w14:paraId="4D9F8B82" w14:textId="77777777" w:rsidR="009A4E9D" w:rsidRPr="009A4E9D" w:rsidRDefault="009A4E9D" w:rsidP="009A4E9D">
      <w:pPr>
        <w:rPr>
          <w:lang w:val="en-IN"/>
        </w:rPr>
      </w:pPr>
      <w:r w:rsidRPr="009A4E9D">
        <w:rPr>
          <w:lang w:val="en-IN"/>
        </w:rPr>
        <w:pict w14:anchorId="49D74847">
          <v:rect id="_x0000_i1430" style="width:0;height:1.5pt" o:hralign="center" o:hrstd="t" o:hr="t" fillcolor="#a0a0a0" stroked="f"/>
        </w:pict>
      </w:r>
    </w:p>
    <w:p w14:paraId="7CB7EAFE" w14:textId="77777777" w:rsidR="009A4E9D" w:rsidRPr="009A4E9D" w:rsidRDefault="009A4E9D" w:rsidP="009A4E9D">
      <w:pPr>
        <w:rPr>
          <w:b/>
          <w:bCs/>
          <w:lang w:val="en-IN"/>
        </w:rPr>
      </w:pPr>
      <w:r w:rsidRPr="009A4E9D">
        <w:rPr>
          <w:b/>
          <w:bCs/>
          <w:lang w:val="en-IN"/>
        </w:rPr>
        <w:t>Property Filters</w:t>
      </w:r>
    </w:p>
    <w:p w14:paraId="36BEFA46" w14:textId="77777777" w:rsidR="009A4E9D" w:rsidRPr="009A4E9D" w:rsidRDefault="009A4E9D" w:rsidP="009A4E9D">
      <w:pPr>
        <w:rPr>
          <w:lang w:val="en-IN"/>
        </w:rPr>
      </w:pPr>
      <w:r w:rsidRPr="009A4E9D">
        <w:rPr>
          <w:lang w:val="en-IN"/>
        </w:rPr>
        <w:t>The application allows users to apply multiple search filters simultaneously, enabling precise and personalized property searches.</w:t>
      </w:r>
    </w:p>
    <w:p w14:paraId="57942DC3" w14:textId="77777777" w:rsidR="009A4E9D" w:rsidRPr="009A4E9D" w:rsidRDefault="009A4E9D" w:rsidP="009A4E9D">
      <w:pPr>
        <w:rPr>
          <w:b/>
          <w:bCs/>
          <w:lang w:val="en-IN"/>
        </w:rPr>
      </w:pPr>
      <w:r w:rsidRPr="009A4E9D">
        <w:rPr>
          <w:b/>
          <w:bCs/>
          <w:lang w:val="en-IN"/>
        </w:rPr>
        <w:t>Available Search Filters</w:t>
      </w:r>
    </w:p>
    <w:p w14:paraId="6AAC85FA" w14:textId="77777777" w:rsidR="009A4E9D" w:rsidRPr="009A4E9D" w:rsidRDefault="009A4E9D">
      <w:pPr>
        <w:numPr>
          <w:ilvl w:val="0"/>
          <w:numId w:val="22"/>
        </w:numPr>
        <w:rPr>
          <w:lang w:val="en-IN"/>
        </w:rPr>
      </w:pPr>
      <w:r w:rsidRPr="009A4E9D">
        <w:rPr>
          <w:lang w:val="en-IN"/>
        </w:rPr>
        <w:t xml:space="preserve">Location </w:t>
      </w:r>
    </w:p>
    <w:p w14:paraId="779CB67D" w14:textId="77777777" w:rsidR="009A4E9D" w:rsidRPr="009A4E9D" w:rsidRDefault="009A4E9D">
      <w:pPr>
        <w:numPr>
          <w:ilvl w:val="0"/>
          <w:numId w:val="22"/>
        </w:numPr>
        <w:rPr>
          <w:lang w:val="en-IN"/>
        </w:rPr>
      </w:pPr>
      <w:r w:rsidRPr="009A4E9D">
        <w:rPr>
          <w:lang w:val="en-IN"/>
        </w:rPr>
        <w:t xml:space="preserve">Price Range </w:t>
      </w:r>
    </w:p>
    <w:p w14:paraId="5211BE1D" w14:textId="77777777" w:rsidR="009A4E9D" w:rsidRPr="009A4E9D" w:rsidRDefault="009A4E9D">
      <w:pPr>
        <w:numPr>
          <w:ilvl w:val="0"/>
          <w:numId w:val="22"/>
        </w:numPr>
        <w:rPr>
          <w:lang w:val="en-IN"/>
        </w:rPr>
      </w:pPr>
      <w:r w:rsidRPr="009A4E9D">
        <w:rPr>
          <w:lang w:val="en-IN"/>
        </w:rPr>
        <w:t xml:space="preserve">Property Type </w:t>
      </w:r>
    </w:p>
    <w:p w14:paraId="0DB73D2C" w14:textId="77777777" w:rsidR="009A4E9D" w:rsidRPr="009A4E9D" w:rsidRDefault="009A4E9D">
      <w:pPr>
        <w:numPr>
          <w:ilvl w:val="0"/>
          <w:numId w:val="22"/>
        </w:numPr>
        <w:rPr>
          <w:lang w:val="en-IN"/>
        </w:rPr>
      </w:pPr>
      <w:r w:rsidRPr="009A4E9D">
        <w:rPr>
          <w:lang w:val="en-IN"/>
        </w:rPr>
        <w:t xml:space="preserve">Property Size </w:t>
      </w:r>
    </w:p>
    <w:p w14:paraId="49B28445" w14:textId="77777777" w:rsidR="009A4E9D" w:rsidRPr="009A4E9D" w:rsidRDefault="009A4E9D">
      <w:pPr>
        <w:numPr>
          <w:ilvl w:val="0"/>
          <w:numId w:val="22"/>
        </w:numPr>
        <w:rPr>
          <w:lang w:val="en-IN"/>
        </w:rPr>
      </w:pPr>
      <w:r w:rsidRPr="009A4E9D">
        <w:rPr>
          <w:lang w:val="en-IN"/>
        </w:rPr>
        <w:lastRenderedPageBreak/>
        <w:t xml:space="preserve">Number of Bedrooms </w:t>
      </w:r>
    </w:p>
    <w:p w14:paraId="60892940" w14:textId="77777777" w:rsidR="009A4E9D" w:rsidRPr="009A4E9D" w:rsidRDefault="009A4E9D">
      <w:pPr>
        <w:numPr>
          <w:ilvl w:val="0"/>
          <w:numId w:val="22"/>
        </w:numPr>
        <w:rPr>
          <w:lang w:val="en-IN"/>
        </w:rPr>
      </w:pPr>
      <w:r w:rsidRPr="009A4E9D">
        <w:rPr>
          <w:lang w:val="en-IN"/>
        </w:rPr>
        <w:t xml:space="preserve">Number of Bathrooms </w:t>
      </w:r>
    </w:p>
    <w:p w14:paraId="09006275" w14:textId="77777777" w:rsidR="009A4E9D" w:rsidRPr="009A4E9D" w:rsidRDefault="009A4E9D">
      <w:pPr>
        <w:numPr>
          <w:ilvl w:val="0"/>
          <w:numId w:val="22"/>
        </w:numPr>
        <w:rPr>
          <w:lang w:val="en-IN"/>
        </w:rPr>
      </w:pPr>
      <w:r w:rsidRPr="009A4E9D">
        <w:rPr>
          <w:lang w:val="en-IN"/>
        </w:rPr>
        <w:t xml:space="preserve">Furnishing Status </w:t>
      </w:r>
    </w:p>
    <w:p w14:paraId="6ECDCCB0" w14:textId="77777777" w:rsidR="009A4E9D" w:rsidRPr="009A4E9D" w:rsidRDefault="009A4E9D">
      <w:pPr>
        <w:numPr>
          <w:ilvl w:val="0"/>
          <w:numId w:val="22"/>
        </w:numPr>
        <w:rPr>
          <w:lang w:val="en-IN"/>
        </w:rPr>
      </w:pPr>
      <w:r w:rsidRPr="009A4E9D">
        <w:rPr>
          <w:lang w:val="en-IN"/>
        </w:rPr>
        <w:t xml:space="preserve">Availability Status </w:t>
      </w:r>
    </w:p>
    <w:p w14:paraId="68325FE4" w14:textId="77777777" w:rsidR="009A4E9D" w:rsidRPr="009A4E9D" w:rsidRDefault="009A4E9D">
      <w:pPr>
        <w:numPr>
          <w:ilvl w:val="0"/>
          <w:numId w:val="22"/>
        </w:numPr>
        <w:rPr>
          <w:lang w:val="en-IN"/>
        </w:rPr>
      </w:pPr>
      <w:r w:rsidRPr="009A4E9D">
        <w:rPr>
          <w:lang w:val="en-IN"/>
        </w:rPr>
        <w:t xml:space="preserve">Parking Facility </w:t>
      </w:r>
    </w:p>
    <w:p w14:paraId="6F9593A7" w14:textId="77777777" w:rsidR="009A4E9D" w:rsidRPr="009A4E9D" w:rsidRDefault="009A4E9D">
      <w:pPr>
        <w:numPr>
          <w:ilvl w:val="0"/>
          <w:numId w:val="22"/>
        </w:numPr>
        <w:rPr>
          <w:lang w:val="en-IN"/>
        </w:rPr>
      </w:pPr>
      <w:r w:rsidRPr="009A4E9D">
        <w:rPr>
          <w:lang w:val="en-IN"/>
        </w:rPr>
        <w:t xml:space="preserve">Pet-Friendly Properties </w:t>
      </w:r>
    </w:p>
    <w:p w14:paraId="584E681A" w14:textId="77777777" w:rsidR="009A4E9D" w:rsidRPr="009A4E9D" w:rsidRDefault="009A4E9D">
      <w:pPr>
        <w:numPr>
          <w:ilvl w:val="0"/>
          <w:numId w:val="22"/>
        </w:numPr>
        <w:rPr>
          <w:lang w:val="en-IN"/>
        </w:rPr>
      </w:pPr>
      <w:r w:rsidRPr="009A4E9D">
        <w:rPr>
          <w:lang w:val="en-IN"/>
        </w:rPr>
        <w:t xml:space="preserve">Swimming Pool </w:t>
      </w:r>
    </w:p>
    <w:p w14:paraId="52FC7FCA" w14:textId="77777777" w:rsidR="009A4E9D" w:rsidRPr="009A4E9D" w:rsidRDefault="009A4E9D">
      <w:pPr>
        <w:numPr>
          <w:ilvl w:val="0"/>
          <w:numId w:val="22"/>
        </w:numPr>
        <w:rPr>
          <w:lang w:val="en-IN"/>
        </w:rPr>
      </w:pPr>
      <w:r w:rsidRPr="009A4E9D">
        <w:rPr>
          <w:lang w:val="en-IN"/>
        </w:rPr>
        <w:t xml:space="preserve">Garden Area </w:t>
      </w:r>
    </w:p>
    <w:p w14:paraId="3BBF5A20" w14:textId="77777777" w:rsidR="009A4E9D" w:rsidRPr="009A4E9D" w:rsidRDefault="009A4E9D">
      <w:pPr>
        <w:numPr>
          <w:ilvl w:val="0"/>
          <w:numId w:val="22"/>
        </w:numPr>
        <w:rPr>
          <w:lang w:val="en-IN"/>
        </w:rPr>
      </w:pPr>
      <w:r w:rsidRPr="009A4E9D">
        <w:rPr>
          <w:lang w:val="en-IN"/>
        </w:rPr>
        <w:t xml:space="preserve">Garage Facility </w:t>
      </w:r>
    </w:p>
    <w:p w14:paraId="36F14D20" w14:textId="77777777" w:rsidR="009A4E9D" w:rsidRPr="009A4E9D" w:rsidRDefault="009A4E9D">
      <w:pPr>
        <w:numPr>
          <w:ilvl w:val="0"/>
          <w:numId w:val="22"/>
        </w:numPr>
        <w:rPr>
          <w:lang w:val="en-IN"/>
        </w:rPr>
      </w:pPr>
      <w:r w:rsidRPr="009A4E9D">
        <w:rPr>
          <w:lang w:val="en-IN"/>
        </w:rPr>
        <w:t xml:space="preserve">Wi-Fi Availability </w:t>
      </w:r>
    </w:p>
    <w:p w14:paraId="622893BF" w14:textId="77777777" w:rsidR="009A4E9D" w:rsidRPr="009A4E9D" w:rsidRDefault="009A4E9D">
      <w:pPr>
        <w:numPr>
          <w:ilvl w:val="0"/>
          <w:numId w:val="22"/>
        </w:numPr>
        <w:rPr>
          <w:lang w:val="en-IN"/>
        </w:rPr>
      </w:pPr>
      <w:r w:rsidRPr="009A4E9D">
        <w:rPr>
          <w:lang w:val="en-IN"/>
        </w:rPr>
        <w:t xml:space="preserve">Security Features </w:t>
      </w:r>
    </w:p>
    <w:p w14:paraId="49B8FF65" w14:textId="77777777" w:rsidR="009A4E9D" w:rsidRPr="009A4E9D" w:rsidRDefault="009A4E9D" w:rsidP="009A4E9D">
      <w:pPr>
        <w:rPr>
          <w:lang w:val="en-IN"/>
        </w:rPr>
      </w:pPr>
      <w:r w:rsidRPr="009A4E9D">
        <w:rPr>
          <w:lang w:val="en-IN"/>
        </w:rPr>
        <w:t>These filters help users quickly identify properties that match their requirements without browsing unnecessary listings.</w:t>
      </w:r>
    </w:p>
    <w:p w14:paraId="592AACF1" w14:textId="77777777" w:rsidR="009A4E9D" w:rsidRPr="009A4E9D" w:rsidRDefault="009A4E9D" w:rsidP="009A4E9D">
      <w:pPr>
        <w:rPr>
          <w:lang w:val="en-IN"/>
        </w:rPr>
      </w:pPr>
      <w:r w:rsidRPr="009A4E9D">
        <w:rPr>
          <w:lang w:val="en-IN"/>
        </w:rPr>
        <w:pict w14:anchorId="62FCB969">
          <v:rect id="_x0000_i1431" style="width:0;height:1.5pt" o:hralign="center" o:hrstd="t" o:hr="t" fillcolor="#a0a0a0" stroked="f"/>
        </w:pict>
      </w:r>
    </w:p>
    <w:p w14:paraId="55397EEE" w14:textId="77777777" w:rsidR="009A4E9D" w:rsidRPr="009A4E9D" w:rsidRDefault="009A4E9D" w:rsidP="009A4E9D">
      <w:pPr>
        <w:rPr>
          <w:b/>
          <w:bCs/>
          <w:lang w:val="en-IN"/>
        </w:rPr>
      </w:pPr>
      <w:r w:rsidRPr="009A4E9D">
        <w:rPr>
          <w:b/>
          <w:bCs/>
          <w:lang w:val="en-IN"/>
        </w:rPr>
        <w:t>Saved Searches</w:t>
      </w:r>
    </w:p>
    <w:p w14:paraId="19C74116" w14:textId="77777777" w:rsidR="009A4E9D" w:rsidRPr="009A4E9D" w:rsidRDefault="009A4E9D" w:rsidP="009A4E9D">
      <w:pPr>
        <w:rPr>
          <w:lang w:val="en-IN"/>
        </w:rPr>
      </w:pPr>
      <w:r w:rsidRPr="009A4E9D">
        <w:rPr>
          <w:lang w:val="en-IN"/>
        </w:rPr>
        <w:t xml:space="preserve">To improve convenience, </w:t>
      </w:r>
      <w:proofErr w:type="spellStart"/>
      <w:r w:rsidRPr="009A4E9D">
        <w:rPr>
          <w:lang w:val="en-IN"/>
        </w:rPr>
        <w:t>HouseHunt</w:t>
      </w:r>
      <w:proofErr w:type="spellEnd"/>
      <w:r w:rsidRPr="009A4E9D">
        <w:rPr>
          <w:lang w:val="en-IN"/>
        </w:rPr>
        <w:t xml:space="preserve"> allows users to save their frequently used search criteria.</w:t>
      </w:r>
    </w:p>
    <w:p w14:paraId="0C18AD8E" w14:textId="77777777" w:rsidR="009A4E9D" w:rsidRPr="009A4E9D" w:rsidRDefault="009A4E9D" w:rsidP="009A4E9D">
      <w:pPr>
        <w:rPr>
          <w:lang w:val="en-IN"/>
        </w:rPr>
      </w:pPr>
      <w:r w:rsidRPr="009A4E9D">
        <w:rPr>
          <w:lang w:val="en-IN"/>
        </w:rPr>
        <w:t>This feature enables users to:</w:t>
      </w:r>
    </w:p>
    <w:p w14:paraId="29C6DBC8" w14:textId="77777777" w:rsidR="009A4E9D" w:rsidRPr="009A4E9D" w:rsidRDefault="009A4E9D">
      <w:pPr>
        <w:numPr>
          <w:ilvl w:val="0"/>
          <w:numId w:val="23"/>
        </w:numPr>
        <w:rPr>
          <w:lang w:val="en-IN"/>
        </w:rPr>
      </w:pPr>
      <w:r w:rsidRPr="009A4E9D">
        <w:rPr>
          <w:lang w:val="en-IN"/>
        </w:rPr>
        <w:t xml:space="preserve">Save preferred search filters. </w:t>
      </w:r>
    </w:p>
    <w:p w14:paraId="4CEA4E2A" w14:textId="77777777" w:rsidR="009A4E9D" w:rsidRPr="009A4E9D" w:rsidRDefault="009A4E9D">
      <w:pPr>
        <w:numPr>
          <w:ilvl w:val="0"/>
          <w:numId w:val="23"/>
        </w:numPr>
        <w:rPr>
          <w:lang w:val="en-IN"/>
        </w:rPr>
      </w:pPr>
      <w:r w:rsidRPr="009A4E9D">
        <w:rPr>
          <w:lang w:val="en-IN"/>
        </w:rPr>
        <w:t xml:space="preserve">Reuse previous searches without entering information again. </w:t>
      </w:r>
    </w:p>
    <w:p w14:paraId="53C5782C" w14:textId="77777777" w:rsidR="009A4E9D" w:rsidRPr="009A4E9D" w:rsidRDefault="009A4E9D">
      <w:pPr>
        <w:numPr>
          <w:ilvl w:val="0"/>
          <w:numId w:val="23"/>
        </w:numPr>
        <w:rPr>
          <w:lang w:val="en-IN"/>
        </w:rPr>
      </w:pPr>
      <w:r w:rsidRPr="009A4E9D">
        <w:rPr>
          <w:lang w:val="en-IN"/>
        </w:rPr>
        <w:t xml:space="preserve">Quickly access matching properties. </w:t>
      </w:r>
    </w:p>
    <w:p w14:paraId="59A024CC" w14:textId="77777777" w:rsidR="009A4E9D" w:rsidRPr="009A4E9D" w:rsidRDefault="009A4E9D">
      <w:pPr>
        <w:numPr>
          <w:ilvl w:val="0"/>
          <w:numId w:val="23"/>
        </w:numPr>
        <w:rPr>
          <w:lang w:val="en-IN"/>
        </w:rPr>
      </w:pPr>
      <w:r w:rsidRPr="009A4E9D">
        <w:rPr>
          <w:lang w:val="en-IN"/>
        </w:rPr>
        <w:t xml:space="preserve">Receive future updates when similar properties become available (future enhancement). </w:t>
      </w:r>
    </w:p>
    <w:p w14:paraId="6FB086C4" w14:textId="77777777" w:rsidR="009A4E9D" w:rsidRPr="009A4E9D" w:rsidRDefault="009A4E9D" w:rsidP="009A4E9D">
      <w:pPr>
        <w:rPr>
          <w:lang w:val="en-IN"/>
        </w:rPr>
      </w:pPr>
      <w:r w:rsidRPr="009A4E9D">
        <w:rPr>
          <w:lang w:val="en-IN"/>
        </w:rPr>
        <w:t>Saved searches reduce repetitive tasks and improve user engagement with the platform.</w:t>
      </w:r>
    </w:p>
    <w:p w14:paraId="622EF32E" w14:textId="77777777" w:rsidR="009A4E9D" w:rsidRPr="009A4E9D" w:rsidRDefault="009A4E9D" w:rsidP="009A4E9D">
      <w:pPr>
        <w:rPr>
          <w:lang w:val="en-IN"/>
        </w:rPr>
      </w:pPr>
      <w:r w:rsidRPr="009A4E9D">
        <w:rPr>
          <w:lang w:val="en-IN"/>
        </w:rPr>
        <w:pict w14:anchorId="1461E762">
          <v:rect id="_x0000_i1432" style="width:0;height:1.5pt" o:hralign="center" o:hrstd="t" o:hr="t" fillcolor="#a0a0a0" stroked="f"/>
        </w:pict>
      </w:r>
    </w:p>
    <w:p w14:paraId="3E340DCB" w14:textId="77777777" w:rsidR="009A4E9D" w:rsidRPr="009A4E9D" w:rsidRDefault="009A4E9D" w:rsidP="009A4E9D">
      <w:pPr>
        <w:rPr>
          <w:b/>
          <w:bCs/>
          <w:lang w:val="en-IN"/>
        </w:rPr>
      </w:pPr>
      <w:r w:rsidRPr="009A4E9D">
        <w:rPr>
          <w:b/>
          <w:bCs/>
          <w:lang w:val="en-IN"/>
        </w:rPr>
        <w:t>Market Insights and Trends</w:t>
      </w:r>
    </w:p>
    <w:p w14:paraId="6E01F5AB" w14:textId="77777777" w:rsidR="009A4E9D" w:rsidRPr="009A4E9D" w:rsidRDefault="009A4E9D" w:rsidP="009A4E9D">
      <w:pPr>
        <w:rPr>
          <w:b/>
          <w:bCs/>
          <w:lang w:val="en-IN"/>
        </w:rPr>
      </w:pPr>
      <w:r w:rsidRPr="009A4E9D">
        <w:rPr>
          <w:b/>
          <w:bCs/>
          <w:lang w:val="en-IN"/>
        </w:rPr>
        <w:t>Overview</w:t>
      </w:r>
    </w:p>
    <w:p w14:paraId="5C3A818D" w14:textId="77777777" w:rsidR="009A4E9D" w:rsidRPr="009A4E9D" w:rsidRDefault="009A4E9D" w:rsidP="009A4E9D">
      <w:pPr>
        <w:rPr>
          <w:lang w:val="en-IN"/>
        </w:rPr>
      </w:pPr>
      <w:proofErr w:type="spellStart"/>
      <w:r w:rsidRPr="009A4E9D">
        <w:rPr>
          <w:lang w:val="en-IN"/>
        </w:rPr>
        <w:t>HouseHunt</w:t>
      </w:r>
      <w:proofErr w:type="spellEnd"/>
      <w:r w:rsidRPr="009A4E9D">
        <w:rPr>
          <w:lang w:val="en-IN"/>
        </w:rPr>
        <w:t xml:space="preserve"> provides useful market information that helps users make better rental and investment decisions. Instead of displaying only property details, the platform also presents relevant information about the surrounding area and current market conditions.</w:t>
      </w:r>
    </w:p>
    <w:p w14:paraId="4B88F5BC" w14:textId="77777777" w:rsidR="009A4E9D" w:rsidRPr="009A4E9D" w:rsidRDefault="009A4E9D" w:rsidP="009A4E9D">
      <w:pPr>
        <w:rPr>
          <w:lang w:val="en-IN"/>
        </w:rPr>
      </w:pPr>
      <w:r w:rsidRPr="009A4E9D">
        <w:rPr>
          <w:lang w:val="en-IN"/>
        </w:rPr>
        <w:pict w14:anchorId="0AF66635">
          <v:rect id="_x0000_i1433" style="width:0;height:1.5pt" o:hralign="center" o:hrstd="t" o:hr="t" fillcolor="#a0a0a0" stroked="f"/>
        </w:pict>
      </w:r>
    </w:p>
    <w:p w14:paraId="6047FC45" w14:textId="77777777" w:rsidR="009A4E9D" w:rsidRPr="009A4E9D" w:rsidRDefault="009A4E9D" w:rsidP="009A4E9D">
      <w:pPr>
        <w:rPr>
          <w:b/>
          <w:bCs/>
          <w:lang w:val="en-IN"/>
        </w:rPr>
      </w:pPr>
      <w:r w:rsidRPr="009A4E9D">
        <w:rPr>
          <w:b/>
          <w:bCs/>
          <w:lang w:val="en-IN"/>
        </w:rPr>
        <w:t>Property Price Trends</w:t>
      </w:r>
    </w:p>
    <w:p w14:paraId="44A5CE24" w14:textId="77777777" w:rsidR="009A4E9D" w:rsidRPr="009A4E9D" w:rsidRDefault="009A4E9D" w:rsidP="009A4E9D">
      <w:pPr>
        <w:rPr>
          <w:lang w:val="en-IN"/>
        </w:rPr>
      </w:pPr>
      <w:r w:rsidRPr="009A4E9D">
        <w:rPr>
          <w:lang w:val="en-IN"/>
        </w:rPr>
        <w:t>The application displays rental price trends across different locations.</w:t>
      </w:r>
    </w:p>
    <w:p w14:paraId="27E20436" w14:textId="77777777" w:rsidR="009A4E9D" w:rsidRPr="009A4E9D" w:rsidRDefault="009A4E9D" w:rsidP="009A4E9D">
      <w:pPr>
        <w:rPr>
          <w:lang w:val="en-IN"/>
        </w:rPr>
      </w:pPr>
      <w:r w:rsidRPr="009A4E9D">
        <w:rPr>
          <w:lang w:val="en-IN"/>
        </w:rPr>
        <w:lastRenderedPageBreak/>
        <w:t>Users can:</w:t>
      </w:r>
    </w:p>
    <w:p w14:paraId="24C849E2" w14:textId="77777777" w:rsidR="009A4E9D" w:rsidRPr="009A4E9D" w:rsidRDefault="009A4E9D">
      <w:pPr>
        <w:numPr>
          <w:ilvl w:val="0"/>
          <w:numId w:val="24"/>
        </w:numPr>
        <w:rPr>
          <w:lang w:val="en-IN"/>
        </w:rPr>
      </w:pPr>
      <w:r w:rsidRPr="009A4E9D">
        <w:rPr>
          <w:lang w:val="en-IN"/>
        </w:rPr>
        <w:t xml:space="preserve">Compare average rental prices. </w:t>
      </w:r>
    </w:p>
    <w:p w14:paraId="32C73AC5" w14:textId="77777777" w:rsidR="009A4E9D" w:rsidRPr="009A4E9D" w:rsidRDefault="009A4E9D">
      <w:pPr>
        <w:numPr>
          <w:ilvl w:val="0"/>
          <w:numId w:val="24"/>
        </w:numPr>
        <w:rPr>
          <w:lang w:val="en-IN"/>
        </w:rPr>
      </w:pPr>
      <w:proofErr w:type="spellStart"/>
      <w:r w:rsidRPr="009A4E9D">
        <w:rPr>
          <w:lang w:val="en-IN"/>
        </w:rPr>
        <w:t>Analyze</w:t>
      </w:r>
      <w:proofErr w:type="spellEnd"/>
      <w:r w:rsidRPr="009A4E9D">
        <w:rPr>
          <w:lang w:val="en-IN"/>
        </w:rPr>
        <w:t xml:space="preserve"> market trends. </w:t>
      </w:r>
    </w:p>
    <w:p w14:paraId="20265EFA" w14:textId="77777777" w:rsidR="009A4E9D" w:rsidRPr="009A4E9D" w:rsidRDefault="009A4E9D">
      <w:pPr>
        <w:numPr>
          <w:ilvl w:val="0"/>
          <w:numId w:val="24"/>
        </w:numPr>
        <w:rPr>
          <w:lang w:val="en-IN"/>
        </w:rPr>
      </w:pPr>
      <w:r w:rsidRPr="009A4E9D">
        <w:rPr>
          <w:lang w:val="en-IN"/>
        </w:rPr>
        <w:t xml:space="preserve">Understand whether rental prices are increasing or decreasing. </w:t>
      </w:r>
    </w:p>
    <w:p w14:paraId="7B165444" w14:textId="77777777" w:rsidR="009A4E9D" w:rsidRPr="009A4E9D" w:rsidRDefault="009A4E9D">
      <w:pPr>
        <w:numPr>
          <w:ilvl w:val="0"/>
          <w:numId w:val="24"/>
        </w:numPr>
        <w:rPr>
          <w:lang w:val="en-IN"/>
        </w:rPr>
      </w:pPr>
      <w:r w:rsidRPr="009A4E9D">
        <w:rPr>
          <w:lang w:val="en-IN"/>
        </w:rPr>
        <w:t xml:space="preserve">Make informed financial decisions before renting a property. </w:t>
      </w:r>
    </w:p>
    <w:p w14:paraId="22AB9E6E" w14:textId="77777777" w:rsidR="009A4E9D" w:rsidRPr="009A4E9D" w:rsidRDefault="009A4E9D" w:rsidP="009A4E9D">
      <w:pPr>
        <w:rPr>
          <w:lang w:val="en-IN"/>
        </w:rPr>
      </w:pPr>
      <w:r w:rsidRPr="009A4E9D">
        <w:rPr>
          <w:lang w:val="en-IN"/>
        </w:rPr>
        <w:t>Property owners can also evaluate competitive pricing before listing their properties.</w:t>
      </w:r>
    </w:p>
    <w:p w14:paraId="2CE9A0D4" w14:textId="77777777" w:rsidR="009A4E9D" w:rsidRPr="009A4E9D" w:rsidRDefault="009A4E9D" w:rsidP="009A4E9D">
      <w:pPr>
        <w:rPr>
          <w:lang w:val="en-IN"/>
        </w:rPr>
      </w:pPr>
      <w:r w:rsidRPr="009A4E9D">
        <w:rPr>
          <w:lang w:val="en-IN"/>
        </w:rPr>
        <w:pict w14:anchorId="29BBBD4C">
          <v:rect id="_x0000_i1434" style="width:0;height:1.5pt" o:hralign="center" o:hrstd="t" o:hr="t" fillcolor="#a0a0a0" stroked="f"/>
        </w:pict>
      </w:r>
    </w:p>
    <w:p w14:paraId="19CBA7B4" w14:textId="77777777" w:rsidR="009A4E9D" w:rsidRPr="009A4E9D" w:rsidRDefault="009A4E9D" w:rsidP="009A4E9D">
      <w:pPr>
        <w:rPr>
          <w:b/>
          <w:bCs/>
          <w:lang w:val="en-IN"/>
        </w:rPr>
      </w:pPr>
      <w:r w:rsidRPr="009A4E9D">
        <w:rPr>
          <w:b/>
          <w:bCs/>
          <w:lang w:val="en-IN"/>
        </w:rPr>
        <w:t>Neighbourhood Insights</w:t>
      </w:r>
    </w:p>
    <w:p w14:paraId="34ED7131" w14:textId="77777777" w:rsidR="009A4E9D" w:rsidRPr="009A4E9D" w:rsidRDefault="009A4E9D" w:rsidP="009A4E9D">
      <w:pPr>
        <w:rPr>
          <w:lang w:val="en-IN"/>
        </w:rPr>
      </w:pPr>
      <w:r w:rsidRPr="009A4E9D">
        <w:rPr>
          <w:lang w:val="en-IN"/>
        </w:rPr>
        <w:t xml:space="preserve">Choosing the right property involves more than just price. </w:t>
      </w:r>
      <w:proofErr w:type="spellStart"/>
      <w:r w:rsidRPr="009A4E9D">
        <w:rPr>
          <w:lang w:val="en-IN"/>
        </w:rPr>
        <w:t>HouseHunt</w:t>
      </w:r>
      <w:proofErr w:type="spellEnd"/>
      <w:r w:rsidRPr="009A4E9D">
        <w:rPr>
          <w:lang w:val="en-IN"/>
        </w:rPr>
        <w:t xml:space="preserve"> provides valuable neighbourhood information to help users evaluate different locations.</w:t>
      </w:r>
    </w:p>
    <w:p w14:paraId="141C459C" w14:textId="77777777" w:rsidR="009A4E9D" w:rsidRPr="009A4E9D" w:rsidRDefault="009A4E9D" w:rsidP="009A4E9D">
      <w:pPr>
        <w:rPr>
          <w:lang w:val="en-IN"/>
        </w:rPr>
      </w:pPr>
      <w:r w:rsidRPr="009A4E9D">
        <w:rPr>
          <w:lang w:val="en-IN"/>
        </w:rPr>
        <w:t>Neighbourhood information includes:</w:t>
      </w:r>
    </w:p>
    <w:p w14:paraId="1BA73F3A" w14:textId="77777777" w:rsidR="009A4E9D" w:rsidRPr="009A4E9D" w:rsidRDefault="009A4E9D">
      <w:pPr>
        <w:numPr>
          <w:ilvl w:val="0"/>
          <w:numId w:val="25"/>
        </w:numPr>
        <w:rPr>
          <w:lang w:val="en-IN"/>
        </w:rPr>
      </w:pPr>
      <w:r w:rsidRPr="009A4E9D">
        <w:rPr>
          <w:lang w:val="en-IN"/>
        </w:rPr>
        <w:t xml:space="preserve">Nearby Schools </w:t>
      </w:r>
    </w:p>
    <w:p w14:paraId="7A314778" w14:textId="77777777" w:rsidR="009A4E9D" w:rsidRPr="009A4E9D" w:rsidRDefault="009A4E9D">
      <w:pPr>
        <w:numPr>
          <w:ilvl w:val="0"/>
          <w:numId w:val="25"/>
        </w:numPr>
        <w:rPr>
          <w:lang w:val="en-IN"/>
        </w:rPr>
      </w:pPr>
      <w:r w:rsidRPr="009A4E9D">
        <w:rPr>
          <w:lang w:val="en-IN"/>
        </w:rPr>
        <w:t xml:space="preserve">Hospitals </w:t>
      </w:r>
    </w:p>
    <w:p w14:paraId="4F8FB7A9" w14:textId="77777777" w:rsidR="009A4E9D" w:rsidRPr="009A4E9D" w:rsidRDefault="009A4E9D">
      <w:pPr>
        <w:numPr>
          <w:ilvl w:val="0"/>
          <w:numId w:val="25"/>
        </w:numPr>
        <w:rPr>
          <w:lang w:val="en-IN"/>
        </w:rPr>
      </w:pPr>
      <w:r w:rsidRPr="009A4E9D">
        <w:rPr>
          <w:lang w:val="en-IN"/>
        </w:rPr>
        <w:t xml:space="preserve">Shopping </w:t>
      </w:r>
      <w:proofErr w:type="spellStart"/>
      <w:r w:rsidRPr="009A4E9D">
        <w:rPr>
          <w:lang w:val="en-IN"/>
        </w:rPr>
        <w:t>Centers</w:t>
      </w:r>
      <w:proofErr w:type="spellEnd"/>
      <w:r w:rsidRPr="009A4E9D">
        <w:rPr>
          <w:lang w:val="en-IN"/>
        </w:rPr>
        <w:t xml:space="preserve"> </w:t>
      </w:r>
    </w:p>
    <w:p w14:paraId="5785ABFB" w14:textId="77777777" w:rsidR="009A4E9D" w:rsidRPr="009A4E9D" w:rsidRDefault="009A4E9D">
      <w:pPr>
        <w:numPr>
          <w:ilvl w:val="0"/>
          <w:numId w:val="25"/>
        </w:numPr>
        <w:rPr>
          <w:lang w:val="en-IN"/>
        </w:rPr>
      </w:pPr>
      <w:r w:rsidRPr="009A4E9D">
        <w:rPr>
          <w:lang w:val="en-IN"/>
        </w:rPr>
        <w:t xml:space="preserve">Public Transport </w:t>
      </w:r>
    </w:p>
    <w:p w14:paraId="3E239101" w14:textId="77777777" w:rsidR="009A4E9D" w:rsidRPr="009A4E9D" w:rsidRDefault="009A4E9D">
      <w:pPr>
        <w:numPr>
          <w:ilvl w:val="0"/>
          <w:numId w:val="25"/>
        </w:numPr>
        <w:rPr>
          <w:lang w:val="en-IN"/>
        </w:rPr>
      </w:pPr>
      <w:r w:rsidRPr="009A4E9D">
        <w:rPr>
          <w:lang w:val="en-IN"/>
        </w:rPr>
        <w:t xml:space="preserve">Parks </w:t>
      </w:r>
    </w:p>
    <w:p w14:paraId="757E9E83" w14:textId="77777777" w:rsidR="009A4E9D" w:rsidRPr="009A4E9D" w:rsidRDefault="009A4E9D">
      <w:pPr>
        <w:numPr>
          <w:ilvl w:val="0"/>
          <w:numId w:val="25"/>
        </w:numPr>
        <w:rPr>
          <w:lang w:val="en-IN"/>
        </w:rPr>
      </w:pPr>
      <w:r w:rsidRPr="009A4E9D">
        <w:rPr>
          <w:lang w:val="en-IN"/>
        </w:rPr>
        <w:t xml:space="preserve">Restaurants </w:t>
      </w:r>
    </w:p>
    <w:p w14:paraId="15940EEA" w14:textId="77777777" w:rsidR="009A4E9D" w:rsidRPr="009A4E9D" w:rsidRDefault="009A4E9D">
      <w:pPr>
        <w:numPr>
          <w:ilvl w:val="0"/>
          <w:numId w:val="25"/>
        </w:numPr>
        <w:rPr>
          <w:lang w:val="en-IN"/>
        </w:rPr>
      </w:pPr>
      <w:r w:rsidRPr="009A4E9D">
        <w:rPr>
          <w:lang w:val="en-IN"/>
        </w:rPr>
        <w:t xml:space="preserve">Banks </w:t>
      </w:r>
    </w:p>
    <w:p w14:paraId="6C0CDC48" w14:textId="77777777" w:rsidR="009A4E9D" w:rsidRPr="009A4E9D" w:rsidRDefault="009A4E9D">
      <w:pPr>
        <w:numPr>
          <w:ilvl w:val="0"/>
          <w:numId w:val="25"/>
        </w:numPr>
        <w:rPr>
          <w:lang w:val="en-IN"/>
        </w:rPr>
      </w:pPr>
      <w:r w:rsidRPr="009A4E9D">
        <w:rPr>
          <w:lang w:val="en-IN"/>
        </w:rPr>
        <w:t xml:space="preserve">Crime Rate Information </w:t>
      </w:r>
    </w:p>
    <w:p w14:paraId="446B959D" w14:textId="77777777" w:rsidR="009A4E9D" w:rsidRPr="009A4E9D" w:rsidRDefault="009A4E9D">
      <w:pPr>
        <w:numPr>
          <w:ilvl w:val="0"/>
          <w:numId w:val="25"/>
        </w:numPr>
        <w:rPr>
          <w:lang w:val="en-IN"/>
        </w:rPr>
      </w:pPr>
      <w:r w:rsidRPr="009A4E9D">
        <w:rPr>
          <w:lang w:val="en-IN"/>
        </w:rPr>
        <w:t xml:space="preserve">Safety Ratings </w:t>
      </w:r>
    </w:p>
    <w:p w14:paraId="6E5791C2" w14:textId="77777777" w:rsidR="009A4E9D" w:rsidRPr="009A4E9D" w:rsidRDefault="009A4E9D" w:rsidP="009A4E9D">
      <w:pPr>
        <w:rPr>
          <w:lang w:val="en-IN"/>
        </w:rPr>
      </w:pPr>
      <w:r w:rsidRPr="009A4E9D">
        <w:rPr>
          <w:lang w:val="en-IN"/>
        </w:rPr>
        <w:t>These details help tenants select properties that best suit their lifestyle and daily requirements.</w:t>
      </w:r>
    </w:p>
    <w:p w14:paraId="307FA4A2" w14:textId="77777777" w:rsidR="009A4E9D" w:rsidRPr="009A4E9D" w:rsidRDefault="009A4E9D" w:rsidP="009A4E9D">
      <w:pPr>
        <w:rPr>
          <w:lang w:val="en-IN"/>
        </w:rPr>
      </w:pPr>
      <w:r w:rsidRPr="009A4E9D">
        <w:rPr>
          <w:lang w:val="en-IN"/>
        </w:rPr>
        <w:pict w14:anchorId="2259CF5F">
          <v:rect id="_x0000_i1435" style="width:0;height:1.5pt" o:hralign="center" o:hrstd="t" o:hr="t" fillcolor="#a0a0a0" stroked="f"/>
        </w:pict>
      </w:r>
    </w:p>
    <w:p w14:paraId="2BDB96B9" w14:textId="77777777" w:rsidR="009A4E9D" w:rsidRPr="009A4E9D" w:rsidRDefault="009A4E9D" w:rsidP="009A4E9D">
      <w:pPr>
        <w:rPr>
          <w:b/>
          <w:bCs/>
          <w:lang w:val="en-IN"/>
        </w:rPr>
      </w:pPr>
      <w:r w:rsidRPr="009A4E9D">
        <w:rPr>
          <w:b/>
          <w:bCs/>
          <w:lang w:val="en-IN"/>
        </w:rPr>
        <w:t>Investment Potential</w:t>
      </w:r>
    </w:p>
    <w:p w14:paraId="2231EFB5" w14:textId="77777777" w:rsidR="009A4E9D" w:rsidRPr="009A4E9D" w:rsidRDefault="009A4E9D" w:rsidP="009A4E9D">
      <w:pPr>
        <w:rPr>
          <w:lang w:val="en-IN"/>
        </w:rPr>
      </w:pPr>
      <w:proofErr w:type="spellStart"/>
      <w:r w:rsidRPr="009A4E9D">
        <w:rPr>
          <w:lang w:val="en-IN"/>
        </w:rPr>
        <w:t>HouseHunt</w:t>
      </w:r>
      <w:proofErr w:type="spellEnd"/>
      <w:r w:rsidRPr="009A4E9D">
        <w:rPr>
          <w:lang w:val="en-IN"/>
        </w:rPr>
        <w:t xml:space="preserve"> also supports users interested in real estate investment.</w:t>
      </w:r>
    </w:p>
    <w:p w14:paraId="70C5A494" w14:textId="77777777" w:rsidR="009A4E9D" w:rsidRPr="009A4E9D" w:rsidRDefault="009A4E9D" w:rsidP="009A4E9D">
      <w:pPr>
        <w:rPr>
          <w:lang w:val="en-IN"/>
        </w:rPr>
      </w:pPr>
      <w:r w:rsidRPr="009A4E9D">
        <w:rPr>
          <w:lang w:val="en-IN"/>
        </w:rPr>
        <w:t>The platform provides information such as:</w:t>
      </w:r>
    </w:p>
    <w:p w14:paraId="6947B9F3" w14:textId="77777777" w:rsidR="009A4E9D" w:rsidRPr="009A4E9D" w:rsidRDefault="009A4E9D">
      <w:pPr>
        <w:numPr>
          <w:ilvl w:val="0"/>
          <w:numId w:val="26"/>
        </w:numPr>
        <w:rPr>
          <w:lang w:val="en-IN"/>
        </w:rPr>
      </w:pPr>
      <w:r w:rsidRPr="009A4E9D">
        <w:rPr>
          <w:lang w:val="en-IN"/>
        </w:rPr>
        <w:t xml:space="preserve">Property Value Appreciation </w:t>
      </w:r>
    </w:p>
    <w:p w14:paraId="7FB5869A" w14:textId="77777777" w:rsidR="009A4E9D" w:rsidRPr="009A4E9D" w:rsidRDefault="009A4E9D">
      <w:pPr>
        <w:numPr>
          <w:ilvl w:val="0"/>
          <w:numId w:val="26"/>
        </w:numPr>
        <w:rPr>
          <w:lang w:val="en-IN"/>
        </w:rPr>
      </w:pPr>
      <w:r w:rsidRPr="009A4E9D">
        <w:rPr>
          <w:lang w:val="en-IN"/>
        </w:rPr>
        <w:t xml:space="preserve">Rental Demand </w:t>
      </w:r>
    </w:p>
    <w:p w14:paraId="71F9AE4A" w14:textId="77777777" w:rsidR="009A4E9D" w:rsidRPr="009A4E9D" w:rsidRDefault="009A4E9D">
      <w:pPr>
        <w:numPr>
          <w:ilvl w:val="0"/>
          <w:numId w:val="26"/>
        </w:numPr>
        <w:rPr>
          <w:lang w:val="en-IN"/>
        </w:rPr>
      </w:pPr>
      <w:r w:rsidRPr="009A4E9D">
        <w:rPr>
          <w:lang w:val="en-IN"/>
        </w:rPr>
        <w:t xml:space="preserve">Area Development </w:t>
      </w:r>
    </w:p>
    <w:p w14:paraId="12A03FE7" w14:textId="77777777" w:rsidR="009A4E9D" w:rsidRPr="009A4E9D" w:rsidRDefault="009A4E9D">
      <w:pPr>
        <w:numPr>
          <w:ilvl w:val="0"/>
          <w:numId w:val="26"/>
        </w:numPr>
        <w:rPr>
          <w:lang w:val="en-IN"/>
        </w:rPr>
      </w:pPr>
      <w:r w:rsidRPr="009A4E9D">
        <w:rPr>
          <w:lang w:val="en-IN"/>
        </w:rPr>
        <w:t xml:space="preserve">Market Growth </w:t>
      </w:r>
    </w:p>
    <w:p w14:paraId="28C02D81" w14:textId="77777777" w:rsidR="009A4E9D" w:rsidRPr="009A4E9D" w:rsidRDefault="009A4E9D">
      <w:pPr>
        <w:numPr>
          <w:ilvl w:val="0"/>
          <w:numId w:val="26"/>
        </w:numPr>
        <w:rPr>
          <w:lang w:val="en-IN"/>
        </w:rPr>
      </w:pPr>
      <w:r w:rsidRPr="009A4E9D">
        <w:rPr>
          <w:lang w:val="en-IN"/>
        </w:rPr>
        <w:t xml:space="preserve">Future Investment Opportunities </w:t>
      </w:r>
    </w:p>
    <w:p w14:paraId="6F9E6442" w14:textId="77777777" w:rsidR="009A4E9D" w:rsidRPr="009A4E9D" w:rsidRDefault="009A4E9D" w:rsidP="009A4E9D">
      <w:pPr>
        <w:rPr>
          <w:lang w:val="en-IN"/>
        </w:rPr>
      </w:pPr>
      <w:r w:rsidRPr="009A4E9D">
        <w:rPr>
          <w:lang w:val="en-IN"/>
        </w:rPr>
        <w:lastRenderedPageBreak/>
        <w:t>These insights help investors evaluate long-term profitability before purchasing or renting properties.</w:t>
      </w:r>
    </w:p>
    <w:p w14:paraId="2A79333C" w14:textId="77777777" w:rsidR="009A4E9D" w:rsidRPr="009A4E9D" w:rsidRDefault="009A4E9D" w:rsidP="009A4E9D">
      <w:pPr>
        <w:rPr>
          <w:lang w:val="en-IN"/>
        </w:rPr>
      </w:pPr>
      <w:r w:rsidRPr="009A4E9D">
        <w:rPr>
          <w:lang w:val="en-IN"/>
        </w:rPr>
        <w:pict w14:anchorId="6A754347">
          <v:rect id="_x0000_i1436" style="width:0;height:1.5pt" o:hralign="center" o:hrstd="t" o:hr="t" fillcolor="#a0a0a0" stroked="f"/>
        </w:pict>
      </w:r>
    </w:p>
    <w:p w14:paraId="06AF56FF" w14:textId="77777777" w:rsidR="009A4E9D" w:rsidRPr="009A4E9D" w:rsidRDefault="009A4E9D" w:rsidP="009A4E9D">
      <w:pPr>
        <w:rPr>
          <w:b/>
          <w:bCs/>
          <w:lang w:val="en-IN"/>
        </w:rPr>
      </w:pPr>
      <w:r w:rsidRPr="009A4E9D">
        <w:rPr>
          <w:b/>
          <w:bCs/>
          <w:lang w:val="en-IN"/>
        </w:rPr>
        <w:t>Additional Functional Features</w:t>
      </w:r>
    </w:p>
    <w:p w14:paraId="0FA93215" w14:textId="77777777" w:rsidR="009A4E9D" w:rsidRPr="009A4E9D" w:rsidRDefault="009A4E9D" w:rsidP="009A4E9D">
      <w:pPr>
        <w:rPr>
          <w:lang w:val="en-IN"/>
        </w:rPr>
      </w:pPr>
      <w:r w:rsidRPr="009A4E9D">
        <w:rPr>
          <w:lang w:val="en-IN"/>
        </w:rPr>
        <w:t xml:space="preserve">Besides the core search functionality, the </w:t>
      </w:r>
      <w:proofErr w:type="spellStart"/>
      <w:r w:rsidRPr="009A4E9D">
        <w:rPr>
          <w:lang w:val="en-IN"/>
        </w:rPr>
        <w:t>HouseHunt</w:t>
      </w:r>
      <w:proofErr w:type="spellEnd"/>
      <w:r w:rsidRPr="009A4E9D">
        <w:rPr>
          <w:lang w:val="en-IN"/>
        </w:rPr>
        <w:t xml:space="preserve"> application provides several essential features that improve overall usability.</w:t>
      </w:r>
    </w:p>
    <w:p w14:paraId="68F30101" w14:textId="77777777" w:rsidR="009A4E9D" w:rsidRPr="009A4E9D" w:rsidRDefault="009A4E9D" w:rsidP="009A4E9D">
      <w:pPr>
        <w:rPr>
          <w:b/>
          <w:bCs/>
          <w:lang w:val="en-IN"/>
        </w:rPr>
      </w:pPr>
      <w:r w:rsidRPr="009A4E9D">
        <w:rPr>
          <w:b/>
          <w:bCs/>
          <w:lang w:val="en-IN"/>
        </w:rPr>
        <w:t>User Authentication</w:t>
      </w:r>
    </w:p>
    <w:p w14:paraId="4D7A781A" w14:textId="77777777" w:rsidR="009A4E9D" w:rsidRPr="009A4E9D" w:rsidRDefault="009A4E9D" w:rsidP="009A4E9D">
      <w:pPr>
        <w:rPr>
          <w:lang w:val="en-IN"/>
        </w:rPr>
      </w:pPr>
      <w:r w:rsidRPr="009A4E9D">
        <w:rPr>
          <w:lang w:val="en-IN"/>
        </w:rPr>
        <w:t>The application includes a secure authentication system where users can:</w:t>
      </w:r>
    </w:p>
    <w:p w14:paraId="6E5E5722" w14:textId="77777777" w:rsidR="009A4E9D" w:rsidRPr="009A4E9D" w:rsidRDefault="009A4E9D">
      <w:pPr>
        <w:numPr>
          <w:ilvl w:val="0"/>
          <w:numId w:val="27"/>
        </w:numPr>
        <w:rPr>
          <w:lang w:val="en-IN"/>
        </w:rPr>
      </w:pPr>
      <w:r w:rsidRPr="009A4E9D">
        <w:rPr>
          <w:lang w:val="en-IN"/>
        </w:rPr>
        <w:t xml:space="preserve">Register a new account. </w:t>
      </w:r>
    </w:p>
    <w:p w14:paraId="34419D73" w14:textId="77777777" w:rsidR="009A4E9D" w:rsidRPr="009A4E9D" w:rsidRDefault="009A4E9D">
      <w:pPr>
        <w:numPr>
          <w:ilvl w:val="0"/>
          <w:numId w:val="27"/>
        </w:numPr>
        <w:rPr>
          <w:lang w:val="en-IN"/>
        </w:rPr>
      </w:pPr>
      <w:r w:rsidRPr="009A4E9D">
        <w:rPr>
          <w:lang w:val="en-IN"/>
        </w:rPr>
        <w:t xml:space="preserve">Login securely. </w:t>
      </w:r>
    </w:p>
    <w:p w14:paraId="54422668" w14:textId="77777777" w:rsidR="009A4E9D" w:rsidRPr="009A4E9D" w:rsidRDefault="009A4E9D">
      <w:pPr>
        <w:numPr>
          <w:ilvl w:val="0"/>
          <w:numId w:val="27"/>
        </w:numPr>
        <w:rPr>
          <w:lang w:val="en-IN"/>
        </w:rPr>
      </w:pPr>
      <w:r w:rsidRPr="009A4E9D">
        <w:rPr>
          <w:lang w:val="en-IN"/>
        </w:rPr>
        <w:t xml:space="preserve">Reset passwords (future enhancement). </w:t>
      </w:r>
    </w:p>
    <w:p w14:paraId="08C857A0" w14:textId="77777777" w:rsidR="009A4E9D" w:rsidRPr="009A4E9D" w:rsidRDefault="009A4E9D">
      <w:pPr>
        <w:numPr>
          <w:ilvl w:val="0"/>
          <w:numId w:val="27"/>
        </w:numPr>
        <w:rPr>
          <w:lang w:val="en-IN"/>
        </w:rPr>
      </w:pPr>
      <w:r w:rsidRPr="009A4E9D">
        <w:rPr>
          <w:lang w:val="en-IN"/>
        </w:rPr>
        <w:t xml:space="preserve">Maintain secure sessions using JWT authentication. </w:t>
      </w:r>
    </w:p>
    <w:p w14:paraId="08D64190" w14:textId="77777777" w:rsidR="009A4E9D" w:rsidRPr="009A4E9D" w:rsidRDefault="009A4E9D" w:rsidP="009A4E9D">
      <w:pPr>
        <w:rPr>
          <w:lang w:val="en-IN"/>
        </w:rPr>
      </w:pPr>
      <w:r w:rsidRPr="009A4E9D">
        <w:rPr>
          <w:lang w:val="en-IN"/>
        </w:rPr>
        <w:t xml:space="preserve">Passwords are encrypted using </w:t>
      </w:r>
      <w:proofErr w:type="spellStart"/>
      <w:r w:rsidRPr="009A4E9D">
        <w:rPr>
          <w:lang w:val="en-IN"/>
        </w:rPr>
        <w:t>bcrypt</w:t>
      </w:r>
      <w:proofErr w:type="spellEnd"/>
      <w:r w:rsidRPr="009A4E9D">
        <w:rPr>
          <w:lang w:val="en-IN"/>
        </w:rPr>
        <w:t xml:space="preserve"> before being stored in the database.</w:t>
      </w:r>
    </w:p>
    <w:p w14:paraId="1E9DD9C7" w14:textId="77777777" w:rsidR="009A4E9D" w:rsidRPr="009A4E9D" w:rsidRDefault="009A4E9D" w:rsidP="009A4E9D">
      <w:pPr>
        <w:rPr>
          <w:lang w:val="en-IN"/>
        </w:rPr>
      </w:pPr>
      <w:r w:rsidRPr="009A4E9D">
        <w:rPr>
          <w:lang w:val="en-IN"/>
        </w:rPr>
        <w:pict w14:anchorId="2FA2FDD8">
          <v:rect id="_x0000_i1437" style="width:0;height:1.5pt" o:hralign="center" o:hrstd="t" o:hr="t" fillcolor="#a0a0a0" stroked="f"/>
        </w:pict>
      </w:r>
    </w:p>
    <w:p w14:paraId="28B85E11" w14:textId="77777777" w:rsidR="009A4E9D" w:rsidRPr="009A4E9D" w:rsidRDefault="009A4E9D" w:rsidP="009A4E9D">
      <w:pPr>
        <w:rPr>
          <w:b/>
          <w:bCs/>
          <w:lang w:val="en-IN"/>
        </w:rPr>
      </w:pPr>
      <w:r w:rsidRPr="009A4E9D">
        <w:rPr>
          <w:b/>
          <w:bCs/>
          <w:lang w:val="en-IN"/>
        </w:rPr>
        <w:t>Property Management</w:t>
      </w:r>
    </w:p>
    <w:p w14:paraId="43FD838C" w14:textId="77777777" w:rsidR="009A4E9D" w:rsidRPr="009A4E9D" w:rsidRDefault="009A4E9D" w:rsidP="009A4E9D">
      <w:pPr>
        <w:rPr>
          <w:lang w:val="en-IN"/>
        </w:rPr>
      </w:pPr>
      <w:r w:rsidRPr="009A4E9D">
        <w:rPr>
          <w:lang w:val="en-IN"/>
        </w:rPr>
        <w:t>Property owners have complete control over their listings.</w:t>
      </w:r>
    </w:p>
    <w:p w14:paraId="6FAC75BC" w14:textId="77777777" w:rsidR="009A4E9D" w:rsidRPr="009A4E9D" w:rsidRDefault="009A4E9D" w:rsidP="009A4E9D">
      <w:pPr>
        <w:rPr>
          <w:lang w:val="en-IN"/>
        </w:rPr>
      </w:pPr>
      <w:r w:rsidRPr="009A4E9D">
        <w:rPr>
          <w:lang w:val="en-IN"/>
        </w:rPr>
        <w:t>They can:</w:t>
      </w:r>
    </w:p>
    <w:p w14:paraId="462DB25F" w14:textId="77777777" w:rsidR="009A4E9D" w:rsidRPr="009A4E9D" w:rsidRDefault="009A4E9D">
      <w:pPr>
        <w:numPr>
          <w:ilvl w:val="0"/>
          <w:numId w:val="28"/>
        </w:numPr>
        <w:rPr>
          <w:lang w:val="en-IN"/>
        </w:rPr>
      </w:pPr>
      <w:r w:rsidRPr="009A4E9D">
        <w:rPr>
          <w:lang w:val="en-IN"/>
        </w:rPr>
        <w:t xml:space="preserve">Add new properties. </w:t>
      </w:r>
    </w:p>
    <w:p w14:paraId="6220B0C4" w14:textId="77777777" w:rsidR="009A4E9D" w:rsidRPr="009A4E9D" w:rsidRDefault="009A4E9D">
      <w:pPr>
        <w:numPr>
          <w:ilvl w:val="0"/>
          <w:numId w:val="28"/>
        </w:numPr>
        <w:rPr>
          <w:lang w:val="en-IN"/>
        </w:rPr>
      </w:pPr>
      <w:r w:rsidRPr="009A4E9D">
        <w:rPr>
          <w:lang w:val="en-IN"/>
        </w:rPr>
        <w:t xml:space="preserve">Edit property information. </w:t>
      </w:r>
    </w:p>
    <w:p w14:paraId="1B2A2945" w14:textId="77777777" w:rsidR="009A4E9D" w:rsidRPr="009A4E9D" w:rsidRDefault="009A4E9D">
      <w:pPr>
        <w:numPr>
          <w:ilvl w:val="0"/>
          <w:numId w:val="28"/>
        </w:numPr>
        <w:rPr>
          <w:lang w:val="en-IN"/>
        </w:rPr>
      </w:pPr>
      <w:r w:rsidRPr="009A4E9D">
        <w:rPr>
          <w:lang w:val="en-IN"/>
        </w:rPr>
        <w:t xml:space="preserve">Upload property images. </w:t>
      </w:r>
    </w:p>
    <w:p w14:paraId="3B7DFC48" w14:textId="77777777" w:rsidR="009A4E9D" w:rsidRPr="009A4E9D" w:rsidRDefault="009A4E9D">
      <w:pPr>
        <w:numPr>
          <w:ilvl w:val="0"/>
          <w:numId w:val="28"/>
        </w:numPr>
        <w:rPr>
          <w:lang w:val="en-IN"/>
        </w:rPr>
      </w:pPr>
      <w:r w:rsidRPr="009A4E9D">
        <w:rPr>
          <w:lang w:val="en-IN"/>
        </w:rPr>
        <w:t xml:space="preserve">Update rental prices. </w:t>
      </w:r>
    </w:p>
    <w:p w14:paraId="6B44232E" w14:textId="77777777" w:rsidR="009A4E9D" w:rsidRPr="009A4E9D" w:rsidRDefault="009A4E9D">
      <w:pPr>
        <w:numPr>
          <w:ilvl w:val="0"/>
          <w:numId w:val="28"/>
        </w:numPr>
        <w:rPr>
          <w:lang w:val="en-IN"/>
        </w:rPr>
      </w:pPr>
      <w:r w:rsidRPr="009A4E9D">
        <w:rPr>
          <w:lang w:val="en-IN"/>
        </w:rPr>
        <w:t xml:space="preserve">Remove unavailable properties. </w:t>
      </w:r>
    </w:p>
    <w:p w14:paraId="3006916D" w14:textId="77777777" w:rsidR="009A4E9D" w:rsidRPr="009A4E9D" w:rsidRDefault="009A4E9D">
      <w:pPr>
        <w:numPr>
          <w:ilvl w:val="0"/>
          <w:numId w:val="28"/>
        </w:numPr>
        <w:rPr>
          <w:lang w:val="en-IN"/>
        </w:rPr>
      </w:pPr>
      <w:r w:rsidRPr="009A4E9D">
        <w:rPr>
          <w:lang w:val="en-IN"/>
        </w:rPr>
        <w:t xml:space="preserve">Manage property availability. </w:t>
      </w:r>
    </w:p>
    <w:p w14:paraId="0705C3DD" w14:textId="77777777" w:rsidR="009A4E9D" w:rsidRPr="009A4E9D" w:rsidRDefault="009A4E9D" w:rsidP="009A4E9D">
      <w:pPr>
        <w:rPr>
          <w:lang w:val="en-IN"/>
        </w:rPr>
      </w:pPr>
      <w:r w:rsidRPr="009A4E9D">
        <w:rPr>
          <w:lang w:val="en-IN"/>
        </w:rPr>
        <w:pict w14:anchorId="1AF11566">
          <v:rect id="_x0000_i1438" style="width:0;height:1.5pt" o:hralign="center" o:hrstd="t" o:hr="t" fillcolor="#a0a0a0" stroked="f"/>
        </w:pict>
      </w:r>
    </w:p>
    <w:p w14:paraId="0337B0C8" w14:textId="77777777" w:rsidR="009A4E9D" w:rsidRPr="009A4E9D" w:rsidRDefault="009A4E9D" w:rsidP="009A4E9D">
      <w:pPr>
        <w:rPr>
          <w:b/>
          <w:bCs/>
          <w:lang w:val="en-IN"/>
        </w:rPr>
      </w:pPr>
      <w:r w:rsidRPr="009A4E9D">
        <w:rPr>
          <w:b/>
          <w:bCs/>
          <w:lang w:val="en-IN"/>
        </w:rPr>
        <w:t>Booking Management</w:t>
      </w:r>
    </w:p>
    <w:p w14:paraId="0A85A4AD" w14:textId="77777777" w:rsidR="009A4E9D" w:rsidRPr="009A4E9D" w:rsidRDefault="009A4E9D" w:rsidP="009A4E9D">
      <w:pPr>
        <w:rPr>
          <w:lang w:val="en-IN"/>
        </w:rPr>
      </w:pPr>
      <w:r w:rsidRPr="009A4E9D">
        <w:rPr>
          <w:lang w:val="en-IN"/>
        </w:rPr>
        <w:t>Registered users can easily book available properties.</w:t>
      </w:r>
    </w:p>
    <w:p w14:paraId="440B4748" w14:textId="77777777" w:rsidR="009A4E9D" w:rsidRPr="009A4E9D" w:rsidRDefault="009A4E9D" w:rsidP="009A4E9D">
      <w:pPr>
        <w:rPr>
          <w:lang w:val="en-IN"/>
        </w:rPr>
      </w:pPr>
      <w:r w:rsidRPr="009A4E9D">
        <w:rPr>
          <w:lang w:val="en-IN"/>
        </w:rPr>
        <w:t>The booking system allows users to:</w:t>
      </w:r>
    </w:p>
    <w:p w14:paraId="7FBA7C18" w14:textId="77777777" w:rsidR="009A4E9D" w:rsidRPr="009A4E9D" w:rsidRDefault="009A4E9D">
      <w:pPr>
        <w:numPr>
          <w:ilvl w:val="0"/>
          <w:numId w:val="29"/>
        </w:numPr>
        <w:rPr>
          <w:lang w:val="en-IN"/>
        </w:rPr>
      </w:pPr>
      <w:r w:rsidRPr="009A4E9D">
        <w:rPr>
          <w:lang w:val="en-IN"/>
        </w:rPr>
        <w:t xml:space="preserve">Select booking dates. </w:t>
      </w:r>
    </w:p>
    <w:p w14:paraId="3037ABAA" w14:textId="77777777" w:rsidR="009A4E9D" w:rsidRPr="009A4E9D" w:rsidRDefault="009A4E9D">
      <w:pPr>
        <w:numPr>
          <w:ilvl w:val="0"/>
          <w:numId w:val="29"/>
        </w:numPr>
        <w:rPr>
          <w:lang w:val="en-IN"/>
        </w:rPr>
      </w:pPr>
      <w:r w:rsidRPr="009A4E9D">
        <w:rPr>
          <w:lang w:val="en-IN"/>
        </w:rPr>
        <w:t xml:space="preserve">Confirm bookings. </w:t>
      </w:r>
    </w:p>
    <w:p w14:paraId="62C177D7" w14:textId="77777777" w:rsidR="009A4E9D" w:rsidRPr="009A4E9D" w:rsidRDefault="009A4E9D">
      <w:pPr>
        <w:numPr>
          <w:ilvl w:val="0"/>
          <w:numId w:val="29"/>
        </w:numPr>
        <w:rPr>
          <w:lang w:val="en-IN"/>
        </w:rPr>
      </w:pPr>
      <w:r w:rsidRPr="009A4E9D">
        <w:rPr>
          <w:lang w:val="en-IN"/>
        </w:rPr>
        <w:t xml:space="preserve">View booking history. </w:t>
      </w:r>
    </w:p>
    <w:p w14:paraId="331F6034" w14:textId="77777777" w:rsidR="009A4E9D" w:rsidRPr="009A4E9D" w:rsidRDefault="009A4E9D">
      <w:pPr>
        <w:numPr>
          <w:ilvl w:val="0"/>
          <w:numId w:val="29"/>
        </w:numPr>
        <w:rPr>
          <w:lang w:val="en-IN"/>
        </w:rPr>
      </w:pPr>
      <w:r w:rsidRPr="009A4E9D">
        <w:rPr>
          <w:lang w:val="en-IN"/>
        </w:rPr>
        <w:t xml:space="preserve">Cancel bookings when necessary. </w:t>
      </w:r>
    </w:p>
    <w:p w14:paraId="55BA7059" w14:textId="77777777" w:rsidR="009A4E9D" w:rsidRPr="009A4E9D" w:rsidRDefault="009A4E9D">
      <w:pPr>
        <w:numPr>
          <w:ilvl w:val="0"/>
          <w:numId w:val="29"/>
        </w:numPr>
        <w:rPr>
          <w:lang w:val="en-IN"/>
        </w:rPr>
      </w:pPr>
      <w:r w:rsidRPr="009A4E9D">
        <w:rPr>
          <w:lang w:val="en-IN"/>
        </w:rPr>
        <w:lastRenderedPageBreak/>
        <w:t xml:space="preserve">Track booking status. </w:t>
      </w:r>
    </w:p>
    <w:p w14:paraId="6C74EEC8" w14:textId="77777777" w:rsidR="009A4E9D" w:rsidRPr="009A4E9D" w:rsidRDefault="009A4E9D" w:rsidP="009A4E9D">
      <w:pPr>
        <w:rPr>
          <w:lang w:val="en-IN"/>
        </w:rPr>
      </w:pPr>
      <w:r w:rsidRPr="009A4E9D">
        <w:rPr>
          <w:lang w:val="en-IN"/>
        </w:rPr>
        <w:pict w14:anchorId="2DCE99EF">
          <v:rect id="_x0000_i1439" style="width:0;height:1.5pt" o:hralign="center" o:hrstd="t" o:hr="t" fillcolor="#a0a0a0" stroked="f"/>
        </w:pict>
      </w:r>
    </w:p>
    <w:p w14:paraId="5CF95070" w14:textId="77777777" w:rsidR="009A4E9D" w:rsidRPr="009A4E9D" w:rsidRDefault="009A4E9D" w:rsidP="009A4E9D">
      <w:pPr>
        <w:rPr>
          <w:b/>
          <w:bCs/>
          <w:lang w:val="en-IN"/>
        </w:rPr>
      </w:pPr>
      <w:r w:rsidRPr="009A4E9D">
        <w:rPr>
          <w:b/>
          <w:bCs/>
          <w:lang w:val="en-IN"/>
        </w:rPr>
        <w:t>Admin Dashboard</w:t>
      </w:r>
    </w:p>
    <w:p w14:paraId="638FB42C" w14:textId="77777777" w:rsidR="009A4E9D" w:rsidRPr="009A4E9D" w:rsidRDefault="009A4E9D" w:rsidP="009A4E9D">
      <w:pPr>
        <w:rPr>
          <w:lang w:val="en-IN"/>
        </w:rPr>
      </w:pPr>
      <w:r w:rsidRPr="009A4E9D">
        <w:rPr>
          <w:lang w:val="en-IN"/>
        </w:rPr>
        <w:t>Administrators have complete control over the application.</w:t>
      </w:r>
    </w:p>
    <w:p w14:paraId="1AFFF3DF" w14:textId="77777777" w:rsidR="009A4E9D" w:rsidRPr="009A4E9D" w:rsidRDefault="009A4E9D" w:rsidP="009A4E9D">
      <w:pPr>
        <w:rPr>
          <w:lang w:val="en-IN"/>
        </w:rPr>
      </w:pPr>
      <w:r w:rsidRPr="009A4E9D">
        <w:rPr>
          <w:lang w:val="en-IN"/>
        </w:rPr>
        <w:t>Administrative features include:</w:t>
      </w:r>
    </w:p>
    <w:p w14:paraId="683B7D76" w14:textId="77777777" w:rsidR="009A4E9D" w:rsidRPr="009A4E9D" w:rsidRDefault="009A4E9D">
      <w:pPr>
        <w:numPr>
          <w:ilvl w:val="0"/>
          <w:numId w:val="30"/>
        </w:numPr>
        <w:rPr>
          <w:lang w:val="en-IN"/>
        </w:rPr>
      </w:pPr>
      <w:r w:rsidRPr="009A4E9D">
        <w:rPr>
          <w:lang w:val="en-IN"/>
        </w:rPr>
        <w:t xml:space="preserve">User Management </w:t>
      </w:r>
    </w:p>
    <w:p w14:paraId="4D4914B2" w14:textId="77777777" w:rsidR="009A4E9D" w:rsidRPr="009A4E9D" w:rsidRDefault="009A4E9D">
      <w:pPr>
        <w:numPr>
          <w:ilvl w:val="0"/>
          <w:numId w:val="30"/>
        </w:numPr>
        <w:rPr>
          <w:lang w:val="en-IN"/>
        </w:rPr>
      </w:pPr>
      <w:r w:rsidRPr="009A4E9D">
        <w:rPr>
          <w:lang w:val="en-IN"/>
        </w:rPr>
        <w:t xml:space="preserve">Property Management </w:t>
      </w:r>
    </w:p>
    <w:p w14:paraId="07ABE209" w14:textId="77777777" w:rsidR="009A4E9D" w:rsidRPr="009A4E9D" w:rsidRDefault="009A4E9D">
      <w:pPr>
        <w:numPr>
          <w:ilvl w:val="0"/>
          <w:numId w:val="30"/>
        </w:numPr>
        <w:rPr>
          <w:lang w:val="en-IN"/>
        </w:rPr>
      </w:pPr>
      <w:r w:rsidRPr="009A4E9D">
        <w:rPr>
          <w:lang w:val="en-IN"/>
        </w:rPr>
        <w:t xml:space="preserve">Booking Management </w:t>
      </w:r>
    </w:p>
    <w:p w14:paraId="680B1FED" w14:textId="77777777" w:rsidR="009A4E9D" w:rsidRPr="009A4E9D" w:rsidRDefault="009A4E9D">
      <w:pPr>
        <w:numPr>
          <w:ilvl w:val="0"/>
          <w:numId w:val="30"/>
        </w:numPr>
        <w:rPr>
          <w:lang w:val="en-IN"/>
        </w:rPr>
      </w:pPr>
      <w:r w:rsidRPr="009A4E9D">
        <w:rPr>
          <w:lang w:val="en-IN"/>
        </w:rPr>
        <w:t xml:space="preserve">Monitoring Platform Activities </w:t>
      </w:r>
    </w:p>
    <w:p w14:paraId="0DD4AAD5" w14:textId="77777777" w:rsidR="009A4E9D" w:rsidRPr="009A4E9D" w:rsidRDefault="009A4E9D">
      <w:pPr>
        <w:numPr>
          <w:ilvl w:val="0"/>
          <w:numId w:val="30"/>
        </w:numPr>
        <w:rPr>
          <w:lang w:val="en-IN"/>
        </w:rPr>
      </w:pPr>
      <w:r w:rsidRPr="009A4E9D">
        <w:rPr>
          <w:lang w:val="en-IN"/>
        </w:rPr>
        <w:t xml:space="preserve">Removing Invalid Listings </w:t>
      </w:r>
    </w:p>
    <w:p w14:paraId="32AA57CA" w14:textId="77777777" w:rsidR="009A4E9D" w:rsidRPr="009A4E9D" w:rsidRDefault="009A4E9D">
      <w:pPr>
        <w:numPr>
          <w:ilvl w:val="0"/>
          <w:numId w:val="30"/>
        </w:numPr>
        <w:rPr>
          <w:lang w:val="en-IN"/>
        </w:rPr>
      </w:pPr>
      <w:r w:rsidRPr="009A4E9D">
        <w:rPr>
          <w:lang w:val="en-IN"/>
        </w:rPr>
        <w:t xml:space="preserve">Managing Registered Users </w:t>
      </w:r>
    </w:p>
    <w:p w14:paraId="4BF6B2E1" w14:textId="77777777" w:rsidR="009A4E9D" w:rsidRPr="009A4E9D" w:rsidRDefault="009A4E9D" w:rsidP="009A4E9D">
      <w:pPr>
        <w:rPr>
          <w:lang w:val="en-IN"/>
        </w:rPr>
      </w:pPr>
      <w:r w:rsidRPr="009A4E9D">
        <w:rPr>
          <w:lang w:val="en-IN"/>
        </w:rPr>
        <w:pict w14:anchorId="69F44249">
          <v:rect id="_x0000_i1440" style="width:0;height:1.5pt" o:hralign="center" o:hrstd="t" o:hr="t" fillcolor="#a0a0a0" stroked="f"/>
        </w:pict>
      </w:r>
    </w:p>
    <w:p w14:paraId="52393B0D" w14:textId="77777777" w:rsidR="009A4E9D" w:rsidRPr="009A4E9D" w:rsidRDefault="009A4E9D" w:rsidP="009A4E9D">
      <w:pPr>
        <w:rPr>
          <w:b/>
          <w:bCs/>
          <w:lang w:val="en-IN"/>
        </w:rPr>
      </w:pPr>
      <w:r w:rsidRPr="009A4E9D">
        <w:rPr>
          <w:b/>
          <w:bCs/>
          <w:lang w:val="en-IN"/>
        </w:rPr>
        <w:t>Responsive User Interface</w:t>
      </w:r>
    </w:p>
    <w:p w14:paraId="789B4F57" w14:textId="77777777" w:rsidR="009A4E9D" w:rsidRPr="009A4E9D" w:rsidRDefault="009A4E9D" w:rsidP="009A4E9D">
      <w:pPr>
        <w:rPr>
          <w:lang w:val="en-IN"/>
        </w:rPr>
      </w:pPr>
      <w:r w:rsidRPr="009A4E9D">
        <w:rPr>
          <w:lang w:val="en-IN"/>
        </w:rPr>
        <w:t xml:space="preserve">The application is designed using </w:t>
      </w:r>
      <w:r w:rsidRPr="009A4E9D">
        <w:rPr>
          <w:b/>
          <w:bCs/>
          <w:lang w:val="en-IN"/>
        </w:rPr>
        <w:t>Bootstrap</w:t>
      </w:r>
      <w:r w:rsidRPr="009A4E9D">
        <w:rPr>
          <w:lang w:val="en-IN"/>
        </w:rPr>
        <w:t xml:space="preserve"> and </w:t>
      </w:r>
      <w:r w:rsidRPr="009A4E9D">
        <w:rPr>
          <w:b/>
          <w:bCs/>
          <w:lang w:val="en-IN"/>
        </w:rPr>
        <w:t>Material UI</w:t>
      </w:r>
      <w:r w:rsidRPr="009A4E9D">
        <w:rPr>
          <w:lang w:val="en-IN"/>
        </w:rPr>
        <w:t>, ensuring a responsive interface across multiple devices.</w:t>
      </w:r>
    </w:p>
    <w:p w14:paraId="793FB2D7" w14:textId="77777777" w:rsidR="009A4E9D" w:rsidRPr="009A4E9D" w:rsidRDefault="009A4E9D" w:rsidP="009A4E9D">
      <w:pPr>
        <w:rPr>
          <w:lang w:val="en-IN"/>
        </w:rPr>
      </w:pPr>
      <w:r w:rsidRPr="009A4E9D">
        <w:rPr>
          <w:lang w:val="en-IN"/>
        </w:rPr>
        <w:t xml:space="preserve">Users can comfortably access </w:t>
      </w:r>
      <w:proofErr w:type="spellStart"/>
      <w:r w:rsidRPr="009A4E9D">
        <w:rPr>
          <w:lang w:val="en-IN"/>
        </w:rPr>
        <w:t>HouseHunt</w:t>
      </w:r>
      <w:proofErr w:type="spellEnd"/>
      <w:r w:rsidRPr="009A4E9D">
        <w:rPr>
          <w:lang w:val="en-IN"/>
        </w:rPr>
        <w:t xml:space="preserve"> using:</w:t>
      </w:r>
    </w:p>
    <w:p w14:paraId="1BBCD439" w14:textId="77777777" w:rsidR="009A4E9D" w:rsidRPr="009A4E9D" w:rsidRDefault="009A4E9D">
      <w:pPr>
        <w:numPr>
          <w:ilvl w:val="0"/>
          <w:numId w:val="31"/>
        </w:numPr>
        <w:rPr>
          <w:lang w:val="en-IN"/>
        </w:rPr>
      </w:pPr>
      <w:r w:rsidRPr="009A4E9D">
        <w:rPr>
          <w:lang w:val="en-IN"/>
        </w:rPr>
        <w:t xml:space="preserve">Desktop Computers </w:t>
      </w:r>
    </w:p>
    <w:p w14:paraId="36265AC3" w14:textId="77777777" w:rsidR="009A4E9D" w:rsidRPr="009A4E9D" w:rsidRDefault="009A4E9D">
      <w:pPr>
        <w:numPr>
          <w:ilvl w:val="0"/>
          <w:numId w:val="31"/>
        </w:numPr>
        <w:rPr>
          <w:lang w:val="en-IN"/>
        </w:rPr>
      </w:pPr>
      <w:r w:rsidRPr="009A4E9D">
        <w:rPr>
          <w:lang w:val="en-IN"/>
        </w:rPr>
        <w:t xml:space="preserve">Laptops </w:t>
      </w:r>
    </w:p>
    <w:p w14:paraId="7874AC53" w14:textId="77777777" w:rsidR="009A4E9D" w:rsidRPr="009A4E9D" w:rsidRDefault="009A4E9D">
      <w:pPr>
        <w:numPr>
          <w:ilvl w:val="0"/>
          <w:numId w:val="31"/>
        </w:numPr>
        <w:rPr>
          <w:lang w:val="en-IN"/>
        </w:rPr>
      </w:pPr>
      <w:r w:rsidRPr="009A4E9D">
        <w:rPr>
          <w:lang w:val="en-IN"/>
        </w:rPr>
        <w:t xml:space="preserve">Tablets </w:t>
      </w:r>
    </w:p>
    <w:p w14:paraId="2F03E2EA" w14:textId="77777777" w:rsidR="009A4E9D" w:rsidRPr="009A4E9D" w:rsidRDefault="009A4E9D">
      <w:pPr>
        <w:numPr>
          <w:ilvl w:val="0"/>
          <w:numId w:val="31"/>
        </w:numPr>
        <w:rPr>
          <w:lang w:val="en-IN"/>
        </w:rPr>
      </w:pPr>
      <w:r w:rsidRPr="009A4E9D">
        <w:rPr>
          <w:lang w:val="en-IN"/>
        </w:rPr>
        <w:t xml:space="preserve">Smartphones </w:t>
      </w:r>
    </w:p>
    <w:p w14:paraId="4325011A" w14:textId="77777777" w:rsidR="009A4E9D" w:rsidRPr="009A4E9D" w:rsidRDefault="009A4E9D" w:rsidP="009A4E9D">
      <w:pPr>
        <w:rPr>
          <w:lang w:val="en-IN"/>
        </w:rPr>
      </w:pPr>
      <w:r w:rsidRPr="009A4E9D">
        <w:rPr>
          <w:lang w:val="en-IN"/>
        </w:rPr>
        <w:t>The responsive design provides a consistent experience regardless of screen size.</w:t>
      </w:r>
    </w:p>
    <w:p w14:paraId="7DA810F7" w14:textId="77777777" w:rsidR="009A4E9D" w:rsidRPr="009A4E9D" w:rsidRDefault="009A4E9D" w:rsidP="009A4E9D">
      <w:pPr>
        <w:rPr>
          <w:lang w:val="en-IN"/>
        </w:rPr>
      </w:pPr>
      <w:r w:rsidRPr="009A4E9D">
        <w:rPr>
          <w:lang w:val="en-IN"/>
        </w:rPr>
        <w:pict w14:anchorId="5A9FC9E7">
          <v:rect id="_x0000_i1441" style="width:0;height:1.5pt" o:hralign="center" o:hrstd="t" o:hr="t" fillcolor="#a0a0a0" stroked="f"/>
        </w:pict>
      </w:r>
    </w:p>
    <w:p w14:paraId="339FE1B8" w14:textId="77777777" w:rsidR="009A4E9D" w:rsidRPr="009A4E9D" w:rsidRDefault="009A4E9D" w:rsidP="009A4E9D">
      <w:pPr>
        <w:rPr>
          <w:b/>
          <w:bCs/>
          <w:lang w:val="en-IN"/>
        </w:rPr>
      </w:pPr>
      <w:r w:rsidRPr="009A4E9D">
        <w:rPr>
          <w:b/>
          <w:bCs/>
          <w:lang w:val="en-IN"/>
        </w:rPr>
        <w:t>Security Features</w:t>
      </w:r>
    </w:p>
    <w:p w14:paraId="17A331C7" w14:textId="77777777" w:rsidR="009A4E9D" w:rsidRPr="009A4E9D" w:rsidRDefault="009A4E9D" w:rsidP="009A4E9D">
      <w:pPr>
        <w:rPr>
          <w:lang w:val="en-IN"/>
        </w:rPr>
      </w:pPr>
      <w:proofErr w:type="spellStart"/>
      <w:r w:rsidRPr="009A4E9D">
        <w:rPr>
          <w:lang w:val="en-IN"/>
        </w:rPr>
        <w:t>HouseHunt</w:t>
      </w:r>
      <w:proofErr w:type="spellEnd"/>
      <w:r w:rsidRPr="009A4E9D">
        <w:rPr>
          <w:lang w:val="en-IN"/>
        </w:rPr>
        <w:t xml:space="preserve"> incorporates several security mechanisms to protect user information and application resources.</w:t>
      </w:r>
    </w:p>
    <w:p w14:paraId="6AB96247" w14:textId="77777777" w:rsidR="009A4E9D" w:rsidRPr="009A4E9D" w:rsidRDefault="009A4E9D" w:rsidP="009A4E9D">
      <w:pPr>
        <w:rPr>
          <w:lang w:val="en-IN"/>
        </w:rPr>
      </w:pPr>
      <w:r w:rsidRPr="009A4E9D">
        <w:rPr>
          <w:lang w:val="en-IN"/>
        </w:rPr>
        <w:t>Security features include:</w:t>
      </w:r>
    </w:p>
    <w:p w14:paraId="64FC2677" w14:textId="77777777" w:rsidR="009A4E9D" w:rsidRPr="009A4E9D" w:rsidRDefault="009A4E9D">
      <w:pPr>
        <w:numPr>
          <w:ilvl w:val="0"/>
          <w:numId w:val="32"/>
        </w:numPr>
        <w:rPr>
          <w:lang w:val="en-IN"/>
        </w:rPr>
      </w:pPr>
      <w:r w:rsidRPr="009A4E9D">
        <w:rPr>
          <w:lang w:val="en-IN"/>
        </w:rPr>
        <w:t xml:space="preserve">JWT Authentication </w:t>
      </w:r>
    </w:p>
    <w:p w14:paraId="385C99EB" w14:textId="77777777" w:rsidR="009A4E9D" w:rsidRPr="009A4E9D" w:rsidRDefault="009A4E9D">
      <w:pPr>
        <w:numPr>
          <w:ilvl w:val="0"/>
          <w:numId w:val="32"/>
        </w:numPr>
        <w:rPr>
          <w:lang w:val="en-IN"/>
        </w:rPr>
      </w:pPr>
      <w:r w:rsidRPr="009A4E9D">
        <w:rPr>
          <w:lang w:val="en-IN"/>
        </w:rPr>
        <w:t xml:space="preserve">Password Encryption using </w:t>
      </w:r>
      <w:proofErr w:type="spellStart"/>
      <w:r w:rsidRPr="009A4E9D">
        <w:rPr>
          <w:lang w:val="en-IN"/>
        </w:rPr>
        <w:t>bcrypt</w:t>
      </w:r>
      <w:proofErr w:type="spellEnd"/>
      <w:r w:rsidRPr="009A4E9D">
        <w:rPr>
          <w:lang w:val="en-IN"/>
        </w:rPr>
        <w:t xml:space="preserve"> </w:t>
      </w:r>
    </w:p>
    <w:p w14:paraId="53899B6B" w14:textId="77777777" w:rsidR="009A4E9D" w:rsidRPr="009A4E9D" w:rsidRDefault="009A4E9D">
      <w:pPr>
        <w:numPr>
          <w:ilvl w:val="0"/>
          <w:numId w:val="32"/>
        </w:numPr>
        <w:rPr>
          <w:lang w:val="en-IN"/>
        </w:rPr>
      </w:pPr>
      <w:r w:rsidRPr="009A4E9D">
        <w:rPr>
          <w:lang w:val="en-IN"/>
        </w:rPr>
        <w:t xml:space="preserve">Role-Based Authorization </w:t>
      </w:r>
    </w:p>
    <w:p w14:paraId="611C49E9" w14:textId="77777777" w:rsidR="009A4E9D" w:rsidRPr="009A4E9D" w:rsidRDefault="009A4E9D">
      <w:pPr>
        <w:numPr>
          <w:ilvl w:val="0"/>
          <w:numId w:val="32"/>
        </w:numPr>
        <w:rPr>
          <w:lang w:val="en-IN"/>
        </w:rPr>
      </w:pPr>
      <w:r w:rsidRPr="009A4E9D">
        <w:rPr>
          <w:lang w:val="en-IN"/>
        </w:rPr>
        <w:t xml:space="preserve">Protected REST APIs </w:t>
      </w:r>
    </w:p>
    <w:p w14:paraId="154C5B05" w14:textId="77777777" w:rsidR="009A4E9D" w:rsidRPr="009A4E9D" w:rsidRDefault="009A4E9D">
      <w:pPr>
        <w:numPr>
          <w:ilvl w:val="0"/>
          <w:numId w:val="32"/>
        </w:numPr>
        <w:rPr>
          <w:lang w:val="en-IN"/>
        </w:rPr>
      </w:pPr>
      <w:r w:rsidRPr="009A4E9D">
        <w:rPr>
          <w:lang w:val="en-IN"/>
        </w:rPr>
        <w:t xml:space="preserve">Secure Database Communication </w:t>
      </w:r>
    </w:p>
    <w:p w14:paraId="2D4C8D75" w14:textId="77777777" w:rsidR="009A4E9D" w:rsidRPr="009A4E9D" w:rsidRDefault="009A4E9D">
      <w:pPr>
        <w:numPr>
          <w:ilvl w:val="0"/>
          <w:numId w:val="32"/>
        </w:numPr>
        <w:rPr>
          <w:lang w:val="en-IN"/>
        </w:rPr>
      </w:pPr>
      <w:r w:rsidRPr="009A4E9D">
        <w:rPr>
          <w:lang w:val="en-IN"/>
        </w:rPr>
        <w:lastRenderedPageBreak/>
        <w:t xml:space="preserve">Input Validation </w:t>
      </w:r>
    </w:p>
    <w:p w14:paraId="6CDB95A5" w14:textId="77777777" w:rsidR="009A4E9D" w:rsidRPr="009A4E9D" w:rsidRDefault="009A4E9D">
      <w:pPr>
        <w:numPr>
          <w:ilvl w:val="0"/>
          <w:numId w:val="32"/>
        </w:numPr>
        <w:rPr>
          <w:lang w:val="en-IN"/>
        </w:rPr>
      </w:pPr>
      <w:r w:rsidRPr="009A4E9D">
        <w:rPr>
          <w:lang w:val="en-IN"/>
        </w:rPr>
        <w:t xml:space="preserve">Error Handling </w:t>
      </w:r>
    </w:p>
    <w:p w14:paraId="3F08DA78" w14:textId="77777777" w:rsidR="009A4E9D" w:rsidRPr="009A4E9D" w:rsidRDefault="009A4E9D" w:rsidP="009A4E9D">
      <w:pPr>
        <w:rPr>
          <w:lang w:val="en-IN"/>
        </w:rPr>
      </w:pPr>
      <w:r w:rsidRPr="009A4E9D">
        <w:rPr>
          <w:lang w:val="en-IN"/>
        </w:rPr>
        <w:t>These measures help maintain data confidentiality and prevent unauthorized access.</w:t>
      </w:r>
    </w:p>
    <w:p w14:paraId="51B20D6D" w14:textId="77777777" w:rsidR="009A4E9D" w:rsidRPr="009A4E9D" w:rsidRDefault="009A4E9D" w:rsidP="009A4E9D">
      <w:pPr>
        <w:rPr>
          <w:lang w:val="en-IN"/>
        </w:rPr>
      </w:pPr>
      <w:r w:rsidRPr="009A4E9D">
        <w:rPr>
          <w:lang w:val="en-IN"/>
        </w:rPr>
        <w:pict w14:anchorId="3F118586">
          <v:rect id="_x0000_i1442" style="width:0;height:1.5pt" o:hralign="center" o:hrstd="t" o:hr="t" fillcolor="#a0a0a0" stroked="f"/>
        </w:pict>
      </w:r>
    </w:p>
    <w:p w14:paraId="36B9F4A7" w14:textId="77777777" w:rsidR="009A4E9D" w:rsidRPr="009A4E9D" w:rsidRDefault="009A4E9D" w:rsidP="009A4E9D">
      <w:pPr>
        <w:rPr>
          <w:b/>
          <w:bCs/>
          <w:lang w:val="en-IN"/>
        </w:rPr>
      </w:pPr>
      <w:r w:rsidRPr="009A4E9D">
        <w:rPr>
          <w:b/>
          <w:bCs/>
          <w:lang w:val="en-IN"/>
        </w:rPr>
        <w:t>Future Enhancements</w:t>
      </w:r>
    </w:p>
    <w:p w14:paraId="16EB6D48" w14:textId="77777777" w:rsidR="009A4E9D" w:rsidRPr="009A4E9D" w:rsidRDefault="009A4E9D" w:rsidP="009A4E9D">
      <w:pPr>
        <w:rPr>
          <w:lang w:val="en-IN"/>
        </w:rPr>
      </w:pPr>
      <w:r w:rsidRPr="009A4E9D">
        <w:rPr>
          <w:lang w:val="en-IN"/>
        </w:rPr>
        <w:t xml:space="preserve">The modular architecture of </w:t>
      </w:r>
      <w:proofErr w:type="spellStart"/>
      <w:r w:rsidRPr="009A4E9D">
        <w:rPr>
          <w:lang w:val="en-IN"/>
        </w:rPr>
        <w:t>HouseHunt</w:t>
      </w:r>
      <w:proofErr w:type="spellEnd"/>
      <w:r w:rsidRPr="009A4E9D">
        <w:rPr>
          <w:lang w:val="en-IN"/>
        </w:rPr>
        <w:t xml:space="preserve"> allows several advanced features to be integrated in future versions, including:</w:t>
      </w:r>
    </w:p>
    <w:p w14:paraId="60CC28FD" w14:textId="77777777" w:rsidR="009A4E9D" w:rsidRPr="009A4E9D" w:rsidRDefault="009A4E9D">
      <w:pPr>
        <w:numPr>
          <w:ilvl w:val="0"/>
          <w:numId w:val="33"/>
        </w:numPr>
        <w:rPr>
          <w:lang w:val="en-IN"/>
        </w:rPr>
      </w:pPr>
      <w:r w:rsidRPr="009A4E9D">
        <w:rPr>
          <w:lang w:val="en-IN"/>
        </w:rPr>
        <w:t xml:space="preserve">AI-Based Property Recommendations </w:t>
      </w:r>
    </w:p>
    <w:p w14:paraId="134D56D7" w14:textId="77777777" w:rsidR="009A4E9D" w:rsidRPr="009A4E9D" w:rsidRDefault="009A4E9D">
      <w:pPr>
        <w:numPr>
          <w:ilvl w:val="0"/>
          <w:numId w:val="33"/>
        </w:numPr>
        <w:rPr>
          <w:lang w:val="en-IN"/>
        </w:rPr>
      </w:pPr>
      <w:r w:rsidRPr="009A4E9D">
        <w:rPr>
          <w:lang w:val="en-IN"/>
        </w:rPr>
        <w:t xml:space="preserve">Real-Time Chat Between Owners and Tenants </w:t>
      </w:r>
    </w:p>
    <w:p w14:paraId="19094349" w14:textId="77777777" w:rsidR="009A4E9D" w:rsidRPr="009A4E9D" w:rsidRDefault="009A4E9D">
      <w:pPr>
        <w:numPr>
          <w:ilvl w:val="0"/>
          <w:numId w:val="33"/>
        </w:numPr>
        <w:rPr>
          <w:lang w:val="en-IN"/>
        </w:rPr>
      </w:pPr>
      <w:r w:rsidRPr="009A4E9D">
        <w:rPr>
          <w:lang w:val="en-IN"/>
        </w:rPr>
        <w:t xml:space="preserve">Online Rent Payment Gateway </w:t>
      </w:r>
    </w:p>
    <w:p w14:paraId="1366FE72" w14:textId="77777777" w:rsidR="009A4E9D" w:rsidRPr="009A4E9D" w:rsidRDefault="009A4E9D">
      <w:pPr>
        <w:numPr>
          <w:ilvl w:val="0"/>
          <w:numId w:val="33"/>
        </w:numPr>
        <w:rPr>
          <w:lang w:val="en-IN"/>
        </w:rPr>
      </w:pPr>
      <w:r w:rsidRPr="009A4E9D">
        <w:rPr>
          <w:lang w:val="en-IN"/>
        </w:rPr>
        <w:t xml:space="preserve">Google Maps Integration </w:t>
      </w:r>
    </w:p>
    <w:p w14:paraId="713C145B" w14:textId="77777777" w:rsidR="009A4E9D" w:rsidRPr="009A4E9D" w:rsidRDefault="009A4E9D">
      <w:pPr>
        <w:numPr>
          <w:ilvl w:val="0"/>
          <w:numId w:val="33"/>
        </w:numPr>
        <w:rPr>
          <w:lang w:val="en-IN"/>
        </w:rPr>
      </w:pPr>
      <w:r w:rsidRPr="009A4E9D">
        <w:rPr>
          <w:lang w:val="en-IN"/>
        </w:rPr>
        <w:t xml:space="preserve">Property Rating and Reviews </w:t>
      </w:r>
    </w:p>
    <w:p w14:paraId="28E5E910" w14:textId="77777777" w:rsidR="009A4E9D" w:rsidRPr="009A4E9D" w:rsidRDefault="009A4E9D">
      <w:pPr>
        <w:numPr>
          <w:ilvl w:val="0"/>
          <w:numId w:val="33"/>
        </w:numPr>
        <w:rPr>
          <w:lang w:val="en-IN"/>
        </w:rPr>
      </w:pPr>
      <w:r w:rsidRPr="009A4E9D">
        <w:rPr>
          <w:lang w:val="en-IN"/>
        </w:rPr>
        <w:t xml:space="preserve">Push Notifications </w:t>
      </w:r>
    </w:p>
    <w:p w14:paraId="172AC3FC" w14:textId="77777777" w:rsidR="009A4E9D" w:rsidRPr="009A4E9D" w:rsidRDefault="009A4E9D">
      <w:pPr>
        <w:numPr>
          <w:ilvl w:val="0"/>
          <w:numId w:val="33"/>
        </w:numPr>
        <w:rPr>
          <w:lang w:val="en-IN"/>
        </w:rPr>
      </w:pPr>
      <w:r w:rsidRPr="009A4E9D">
        <w:rPr>
          <w:lang w:val="en-IN"/>
        </w:rPr>
        <w:t xml:space="preserve">Wishlist Feature </w:t>
      </w:r>
    </w:p>
    <w:p w14:paraId="5EAD64B9" w14:textId="77777777" w:rsidR="009A4E9D" w:rsidRPr="009A4E9D" w:rsidRDefault="009A4E9D">
      <w:pPr>
        <w:numPr>
          <w:ilvl w:val="0"/>
          <w:numId w:val="33"/>
        </w:numPr>
        <w:rPr>
          <w:lang w:val="en-IN"/>
        </w:rPr>
      </w:pPr>
      <w:r w:rsidRPr="009A4E9D">
        <w:rPr>
          <w:lang w:val="en-IN"/>
        </w:rPr>
        <w:t xml:space="preserve">Email Notifications </w:t>
      </w:r>
    </w:p>
    <w:p w14:paraId="3CFE06AB" w14:textId="77777777" w:rsidR="009A4E9D" w:rsidRPr="009A4E9D" w:rsidRDefault="009A4E9D">
      <w:pPr>
        <w:numPr>
          <w:ilvl w:val="0"/>
          <w:numId w:val="33"/>
        </w:numPr>
        <w:rPr>
          <w:lang w:val="en-IN"/>
        </w:rPr>
      </w:pPr>
      <w:r w:rsidRPr="009A4E9D">
        <w:rPr>
          <w:lang w:val="en-IN"/>
        </w:rPr>
        <w:t xml:space="preserve">Property Comparison Tool </w:t>
      </w:r>
    </w:p>
    <w:p w14:paraId="78529274" w14:textId="77777777" w:rsidR="009A4E9D" w:rsidRPr="009A4E9D" w:rsidRDefault="009A4E9D">
      <w:pPr>
        <w:numPr>
          <w:ilvl w:val="0"/>
          <w:numId w:val="33"/>
        </w:numPr>
        <w:rPr>
          <w:lang w:val="en-IN"/>
        </w:rPr>
      </w:pPr>
      <w:r w:rsidRPr="009A4E9D">
        <w:rPr>
          <w:lang w:val="en-IN"/>
        </w:rPr>
        <w:t xml:space="preserve">Virtual Property Tours </w:t>
      </w:r>
    </w:p>
    <w:p w14:paraId="12C95F29" w14:textId="77777777" w:rsidR="009A4E9D" w:rsidRPr="009A4E9D" w:rsidRDefault="009A4E9D">
      <w:pPr>
        <w:numPr>
          <w:ilvl w:val="0"/>
          <w:numId w:val="33"/>
        </w:numPr>
        <w:rPr>
          <w:lang w:val="en-IN"/>
        </w:rPr>
      </w:pPr>
      <w:r w:rsidRPr="009A4E9D">
        <w:rPr>
          <w:lang w:val="en-IN"/>
        </w:rPr>
        <w:t xml:space="preserve">Voice-Based Property Search </w:t>
      </w:r>
    </w:p>
    <w:p w14:paraId="5254547A" w14:textId="77777777" w:rsidR="009A4E9D" w:rsidRPr="009A4E9D" w:rsidRDefault="009A4E9D">
      <w:pPr>
        <w:numPr>
          <w:ilvl w:val="0"/>
          <w:numId w:val="33"/>
        </w:numPr>
        <w:rPr>
          <w:lang w:val="en-IN"/>
        </w:rPr>
      </w:pPr>
      <w:r w:rsidRPr="009A4E9D">
        <w:rPr>
          <w:lang w:val="en-IN"/>
        </w:rPr>
        <w:t xml:space="preserve">Machine Learning-Based Price Prediction </w:t>
      </w:r>
    </w:p>
    <w:p w14:paraId="0839A916" w14:textId="77777777" w:rsidR="009A4E9D" w:rsidRPr="009A4E9D" w:rsidRDefault="009A4E9D" w:rsidP="009A4E9D">
      <w:pPr>
        <w:rPr>
          <w:lang w:val="en-IN"/>
        </w:rPr>
      </w:pPr>
      <w:r w:rsidRPr="009A4E9D">
        <w:rPr>
          <w:lang w:val="en-IN"/>
        </w:rPr>
        <w:pict w14:anchorId="1E3C4105">
          <v:rect id="_x0000_i1443" style="width:0;height:1.5pt" o:hralign="center" o:hrstd="t" o:hr="t" fillcolor="#a0a0a0" stroked="f"/>
        </w:pict>
      </w:r>
    </w:p>
    <w:p w14:paraId="27185F86" w14:textId="77777777" w:rsidR="009A4E9D" w:rsidRPr="009A4E9D" w:rsidRDefault="009A4E9D" w:rsidP="009A4E9D">
      <w:pPr>
        <w:rPr>
          <w:b/>
          <w:bCs/>
          <w:lang w:val="en-IN"/>
        </w:rPr>
      </w:pPr>
      <w:r w:rsidRPr="009A4E9D">
        <w:rPr>
          <w:b/>
          <w:bCs/>
          <w:lang w:val="en-IN"/>
        </w:rPr>
        <w:t>Advantages of the Features</w:t>
      </w:r>
    </w:p>
    <w:p w14:paraId="6D1569CC" w14:textId="77777777" w:rsidR="009A4E9D" w:rsidRPr="009A4E9D" w:rsidRDefault="009A4E9D" w:rsidP="009A4E9D">
      <w:pPr>
        <w:rPr>
          <w:lang w:val="en-IN"/>
        </w:rPr>
      </w:pPr>
      <w:r w:rsidRPr="009A4E9D">
        <w:rPr>
          <w:lang w:val="en-IN"/>
        </w:rPr>
        <w:t>The implemented features provide several benefits to different types of users.</w:t>
      </w:r>
    </w:p>
    <w:p w14:paraId="6988BA4E" w14:textId="77777777" w:rsidR="009A4E9D" w:rsidRPr="009A4E9D" w:rsidRDefault="009A4E9D">
      <w:pPr>
        <w:numPr>
          <w:ilvl w:val="0"/>
          <w:numId w:val="34"/>
        </w:numPr>
        <w:rPr>
          <w:lang w:val="en-IN"/>
        </w:rPr>
      </w:pPr>
      <w:r w:rsidRPr="009A4E9D">
        <w:rPr>
          <w:lang w:val="en-IN"/>
        </w:rPr>
        <w:t xml:space="preserve">Simplifies property searching. </w:t>
      </w:r>
    </w:p>
    <w:p w14:paraId="3D6044A3" w14:textId="77777777" w:rsidR="009A4E9D" w:rsidRPr="009A4E9D" w:rsidRDefault="009A4E9D">
      <w:pPr>
        <w:numPr>
          <w:ilvl w:val="0"/>
          <w:numId w:val="34"/>
        </w:numPr>
        <w:rPr>
          <w:lang w:val="en-IN"/>
        </w:rPr>
      </w:pPr>
      <w:r w:rsidRPr="009A4E9D">
        <w:rPr>
          <w:lang w:val="en-IN"/>
        </w:rPr>
        <w:t xml:space="preserve">Saves time through advanced filtering. </w:t>
      </w:r>
    </w:p>
    <w:p w14:paraId="3135F62F" w14:textId="77777777" w:rsidR="009A4E9D" w:rsidRPr="009A4E9D" w:rsidRDefault="009A4E9D">
      <w:pPr>
        <w:numPr>
          <w:ilvl w:val="0"/>
          <w:numId w:val="34"/>
        </w:numPr>
        <w:rPr>
          <w:lang w:val="en-IN"/>
        </w:rPr>
      </w:pPr>
      <w:r w:rsidRPr="009A4E9D">
        <w:rPr>
          <w:lang w:val="en-IN"/>
        </w:rPr>
        <w:t xml:space="preserve">Improves decision-making using market insights. </w:t>
      </w:r>
    </w:p>
    <w:p w14:paraId="7E324229" w14:textId="77777777" w:rsidR="009A4E9D" w:rsidRPr="009A4E9D" w:rsidRDefault="009A4E9D">
      <w:pPr>
        <w:numPr>
          <w:ilvl w:val="0"/>
          <w:numId w:val="34"/>
        </w:numPr>
        <w:rPr>
          <w:lang w:val="en-IN"/>
        </w:rPr>
      </w:pPr>
      <w:r w:rsidRPr="009A4E9D">
        <w:rPr>
          <w:lang w:val="en-IN"/>
        </w:rPr>
        <w:t xml:space="preserve">Enhances user experience with responsive interfaces. </w:t>
      </w:r>
    </w:p>
    <w:p w14:paraId="69211DF9" w14:textId="77777777" w:rsidR="009A4E9D" w:rsidRPr="009A4E9D" w:rsidRDefault="009A4E9D">
      <w:pPr>
        <w:numPr>
          <w:ilvl w:val="0"/>
          <w:numId w:val="34"/>
        </w:numPr>
        <w:rPr>
          <w:lang w:val="en-IN"/>
        </w:rPr>
      </w:pPr>
      <w:r w:rsidRPr="009A4E9D">
        <w:rPr>
          <w:lang w:val="en-IN"/>
        </w:rPr>
        <w:t xml:space="preserve">Provides secure authentication and authorization. </w:t>
      </w:r>
    </w:p>
    <w:p w14:paraId="3687B5B2" w14:textId="77777777" w:rsidR="009A4E9D" w:rsidRPr="009A4E9D" w:rsidRDefault="009A4E9D">
      <w:pPr>
        <w:numPr>
          <w:ilvl w:val="0"/>
          <w:numId w:val="34"/>
        </w:numPr>
        <w:rPr>
          <w:lang w:val="en-IN"/>
        </w:rPr>
      </w:pPr>
      <w:r w:rsidRPr="009A4E9D">
        <w:rPr>
          <w:lang w:val="en-IN"/>
        </w:rPr>
        <w:t xml:space="preserve">Simplifies property management for owners. </w:t>
      </w:r>
    </w:p>
    <w:p w14:paraId="0F523825" w14:textId="77777777" w:rsidR="009A4E9D" w:rsidRPr="009A4E9D" w:rsidRDefault="009A4E9D">
      <w:pPr>
        <w:numPr>
          <w:ilvl w:val="0"/>
          <w:numId w:val="34"/>
        </w:numPr>
        <w:rPr>
          <w:lang w:val="en-IN"/>
        </w:rPr>
      </w:pPr>
      <w:r w:rsidRPr="009A4E9D">
        <w:rPr>
          <w:lang w:val="en-IN"/>
        </w:rPr>
        <w:t xml:space="preserve">Enables efficient booking management. </w:t>
      </w:r>
    </w:p>
    <w:p w14:paraId="6040AC0C" w14:textId="77777777" w:rsidR="009A4E9D" w:rsidRPr="009A4E9D" w:rsidRDefault="009A4E9D">
      <w:pPr>
        <w:numPr>
          <w:ilvl w:val="0"/>
          <w:numId w:val="34"/>
        </w:numPr>
        <w:rPr>
          <w:lang w:val="en-IN"/>
        </w:rPr>
      </w:pPr>
      <w:r w:rsidRPr="009A4E9D">
        <w:rPr>
          <w:lang w:val="en-IN"/>
        </w:rPr>
        <w:t xml:space="preserve">Supports future scalability through modular design. </w:t>
      </w:r>
    </w:p>
    <w:p w14:paraId="2C152293" w14:textId="77777777" w:rsidR="009A4E9D" w:rsidRPr="009A4E9D" w:rsidRDefault="009A4E9D">
      <w:pPr>
        <w:numPr>
          <w:ilvl w:val="0"/>
          <w:numId w:val="34"/>
        </w:numPr>
        <w:rPr>
          <w:lang w:val="en-IN"/>
        </w:rPr>
      </w:pPr>
      <w:r w:rsidRPr="009A4E9D">
        <w:rPr>
          <w:lang w:val="en-IN"/>
        </w:rPr>
        <w:lastRenderedPageBreak/>
        <w:t xml:space="preserve">Offers valuable investment-related information. </w:t>
      </w:r>
    </w:p>
    <w:p w14:paraId="41DC2F8E" w14:textId="77777777" w:rsidR="009A4E9D" w:rsidRPr="009A4E9D" w:rsidRDefault="009A4E9D">
      <w:pPr>
        <w:numPr>
          <w:ilvl w:val="0"/>
          <w:numId w:val="34"/>
        </w:numPr>
        <w:rPr>
          <w:lang w:val="en-IN"/>
        </w:rPr>
      </w:pPr>
      <w:r w:rsidRPr="009A4E9D">
        <w:rPr>
          <w:lang w:val="en-IN"/>
        </w:rPr>
        <w:t xml:space="preserve">Improves overall platform reliability and usability. </w:t>
      </w:r>
    </w:p>
    <w:p w14:paraId="37191F5F" w14:textId="77777777" w:rsidR="009A4E9D" w:rsidRPr="009A4E9D" w:rsidRDefault="009A4E9D" w:rsidP="009A4E9D">
      <w:pPr>
        <w:rPr>
          <w:lang w:val="en-IN"/>
        </w:rPr>
      </w:pPr>
      <w:r w:rsidRPr="009A4E9D">
        <w:rPr>
          <w:lang w:val="en-IN"/>
        </w:rPr>
        <w:pict w14:anchorId="08972068">
          <v:rect id="_x0000_i1444" style="width:0;height:1.5pt" o:hralign="center" o:hrstd="t" o:hr="t" fillcolor="#a0a0a0" stroked="f"/>
        </w:pict>
      </w:r>
    </w:p>
    <w:p w14:paraId="59D54F9C" w14:textId="77777777" w:rsidR="009A4E9D" w:rsidRPr="009A4E9D" w:rsidRDefault="009A4E9D" w:rsidP="009A4E9D">
      <w:pPr>
        <w:rPr>
          <w:b/>
          <w:bCs/>
          <w:lang w:val="en-IN"/>
        </w:rPr>
      </w:pPr>
      <w:r w:rsidRPr="009A4E9D">
        <w:rPr>
          <w:b/>
          <w:bCs/>
          <w:lang w:val="en-IN"/>
        </w:rPr>
        <w:t>Conclusion</w:t>
      </w:r>
    </w:p>
    <w:p w14:paraId="675BF42D" w14:textId="77777777" w:rsidR="009A4E9D" w:rsidRPr="009A4E9D" w:rsidRDefault="009A4E9D" w:rsidP="009A4E9D">
      <w:pPr>
        <w:rPr>
          <w:lang w:val="en-IN"/>
        </w:rPr>
      </w:pPr>
      <w:r w:rsidRPr="009A4E9D">
        <w:rPr>
          <w:lang w:val="en-IN"/>
        </w:rPr>
        <w:t xml:space="preserve">The features implemented in the </w:t>
      </w:r>
      <w:proofErr w:type="spellStart"/>
      <w:r w:rsidRPr="009A4E9D">
        <w:rPr>
          <w:lang w:val="en-IN"/>
        </w:rPr>
        <w:t>HouseHunt</w:t>
      </w:r>
      <w:proofErr w:type="spellEnd"/>
      <w:r w:rsidRPr="009A4E9D">
        <w:rPr>
          <w:lang w:val="en-IN"/>
        </w:rPr>
        <w:t xml:space="preserve"> application create a comprehensive and user-friendly property rental platform. From advanced property search and intelligent filtering to secure booking management and market analysis, the system is designed to meet the needs of tenants, property owners, and administrators. The modular architecture ensures that additional functionalities can be integrated easily, making </w:t>
      </w:r>
      <w:proofErr w:type="spellStart"/>
      <w:r w:rsidRPr="009A4E9D">
        <w:rPr>
          <w:lang w:val="en-IN"/>
        </w:rPr>
        <w:t>HouseHunt</w:t>
      </w:r>
      <w:proofErr w:type="spellEnd"/>
      <w:r w:rsidRPr="009A4E9D">
        <w:rPr>
          <w:lang w:val="en-IN"/>
        </w:rPr>
        <w:t xml:space="preserve"> a scalable and future-ready real estate management solution</w:t>
      </w:r>
    </w:p>
    <w:p w14:paraId="56D91D74" w14:textId="77777777" w:rsidR="009A4E9D" w:rsidRPr="009A4E9D" w:rsidRDefault="009A4E9D" w:rsidP="009A4E9D">
      <w:pPr>
        <w:rPr>
          <w:b/>
          <w:bCs/>
          <w:lang w:val="en-IN"/>
        </w:rPr>
      </w:pPr>
      <w:r w:rsidRPr="009A4E9D">
        <w:rPr>
          <w:b/>
          <w:bCs/>
          <w:lang w:val="en-IN"/>
        </w:rPr>
        <w:t>Roles and Responsibilities</w:t>
      </w:r>
    </w:p>
    <w:p w14:paraId="624BC4E7" w14:textId="77777777" w:rsidR="009A4E9D" w:rsidRPr="009A4E9D" w:rsidRDefault="009A4E9D" w:rsidP="009A4E9D">
      <w:pPr>
        <w:rPr>
          <w:b/>
          <w:bCs/>
          <w:lang w:val="en-IN"/>
        </w:rPr>
      </w:pPr>
      <w:r w:rsidRPr="009A4E9D">
        <w:rPr>
          <w:b/>
          <w:bCs/>
          <w:lang w:val="en-IN"/>
        </w:rPr>
        <w:t>Introduction</w:t>
      </w:r>
    </w:p>
    <w:p w14:paraId="0FCDC2FD"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is designed with a </w:t>
      </w:r>
      <w:r w:rsidRPr="009A4E9D">
        <w:rPr>
          <w:b/>
          <w:bCs/>
          <w:lang w:val="en-IN"/>
        </w:rPr>
        <w:t>Role-Based Access Control (RBAC)</w:t>
      </w:r>
      <w:r w:rsidRPr="009A4E9D">
        <w:rPr>
          <w:lang w:val="en-IN"/>
        </w:rPr>
        <w:t xml:space="preserve"> system to ensure that each user interacts only with the features relevant to their responsibilities. The platform consists of three primary user roles:</w:t>
      </w:r>
    </w:p>
    <w:p w14:paraId="63BE1B0E" w14:textId="77777777" w:rsidR="009A4E9D" w:rsidRPr="009A4E9D" w:rsidRDefault="009A4E9D">
      <w:pPr>
        <w:numPr>
          <w:ilvl w:val="0"/>
          <w:numId w:val="35"/>
        </w:numPr>
        <w:rPr>
          <w:lang w:val="en-IN"/>
        </w:rPr>
      </w:pPr>
      <w:r w:rsidRPr="009A4E9D">
        <w:rPr>
          <w:b/>
          <w:bCs/>
          <w:lang w:val="en-IN"/>
        </w:rPr>
        <w:t>Tenant (Renter)</w:t>
      </w:r>
      <w:r w:rsidRPr="009A4E9D">
        <w:rPr>
          <w:lang w:val="en-IN"/>
        </w:rPr>
        <w:t xml:space="preserve"> </w:t>
      </w:r>
    </w:p>
    <w:p w14:paraId="0F20DC4E" w14:textId="77777777" w:rsidR="009A4E9D" w:rsidRPr="009A4E9D" w:rsidRDefault="009A4E9D">
      <w:pPr>
        <w:numPr>
          <w:ilvl w:val="0"/>
          <w:numId w:val="35"/>
        </w:numPr>
        <w:rPr>
          <w:lang w:val="en-IN"/>
        </w:rPr>
      </w:pPr>
      <w:r w:rsidRPr="009A4E9D">
        <w:rPr>
          <w:b/>
          <w:bCs/>
          <w:lang w:val="en-IN"/>
        </w:rPr>
        <w:t>Property Owner</w:t>
      </w:r>
      <w:r w:rsidRPr="009A4E9D">
        <w:rPr>
          <w:lang w:val="en-IN"/>
        </w:rPr>
        <w:t xml:space="preserve"> </w:t>
      </w:r>
    </w:p>
    <w:p w14:paraId="7AB0453E" w14:textId="77777777" w:rsidR="009A4E9D" w:rsidRPr="009A4E9D" w:rsidRDefault="009A4E9D">
      <w:pPr>
        <w:numPr>
          <w:ilvl w:val="0"/>
          <w:numId w:val="35"/>
        </w:numPr>
        <w:rPr>
          <w:lang w:val="en-IN"/>
        </w:rPr>
      </w:pPr>
      <w:r w:rsidRPr="009A4E9D">
        <w:rPr>
          <w:b/>
          <w:bCs/>
          <w:lang w:val="en-IN"/>
        </w:rPr>
        <w:t>Administrator (Admin)</w:t>
      </w:r>
      <w:r w:rsidRPr="009A4E9D">
        <w:rPr>
          <w:lang w:val="en-IN"/>
        </w:rPr>
        <w:t xml:space="preserve"> </w:t>
      </w:r>
    </w:p>
    <w:p w14:paraId="575D6278" w14:textId="77777777" w:rsidR="009A4E9D" w:rsidRPr="009A4E9D" w:rsidRDefault="009A4E9D" w:rsidP="009A4E9D">
      <w:pPr>
        <w:rPr>
          <w:lang w:val="en-IN"/>
        </w:rPr>
      </w:pPr>
      <w:r w:rsidRPr="009A4E9D">
        <w:rPr>
          <w:lang w:val="en-IN"/>
        </w:rPr>
        <w:t>Each role is assigned a specific set of permissions and responsibilities that enhance system security, improve user experience, and maintain efficient management of the platform.</w:t>
      </w:r>
    </w:p>
    <w:p w14:paraId="349774AE" w14:textId="77777777" w:rsidR="009A4E9D" w:rsidRPr="009A4E9D" w:rsidRDefault="009A4E9D" w:rsidP="009A4E9D">
      <w:pPr>
        <w:rPr>
          <w:lang w:val="en-IN"/>
        </w:rPr>
      </w:pPr>
      <w:r w:rsidRPr="009A4E9D">
        <w:rPr>
          <w:lang w:val="en-IN"/>
        </w:rPr>
        <w:pict w14:anchorId="4DDF0F86">
          <v:rect id="_x0000_i1503" style="width:0;height:1.5pt" o:hralign="center" o:hrstd="t" o:hr="t" fillcolor="#a0a0a0" stroked="f"/>
        </w:pict>
      </w:r>
    </w:p>
    <w:p w14:paraId="3163FDF2" w14:textId="77777777" w:rsidR="009A4E9D" w:rsidRPr="009A4E9D" w:rsidRDefault="009A4E9D" w:rsidP="009A4E9D">
      <w:pPr>
        <w:rPr>
          <w:b/>
          <w:bCs/>
          <w:lang w:val="en-IN"/>
        </w:rPr>
      </w:pPr>
      <w:r w:rsidRPr="009A4E9D">
        <w:rPr>
          <w:b/>
          <w:bCs/>
          <w:lang w:val="en-IN"/>
        </w:rPr>
        <w:t>Tenant (Renter)</w:t>
      </w:r>
    </w:p>
    <w:p w14:paraId="6411F25F" w14:textId="77777777" w:rsidR="009A4E9D" w:rsidRPr="009A4E9D" w:rsidRDefault="009A4E9D" w:rsidP="009A4E9D">
      <w:pPr>
        <w:rPr>
          <w:b/>
          <w:bCs/>
          <w:lang w:val="en-IN"/>
        </w:rPr>
      </w:pPr>
      <w:r w:rsidRPr="009A4E9D">
        <w:rPr>
          <w:b/>
          <w:bCs/>
          <w:lang w:val="en-IN"/>
        </w:rPr>
        <w:t>Overview</w:t>
      </w:r>
    </w:p>
    <w:p w14:paraId="1F8C0EF7" w14:textId="77777777" w:rsidR="009A4E9D" w:rsidRPr="009A4E9D" w:rsidRDefault="009A4E9D" w:rsidP="009A4E9D">
      <w:pPr>
        <w:rPr>
          <w:lang w:val="en-IN"/>
        </w:rPr>
      </w:pPr>
      <w:r w:rsidRPr="009A4E9D">
        <w:rPr>
          <w:lang w:val="en-IN"/>
        </w:rPr>
        <w:t xml:space="preserve">A </w:t>
      </w:r>
      <w:r w:rsidRPr="009A4E9D">
        <w:rPr>
          <w:b/>
          <w:bCs/>
          <w:lang w:val="en-IN"/>
        </w:rPr>
        <w:t>Tenant</w:t>
      </w:r>
      <w:r w:rsidRPr="009A4E9D">
        <w:rPr>
          <w:lang w:val="en-IN"/>
        </w:rPr>
        <w:t xml:space="preserve"> is a registered user who uses the </w:t>
      </w:r>
      <w:proofErr w:type="spellStart"/>
      <w:r w:rsidRPr="009A4E9D">
        <w:rPr>
          <w:lang w:val="en-IN"/>
        </w:rPr>
        <w:t>HouseHunt</w:t>
      </w:r>
      <w:proofErr w:type="spellEnd"/>
      <w:r w:rsidRPr="009A4E9D">
        <w:rPr>
          <w:lang w:val="en-IN"/>
        </w:rPr>
        <w:t xml:space="preserve"> platform to search for rental properties and submit booking requests. Tenants can browse available properties, view detailed property information, and communicate their interest through the booking system.</w:t>
      </w:r>
    </w:p>
    <w:p w14:paraId="5B26D526" w14:textId="77777777" w:rsidR="009A4E9D" w:rsidRPr="009A4E9D" w:rsidRDefault="009A4E9D" w:rsidP="009A4E9D">
      <w:pPr>
        <w:rPr>
          <w:b/>
          <w:bCs/>
          <w:lang w:val="en-IN"/>
        </w:rPr>
      </w:pPr>
      <w:r w:rsidRPr="009A4E9D">
        <w:rPr>
          <w:b/>
          <w:bCs/>
          <w:lang w:val="en-IN"/>
        </w:rPr>
        <w:t>Responsibilities</w:t>
      </w:r>
    </w:p>
    <w:p w14:paraId="7BCBEE37" w14:textId="77777777" w:rsidR="009A4E9D" w:rsidRPr="009A4E9D" w:rsidRDefault="009A4E9D" w:rsidP="009A4E9D">
      <w:pPr>
        <w:rPr>
          <w:lang w:val="en-IN"/>
        </w:rPr>
      </w:pPr>
      <w:r w:rsidRPr="009A4E9D">
        <w:rPr>
          <w:lang w:val="en-IN"/>
        </w:rPr>
        <w:t>The Tenant is responsible for the following activities:</w:t>
      </w:r>
    </w:p>
    <w:p w14:paraId="597EA4E5" w14:textId="77777777" w:rsidR="009A4E9D" w:rsidRPr="009A4E9D" w:rsidRDefault="009A4E9D">
      <w:pPr>
        <w:numPr>
          <w:ilvl w:val="0"/>
          <w:numId w:val="36"/>
        </w:numPr>
        <w:rPr>
          <w:lang w:val="en-IN"/>
        </w:rPr>
      </w:pPr>
      <w:r w:rsidRPr="009A4E9D">
        <w:rPr>
          <w:lang w:val="en-IN"/>
        </w:rPr>
        <w:t xml:space="preserve">Register a new account on the platform. </w:t>
      </w:r>
    </w:p>
    <w:p w14:paraId="6A88DB34" w14:textId="77777777" w:rsidR="009A4E9D" w:rsidRPr="009A4E9D" w:rsidRDefault="009A4E9D">
      <w:pPr>
        <w:numPr>
          <w:ilvl w:val="0"/>
          <w:numId w:val="36"/>
        </w:numPr>
        <w:rPr>
          <w:lang w:val="en-IN"/>
        </w:rPr>
      </w:pPr>
      <w:r w:rsidRPr="009A4E9D">
        <w:rPr>
          <w:lang w:val="en-IN"/>
        </w:rPr>
        <w:t xml:space="preserve">Securely log in using their registered email and password. </w:t>
      </w:r>
    </w:p>
    <w:p w14:paraId="1F4E36F4" w14:textId="77777777" w:rsidR="009A4E9D" w:rsidRPr="009A4E9D" w:rsidRDefault="009A4E9D">
      <w:pPr>
        <w:numPr>
          <w:ilvl w:val="0"/>
          <w:numId w:val="36"/>
        </w:numPr>
        <w:rPr>
          <w:lang w:val="en-IN"/>
        </w:rPr>
      </w:pPr>
      <w:r w:rsidRPr="009A4E9D">
        <w:rPr>
          <w:lang w:val="en-IN"/>
        </w:rPr>
        <w:t xml:space="preserve">Browse all available rental properties. </w:t>
      </w:r>
    </w:p>
    <w:p w14:paraId="169EF90C" w14:textId="77777777" w:rsidR="009A4E9D" w:rsidRPr="009A4E9D" w:rsidRDefault="009A4E9D">
      <w:pPr>
        <w:numPr>
          <w:ilvl w:val="0"/>
          <w:numId w:val="36"/>
        </w:numPr>
        <w:rPr>
          <w:lang w:val="en-IN"/>
        </w:rPr>
      </w:pPr>
      <w:r w:rsidRPr="009A4E9D">
        <w:rPr>
          <w:lang w:val="en-IN"/>
        </w:rPr>
        <w:t xml:space="preserve">Search properties using various filters such as location, price, property type, and amenities. </w:t>
      </w:r>
    </w:p>
    <w:p w14:paraId="6BC502FF" w14:textId="77777777" w:rsidR="009A4E9D" w:rsidRPr="009A4E9D" w:rsidRDefault="009A4E9D">
      <w:pPr>
        <w:numPr>
          <w:ilvl w:val="0"/>
          <w:numId w:val="36"/>
        </w:numPr>
        <w:rPr>
          <w:lang w:val="en-IN"/>
        </w:rPr>
      </w:pPr>
      <w:r w:rsidRPr="009A4E9D">
        <w:rPr>
          <w:lang w:val="en-IN"/>
        </w:rPr>
        <w:t xml:space="preserve">View complete property information including: </w:t>
      </w:r>
    </w:p>
    <w:p w14:paraId="0010CEFA" w14:textId="77777777" w:rsidR="009A4E9D" w:rsidRPr="009A4E9D" w:rsidRDefault="009A4E9D">
      <w:pPr>
        <w:numPr>
          <w:ilvl w:val="1"/>
          <w:numId w:val="36"/>
        </w:numPr>
        <w:rPr>
          <w:lang w:val="en-IN"/>
        </w:rPr>
      </w:pPr>
      <w:r w:rsidRPr="009A4E9D">
        <w:rPr>
          <w:lang w:val="en-IN"/>
        </w:rPr>
        <w:t xml:space="preserve">Property details </w:t>
      </w:r>
    </w:p>
    <w:p w14:paraId="1FE0F44F" w14:textId="77777777" w:rsidR="009A4E9D" w:rsidRPr="009A4E9D" w:rsidRDefault="009A4E9D">
      <w:pPr>
        <w:numPr>
          <w:ilvl w:val="1"/>
          <w:numId w:val="36"/>
        </w:numPr>
        <w:rPr>
          <w:lang w:val="en-IN"/>
        </w:rPr>
      </w:pPr>
      <w:r w:rsidRPr="009A4E9D">
        <w:rPr>
          <w:lang w:val="en-IN"/>
        </w:rPr>
        <w:t xml:space="preserve">Rental amount </w:t>
      </w:r>
    </w:p>
    <w:p w14:paraId="140949FA" w14:textId="77777777" w:rsidR="009A4E9D" w:rsidRPr="009A4E9D" w:rsidRDefault="009A4E9D">
      <w:pPr>
        <w:numPr>
          <w:ilvl w:val="1"/>
          <w:numId w:val="36"/>
        </w:numPr>
        <w:rPr>
          <w:lang w:val="en-IN"/>
        </w:rPr>
      </w:pPr>
      <w:r w:rsidRPr="009A4E9D">
        <w:rPr>
          <w:lang w:val="en-IN"/>
        </w:rPr>
        <w:lastRenderedPageBreak/>
        <w:t xml:space="preserve">Amenities </w:t>
      </w:r>
    </w:p>
    <w:p w14:paraId="4367C3AD" w14:textId="77777777" w:rsidR="009A4E9D" w:rsidRPr="009A4E9D" w:rsidRDefault="009A4E9D">
      <w:pPr>
        <w:numPr>
          <w:ilvl w:val="1"/>
          <w:numId w:val="36"/>
        </w:numPr>
        <w:rPr>
          <w:lang w:val="en-IN"/>
        </w:rPr>
      </w:pPr>
      <w:r w:rsidRPr="009A4E9D">
        <w:rPr>
          <w:lang w:val="en-IN"/>
        </w:rPr>
        <w:t xml:space="preserve">Property images </w:t>
      </w:r>
    </w:p>
    <w:p w14:paraId="7ECAA51A" w14:textId="77777777" w:rsidR="009A4E9D" w:rsidRPr="009A4E9D" w:rsidRDefault="009A4E9D">
      <w:pPr>
        <w:numPr>
          <w:ilvl w:val="1"/>
          <w:numId w:val="36"/>
        </w:numPr>
        <w:rPr>
          <w:lang w:val="en-IN"/>
        </w:rPr>
      </w:pPr>
      <w:r w:rsidRPr="009A4E9D">
        <w:rPr>
          <w:lang w:val="en-IN"/>
        </w:rPr>
        <w:t xml:space="preserve">Owner information </w:t>
      </w:r>
    </w:p>
    <w:p w14:paraId="3F2CCDCE" w14:textId="77777777" w:rsidR="009A4E9D" w:rsidRPr="009A4E9D" w:rsidRDefault="009A4E9D">
      <w:pPr>
        <w:numPr>
          <w:ilvl w:val="0"/>
          <w:numId w:val="36"/>
        </w:numPr>
        <w:rPr>
          <w:lang w:val="en-IN"/>
        </w:rPr>
      </w:pPr>
      <w:r w:rsidRPr="009A4E9D">
        <w:rPr>
          <w:lang w:val="en-IN"/>
        </w:rPr>
        <w:t xml:space="preserve">Submit booking requests for preferred properties. </w:t>
      </w:r>
    </w:p>
    <w:p w14:paraId="34E03F50" w14:textId="77777777" w:rsidR="009A4E9D" w:rsidRPr="009A4E9D" w:rsidRDefault="009A4E9D">
      <w:pPr>
        <w:numPr>
          <w:ilvl w:val="0"/>
          <w:numId w:val="36"/>
        </w:numPr>
        <w:rPr>
          <w:lang w:val="en-IN"/>
        </w:rPr>
      </w:pPr>
      <w:r w:rsidRPr="009A4E9D">
        <w:rPr>
          <w:lang w:val="en-IN"/>
        </w:rPr>
        <w:t xml:space="preserve">Provide the required personal details while requesting a booking. </w:t>
      </w:r>
    </w:p>
    <w:p w14:paraId="19E9B3FC" w14:textId="77777777" w:rsidR="009A4E9D" w:rsidRPr="009A4E9D" w:rsidRDefault="009A4E9D">
      <w:pPr>
        <w:numPr>
          <w:ilvl w:val="0"/>
          <w:numId w:val="36"/>
        </w:numPr>
        <w:rPr>
          <w:lang w:val="en-IN"/>
        </w:rPr>
      </w:pPr>
      <w:r w:rsidRPr="009A4E9D">
        <w:rPr>
          <w:lang w:val="en-IN"/>
        </w:rPr>
        <w:t xml:space="preserve">View all submitted booking requests. </w:t>
      </w:r>
    </w:p>
    <w:p w14:paraId="35AA8ECF" w14:textId="77777777" w:rsidR="009A4E9D" w:rsidRPr="009A4E9D" w:rsidRDefault="009A4E9D">
      <w:pPr>
        <w:numPr>
          <w:ilvl w:val="0"/>
          <w:numId w:val="36"/>
        </w:numPr>
        <w:rPr>
          <w:lang w:val="en-IN"/>
        </w:rPr>
      </w:pPr>
      <w:r w:rsidRPr="009A4E9D">
        <w:rPr>
          <w:lang w:val="en-IN"/>
        </w:rPr>
        <w:t xml:space="preserve">Track the booking status, such as: </w:t>
      </w:r>
    </w:p>
    <w:p w14:paraId="6B3560E1" w14:textId="77777777" w:rsidR="009A4E9D" w:rsidRPr="009A4E9D" w:rsidRDefault="009A4E9D">
      <w:pPr>
        <w:numPr>
          <w:ilvl w:val="1"/>
          <w:numId w:val="36"/>
        </w:numPr>
        <w:rPr>
          <w:lang w:val="en-IN"/>
        </w:rPr>
      </w:pPr>
      <w:r w:rsidRPr="009A4E9D">
        <w:rPr>
          <w:lang w:val="en-IN"/>
        </w:rPr>
        <w:t xml:space="preserve">Pending </w:t>
      </w:r>
    </w:p>
    <w:p w14:paraId="79D29517" w14:textId="77777777" w:rsidR="009A4E9D" w:rsidRPr="009A4E9D" w:rsidRDefault="009A4E9D">
      <w:pPr>
        <w:numPr>
          <w:ilvl w:val="1"/>
          <w:numId w:val="36"/>
        </w:numPr>
        <w:rPr>
          <w:lang w:val="en-IN"/>
        </w:rPr>
      </w:pPr>
      <w:r w:rsidRPr="009A4E9D">
        <w:rPr>
          <w:lang w:val="en-IN"/>
        </w:rPr>
        <w:t xml:space="preserve">Confirmed </w:t>
      </w:r>
    </w:p>
    <w:p w14:paraId="1EAE8F37" w14:textId="77777777" w:rsidR="009A4E9D" w:rsidRPr="009A4E9D" w:rsidRDefault="009A4E9D">
      <w:pPr>
        <w:numPr>
          <w:ilvl w:val="1"/>
          <w:numId w:val="36"/>
        </w:numPr>
        <w:rPr>
          <w:lang w:val="en-IN"/>
        </w:rPr>
      </w:pPr>
      <w:r w:rsidRPr="009A4E9D">
        <w:rPr>
          <w:lang w:val="en-IN"/>
        </w:rPr>
        <w:t xml:space="preserve">Cancelled </w:t>
      </w:r>
    </w:p>
    <w:p w14:paraId="29B8EE33" w14:textId="77777777" w:rsidR="009A4E9D" w:rsidRPr="009A4E9D" w:rsidRDefault="009A4E9D">
      <w:pPr>
        <w:numPr>
          <w:ilvl w:val="0"/>
          <w:numId w:val="36"/>
        </w:numPr>
        <w:rPr>
          <w:lang w:val="en-IN"/>
        </w:rPr>
      </w:pPr>
      <w:r w:rsidRPr="009A4E9D">
        <w:rPr>
          <w:lang w:val="en-IN"/>
        </w:rPr>
        <w:t xml:space="preserve">Manage personal profile information. </w:t>
      </w:r>
    </w:p>
    <w:p w14:paraId="3696DD5D" w14:textId="77777777" w:rsidR="009A4E9D" w:rsidRPr="009A4E9D" w:rsidRDefault="009A4E9D">
      <w:pPr>
        <w:numPr>
          <w:ilvl w:val="0"/>
          <w:numId w:val="36"/>
        </w:numPr>
        <w:rPr>
          <w:lang w:val="en-IN"/>
        </w:rPr>
      </w:pPr>
      <w:r w:rsidRPr="009A4E9D">
        <w:rPr>
          <w:lang w:val="en-IN"/>
        </w:rPr>
        <w:t xml:space="preserve">Logout securely from the application. </w:t>
      </w:r>
    </w:p>
    <w:p w14:paraId="54B71386" w14:textId="77777777" w:rsidR="009A4E9D" w:rsidRPr="009A4E9D" w:rsidRDefault="009A4E9D" w:rsidP="009A4E9D">
      <w:pPr>
        <w:rPr>
          <w:b/>
          <w:bCs/>
          <w:lang w:val="en-IN"/>
        </w:rPr>
      </w:pPr>
      <w:r w:rsidRPr="009A4E9D">
        <w:rPr>
          <w:b/>
          <w:bCs/>
          <w:lang w:val="en-IN"/>
        </w:rPr>
        <w:t>Permissions</w:t>
      </w:r>
    </w:p>
    <w:p w14:paraId="0E74D440" w14:textId="77777777" w:rsidR="009A4E9D" w:rsidRPr="009A4E9D" w:rsidRDefault="009A4E9D" w:rsidP="009A4E9D">
      <w:pPr>
        <w:rPr>
          <w:lang w:val="en-IN"/>
        </w:rPr>
      </w:pPr>
      <w:r w:rsidRPr="009A4E9D">
        <w:rPr>
          <w:lang w:val="en-IN"/>
        </w:rPr>
        <w:t>A Tenant can:</w:t>
      </w:r>
    </w:p>
    <w:p w14:paraId="32FF4330" w14:textId="77777777" w:rsidR="009A4E9D" w:rsidRPr="009A4E9D" w:rsidRDefault="009A4E9D">
      <w:pPr>
        <w:numPr>
          <w:ilvl w:val="0"/>
          <w:numId w:val="37"/>
        </w:numPr>
        <w:rPr>
          <w:lang w:val="en-IN"/>
        </w:rPr>
      </w:pPr>
      <w:r w:rsidRPr="009A4E9D">
        <w:rPr>
          <w:lang w:val="en-IN"/>
        </w:rPr>
        <w:t xml:space="preserve">View properties. </w:t>
      </w:r>
    </w:p>
    <w:p w14:paraId="05C15B2A" w14:textId="77777777" w:rsidR="009A4E9D" w:rsidRPr="009A4E9D" w:rsidRDefault="009A4E9D">
      <w:pPr>
        <w:numPr>
          <w:ilvl w:val="0"/>
          <w:numId w:val="37"/>
        </w:numPr>
        <w:rPr>
          <w:lang w:val="en-IN"/>
        </w:rPr>
      </w:pPr>
      <w:r w:rsidRPr="009A4E9D">
        <w:rPr>
          <w:lang w:val="en-IN"/>
        </w:rPr>
        <w:t xml:space="preserve">Book available properties. </w:t>
      </w:r>
    </w:p>
    <w:p w14:paraId="65D2FBC0" w14:textId="77777777" w:rsidR="009A4E9D" w:rsidRPr="009A4E9D" w:rsidRDefault="009A4E9D">
      <w:pPr>
        <w:numPr>
          <w:ilvl w:val="0"/>
          <w:numId w:val="37"/>
        </w:numPr>
        <w:rPr>
          <w:lang w:val="en-IN"/>
        </w:rPr>
      </w:pPr>
      <w:r w:rsidRPr="009A4E9D">
        <w:rPr>
          <w:lang w:val="en-IN"/>
        </w:rPr>
        <w:t xml:space="preserve">View booking history. </w:t>
      </w:r>
    </w:p>
    <w:p w14:paraId="6A10D601" w14:textId="77777777" w:rsidR="009A4E9D" w:rsidRPr="009A4E9D" w:rsidRDefault="009A4E9D">
      <w:pPr>
        <w:numPr>
          <w:ilvl w:val="0"/>
          <w:numId w:val="37"/>
        </w:numPr>
        <w:rPr>
          <w:lang w:val="en-IN"/>
        </w:rPr>
      </w:pPr>
      <w:r w:rsidRPr="009A4E9D">
        <w:rPr>
          <w:lang w:val="en-IN"/>
        </w:rPr>
        <w:t xml:space="preserve">Update personal profile. </w:t>
      </w:r>
    </w:p>
    <w:p w14:paraId="22EEDBBA" w14:textId="77777777" w:rsidR="009A4E9D" w:rsidRPr="009A4E9D" w:rsidRDefault="009A4E9D">
      <w:pPr>
        <w:numPr>
          <w:ilvl w:val="0"/>
          <w:numId w:val="37"/>
        </w:numPr>
        <w:rPr>
          <w:lang w:val="en-IN"/>
        </w:rPr>
      </w:pPr>
      <w:r w:rsidRPr="009A4E9D">
        <w:rPr>
          <w:lang w:val="en-IN"/>
        </w:rPr>
        <w:t xml:space="preserve">Cancel pending bookings (if permitted). </w:t>
      </w:r>
    </w:p>
    <w:p w14:paraId="40702F9C" w14:textId="77777777" w:rsidR="009A4E9D" w:rsidRPr="009A4E9D" w:rsidRDefault="009A4E9D" w:rsidP="009A4E9D">
      <w:pPr>
        <w:rPr>
          <w:lang w:val="en-IN"/>
        </w:rPr>
      </w:pPr>
      <w:r w:rsidRPr="009A4E9D">
        <w:rPr>
          <w:lang w:val="en-IN"/>
        </w:rPr>
        <w:t xml:space="preserve">A Tenant </w:t>
      </w:r>
      <w:r w:rsidRPr="009A4E9D">
        <w:rPr>
          <w:b/>
          <w:bCs/>
          <w:lang w:val="en-IN"/>
        </w:rPr>
        <w:t>cannot</w:t>
      </w:r>
      <w:r w:rsidRPr="009A4E9D">
        <w:rPr>
          <w:lang w:val="en-IN"/>
        </w:rPr>
        <w:t>:</w:t>
      </w:r>
    </w:p>
    <w:p w14:paraId="2ADF40A0" w14:textId="77777777" w:rsidR="009A4E9D" w:rsidRPr="009A4E9D" w:rsidRDefault="009A4E9D">
      <w:pPr>
        <w:numPr>
          <w:ilvl w:val="0"/>
          <w:numId w:val="38"/>
        </w:numPr>
        <w:rPr>
          <w:lang w:val="en-IN"/>
        </w:rPr>
      </w:pPr>
      <w:r w:rsidRPr="009A4E9D">
        <w:rPr>
          <w:lang w:val="en-IN"/>
        </w:rPr>
        <w:t xml:space="preserve">Add new properties. </w:t>
      </w:r>
    </w:p>
    <w:p w14:paraId="51BF0281" w14:textId="77777777" w:rsidR="009A4E9D" w:rsidRPr="009A4E9D" w:rsidRDefault="009A4E9D">
      <w:pPr>
        <w:numPr>
          <w:ilvl w:val="0"/>
          <w:numId w:val="38"/>
        </w:numPr>
        <w:rPr>
          <w:lang w:val="en-IN"/>
        </w:rPr>
      </w:pPr>
      <w:r w:rsidRPr="009A4E9D">
        <w:rPr>
          <w:lang w:val="en-IN"/>
        </w:rPr>
        <w:t xml:space="preserve">Modify existing properties. </w:t>
      </w:r>
    </w:p>
    <w:p w14:paraId="27CFFA89" w14:textId="77777777" w:rsidR="009A4E9D" w:rsidRPr="009A4E9D" w:rsidRDefault="009A4E9D">
      <w:pPr>
        <w:numPr>
          <w:ilvl w:val="0"/>
          <w:numId w:val="38"/>
        </w:numPr>
        <w:rPr>
          <w:lang w:val="en-IN"/>
        </w:rPr>
      </w:pPr>
      <w:r w:rsidRPr="009A4E9D">
        <w:rPr>
          <w:lang w:val="en-IN"/>
        </w:rPr>
        <w:t xml:space="preserve">Approve bookings. </w:t>
      </w:r>
    </w:p>
    <w:p w14:paraId="70CB3448" w14:textId="77777777" w:rsidR="009A4E9D" w:rsidRPr="009A4E9D" w:rsidRDefault="009A4E9D">
      <w:pPr>
        <w:numPr>
          <w:ilvl w:val="0"/>
          <w:numId w:val="38"/>
        </w:numPr>
        <w:rPr>
          <w:lang w:val="en-IN"/>
        </w:rPr>
      </w:pPr>
      <w:r w:rsidRPr="009A4E9D">
        <w:rPr>
          <w:lang w:val="en-IN"/>
        </w:rPr>
        <w:t xml:space="preserve">Access administrative features. </w:t>
      </w:r>
    </w:p>
    <w:p w14:paraId="3EA1982E" w14:textId="77777777" w:rsidR="009A4E9D" w:rsidRPr="009A4E9D" w:rsidRDefault="009A4E9D" w:rsidP="009A4E9D">
      <w:pPr>
        <w:rPr>
          <w:lang w:val="en-IN"/>
        </w:rPr>
      </w:pPr>
      <w:r w:rsidRPr="009A4E9D">
        <w:rPr>
          <w:lang w:val="en-IN"/>
        </w:rPr>
        <w:pict w14:anchorId="0163741B">
          <v:rect id="_x0000_i1504" style="width:0;height:1.5pt" o:hralign="center" o:hrstd="t" o:hr="t" fillcolor="#a0a0a0" stroked="f"/>
        </w:pict>
      </w:r>
    </w:p>
    <w:p w14:paraId="5857F773" w14:textId="77777777" w:rsidR="009A4E9D" w:rsidRPr="009A4E9D" w:rsidRDefault="009A4E9D" w:rsidP="009A4E9D">
      <w:pPr>
        <w:rPr>
          <w:b/>
          <w:bCs/>
          <w:lang w:val="en-IN"/>
        </w:rPr>
      </w:pPr>
      <w:r w:rsidRPr="009A4E9D">
        <w:rPr>
          <w:b/>
          <w:bCs/>
          <w:lang w:val="en-IN"/>
        </w:rPr>
        <w:t>Property Owner</w:t>
      </w:r>
    </w:p>
    <w:p w14:paraId="41BCCF58" w14:textId="77777777" w:rsidR="009A4E9D" w:rsidRPr="009A4E9D" w:rsidRDefault="009A4E9D" w:rsidP="009A4E9D">
      <w:pPr>
        <w:rPr>
          <w:b/>
          <w:bCs/>
          <w:lang w:val="en-IN"/>
        </w:rPr>
      </w:pPr>
      <w:r w:rsidRPr="009A4E9D">
        <w:rPr>
          <w:b/>
          <w:bCs/>
          <w:lang w:val="en-IN"/>
        </w:rPr>
        <w:t>Overview</w:t>
      </w:r>
    </w:p>
    <w:p w14:paraId="036B3146" w14:textId="77777777" w:rsidR="009A4E9D" w:rsidRPr="009A4E9D" w:rsidRDefault="009A4E9D" w:rsidP="009A4E9D">
      <w:pPr>
        <w:rPr>
          <w:lang w:val="en-IN"/>
        </w:rPr>
      </w:pPr>
      <w:r w:rsidRPr="009A4E9D">
        <w:rPr>
          <w:lang w:val="en-IN"/>
        </w:rPr>
        <w:t xml:space="preserve">A </w:t>
      </w:r>
      <w:r w:rsidRPr="009A4E9D">
        <w:rPr>
          <w:b/>
          <w:bCs/>
          <w:lang w:val="en-IN"/>
        </w:rPr>
        <w:t>Property Owner</w:t>
      </w:r>
      <w:r w:rsidRPr="009A4E9D">
        <w:rPr>
          <w:lang w:val="en-IN"/>
        </w:rPr>
        <w:t xml:space="preserve"> is a verified user authorized to list and manage rental properties on the </w:t>
      </w:r>
      <w:proofErr w:type="spellStart"/>
      <w:r w:rsidRPr="009A4E9D">
        <w:rPr>
          <w:lang w:val="en-IN"/>
        </w:rPr>
        <w:t>HouseHunt</w:t>
      </w:r>
      <w:proofErr w:type="spellEnd"/>
      <w:r w:rsidRPr="009A4E9D">
        <w:rPr>
          <w:lang w:val="en-IN"/>
        </w:rPr>
        <w:t xml:space="preserve"> platform. Before gaining access to owner functionalities, the user must receive approval from the Administrator.</w:t>
      </w:r>
    </w:p>
    <w:p w14:paraId="424DF6CA" w14:textId="77777777" w:rsidR="009A4E9D" w:rsidRPr="009A4E9D" w:rsidRDefault="009A4E9D" w:rsidP="009A4E9D">
      <w:pPr>
        <w:rPr>
          <w:b/>
          <w:bCs/>
          <w:lang w:val="en-IN"/>
        </w:rPr>
      </w:pPr>
      <w:r w:rsidRPr="009A4E9D">
        <w:rPr>
          <w:b/>
          <w:bCs/>
          <w:lang w:val="en-IN"/>
        </w:rPr>
        <w:t>Responsibilities</w:t>
      </w:r>
    </w:p>
    <w:p w14:paraId="44016B3D" w14:textId="77777777" w:rsidR="009A4E9D" w:rsidRPr="009A4E9D" w:rsidRDefault="009A4E9D" w:rsidP="009A4E9D">
      <w:pPr>
        <w:rPr>
          <w:lang w:val="en-IN"/>
        </w:rPr>
      </w:pPr>
      <w:r w:rsidRPr="009A4E9D">
        <w:rPr>
          <w:lang w:val="en-IN"/>
        </w:rPr>
        <w:lastRenderedPageBreak/>
        <w:t>The Property Owner is responsible for:</w:t>
      </w:r>
    </w:p>
    <w:p w14:paraId="057BE46C" w14:textId="77777777" w:rsidR="009A4E9D" w:rsidRPr="009A4E9D" w:rsidRDefault="009A4E9D">
      <w:pPr>
        <w:numPr>
          <w:ilvl w:val="0"/>
          <w:numId w:val="39"/>
        </w:numPr>
        <w:rPr>
          <w:lang w:val="en-IN"/>
        </w:rPr>
      </w:pPr>
      <w:r w:rsidRPr="009A4E9D">
        <w:rPr>
          <w:lang w:val="en-IN"/>
        </w:rPr>
        <w:t xml:space="preserve">Registering an account on the platform. </w:t>
      </w:r>
    </w:p>
    <w:p w14:paraId="7CF6ADDD" w14:textId="77777777" w:rsidR="009A4E9D" w:rsidRPr="009A4E9D" w:rsidRDefault="009A4E9D">
      <w:pPr>
        <w:numPr>
          <w:ilvl w:val="0"/>
          <w:numId w:val="39"/>
        </w:numPr>
        <w:rPr>
          <w:lang w:val="en-IN"/>
        </w:rPr>
      </w:pPr>
      <w:r w:rsidRPr="009A4E9D">
        <w:rPr>
          <w:lang w:val="en-IN"/>
        </w:rPr>
        <w:t xml:space="preserve">Requesting Owner privileges. </w:t>
      </w:r>
    </w:p>
    <w:p w14:paraId="1E79050D" w14:textId="77777777" w:rsidR="009A4E9D" w:rsidRPr="009A4E9D" w:rsidRDefault="009A4E9D">
      <w:pPr>
        <w:numPr>
          <w:ilvl w:val="0"/>
          <w:numId w:val="39"/>
        </w:numPr>
        <w:rPr>
          <w:lang w:val="en-IN"/>
        </w:rPr>
      </w:pPr>
      <w:r w:rsidRPr="009A4E9D">
        <w:rPr>
          <w:lang w:val="en-IN"/>
        </w:rPr>
        <w:t xml:space="preserve">Receiving approval from the Administrator. </w:t>
      </w:r>
    </w:p>
    <w:p w14:paraId="23C390AD" w14:textId="77777777" w:rsidR="009A4E9D" w:rsidRPr="009A4E9D" w:rsidRDefault="009A4E9D">
      <w:pPr>
        <w:numPr>
          <w:ilvl w:val="0"/>
          <w:numId w:val="39"/>
        </w:numPr>
        <w:rPr>
          <w:lang w:val="en-IN"/>
        </w:rPr>
      </w:pPr>
      <w:r w:rsidRPr="009A4E9D">
        <w:rPr>
          <w:lang w:val="en-IN"/>
        </w:rPr>
        <w:t xml:space="preserve">Adding new property listings. </w:t>
      </w:r>
    </w:p>
    <w:p w14:paraId="2092053B" w14:textId="77777777" w:rsidR="009A4E9D" w:rsidRPr="009A4E9D" w:rsidRDefault="009A4E9D">
      <w:pPr>
        <w:numPr>
          <w:ilvl w:val="0"/>
          <w:numId w:val="39"/>
        </w:numPr>
        <w:rPr>
          <w:lang w:val="en-IN"/>
        </w:rPr>
      </w:pPr>
      <w:r w:rsidRPr="009A4E9D">
        <w:rPr>
          <w:lang w:val="en-IN"/>
        </w:rPr>
        <w:t xml:space="preserve">Updating property information. </w:t>
      </w:r>
    </w:p>
    <w:p w14:paraId="1CDF6DBF" w14:textId="77777777" w:rsidR="009A4E9D" w:rsidRPr="009A4E9D" w:rsidRDefault="009A4E9D">
      <w:pPr>
        <w:numPr>
          <w:ilvl w:val="0"/>
          <w:numId w:val="39"/>
        </w:numPr>
        <w:rPr>
          <w:lang w:val="en-IN"/>
        </w:rPr>
      </w:pPr>
      <w:r w:rsidRPr="009A4E9D">
        <w:rPr>
          <w:lang w:val="en-IN"/>
        </w:rPr>
        <w:t xml:space="preserve">Uploading property images. </w:t>
      </w:r>
    </w:p>
    <w:p w14:paraId="4281EC89" w14:textId="77777777" w:rsidR="009A4E9D" w:rsidRPr="009A4E9D" w:rsidRDefault="009A4E9D">
      <w:pPr>
        <w:numPr>
          <w:ilvl w:val="0"/>
          <w:numId w:val="39"/>
        </w:numPr>
        <w:rPr>
          <w:lang w:val="en-IN"/>
        </w:rPr>
      </w:pPr>
      <w:r w:rsidRPr="009A4E9D">
        <w:rPr>
          <w:lang w:val="en-IN"/>
        </w:rPr>
        <w:t xml:space="preserve">Editing rental prices. </w:t>
      </w:r>
    </w:p>
    <w:p w14:paraId="0D5C2DCC" w14:textId="77777777" w:rsidR="009A4E9D" w:rsidRPr="009A4E9D" w:rsidRDefault="009A4E9D">
      <w:pPr>
        <w:numPr>
          <w:ilvl w:val="0"/>
          <w:numId w:val="39"/>
        </w:numPr>
        <w:rPr>
          <w:lang w:val="en-IN"/>
        </w:rPr>
      </w:pPr>
      <w:r w:rsidRPr="009A4E9D">
        <w:rPr>
          <w:lang w:val="en-IN"/>
        </w:rPr>
        <w:t xml:space="preserve">Managing property descriptions. </w:t>
      </w:r>
    </w:p>
    <w:p w14:paraId="24559F69" w14:textId="77777777" w:rsidR="009A4E9D" w:rsidRPr="009A4E9D" w:rsidRDefault="009A4E9D">
      <w:pPr>
        <w:numPr>
          <w:ilvl w:val="0"/>
          <w:numId w:val="39"/>
        </w:numPr>
        <w:rPr>
          <w:lang w:val="en-IN"/>
        </w:rPr>
      </w:pPr>
      <w:r w:rsidRPr="009A4E9D">
        <w:rPr>
          <w:lang w:val="en-IN"/>
        </w:rPr>
        <w:t xml:space="preserve">Updating property availability. </w:t>
      </w:r>
    </w:p>
    <w:p w14:paraId="03D150BF" w14:textId="77777777" w:rsidR="009A4E9D" w:rsidRPr="009A4E9D" w:rsidRDefault="009A4E9D">
      <w:pPr>
        <w:numPr>
          <w:ilvl w:val="0"/>
          <w:numId w:val="39"/>
        </w:numPr>
        <w:rPr>
          <w:lang w:val="en-IN"/>
        </w:rPr>
      </w:pPr>
      <w:r w:rsidRPr="009A4E9D">
        <w:rPr>
          <w:lang w:val="en-IN"/>
        </w:rPr>
        <w:t xml:space="preserve">Viewing booking requests received from tenants. </w:t>
      </w:r>
    </w:p>
    <w:p w14:paraId="10135B73" w14:textId="77777777" w:rsidR="009A4E9D" w:rsidRPr="009A4E9D" w:rsidRDefault="009A4E9D">
      <w:pPr>
        <w:numPr>
          <w:ilvl w:val="0"/>
          <w:numId w:val="39"/>
        </w:numPr>
        <w:rPr>
          <w:lang w:val="en-IN"/>
        </w:rPr>
      </w:pPr>
      <w:r w:rsidRPr="009A4E9D">
        <w:rPr>
          <w:lang w:val="en-IN"/>
        </w:rPr>
        <w:t xml:space="preserve">Approving or rejecting booking requests. </w:t>
      </w:r>
    </w:p>
    <w:p w14:paraId="51A7F6C2" w14:textId="77777777" w:rsidR="009A4E9D" w:rsidRPr="009A4E9D" w:rsidRDefault="009A4E9D">
      <w:pPr>
        <w:numPr>
          <w:ilvl w:val="0"/>
          <w:numId w:val="39"/>
        </w:numPr>
        <w:rPr>
          <w:lang w:val="en-IN"/>
        </w:rPr>
      </w:pPr>
      <w:r w:rsidRPr="009A4E9D">
        <w:rPr>
          <w:lang w:val="en-IN"/>
        </w:rPr>
        <w:t xml:space="preserve">Changing booking status. </w:t>
      </w:r>
    </w:p>
    <w:p w14:paraId="33B26238" w14:textId="77777777" w:rsidR="009A4E9D" w:rsidRPr="009A4E9D" w:rsidRDefault="009A4E9D">
      <w:pPr>
        <w:numPr>
          <w:ilvl w:val="0"/>
          <w:numId w:val="39"/>
        </w:numPr>
        <w:rPr>
          <w:lang w:val="en-IN"/>
        </w:rPr>
      </w:pPr>
      <w:r w:rsidRPr="009A4E9D">
        <w:rPr>
          <w:lang w:val="en-IN"/>
        </w:rPr>
        <w:t xml:space="preserve">Removing inactive property listings. </w:t>
      </w:r>
    </w:p>
    <w:p w14:paraId="5D6ECDD7" w14:textId="77777777" w:rsidR="009A4E9D" w:rsidRPr="009A4E9D" w:rsidRDefault="009A4E9D">
      <w:pPr>
        <w:numPr>
          <w:ilvl w:val="0"/>
          <w:numId w:val="39"/>
        </w:numPr>
        <w:rPr>
          <w:lang w:val="en-IN"/>
        </w:rPr>
      </w:pPr>
      <w:r w:rsidRPr="009A4E9D">
        <w:rPr>
          <w:lang w:val="en-IN"/>
        </w:rPr>
        <w:t xml:space="preserve">Maintaining accurate property information. </w:t>
      </w:r>
    </w:p>
    <w:p w14:paraId="7EDBA697" w14:textId="77777777" w:rsidR="009A4E9D" w:rsidRPr="009A4E9D" w:rsidRDefault="009A4E9D" w:rsidP="009A4E9D">
      <w:pPr>
        <w:rPr>
          <w:b/>
          <w:bCs/>
          <w:lang w:val="en-IN"/>
        </w:rPr>
      </w:pPr>
      <w:r w:rsidRPr="009A4E9D">
        <w:rPr>
          <w:b/>
          <w:bCs/>
          <w:lang w:val="en-IN"/>
        </w:rPr>
        <w:t>Permissions</w:t>
      </w:r>
    </w:p>
    <w:p w14:paraId="4B92E7DD" w14:textId="77777777" w:rsidR="009A4E9D" w:rsidRPr="009A4E9D" w:rsidRDefault="009A4E9D" w:rsidP="009A4E9D">
      <w:pPr>
        <w:rPr>
          <w:lang w:val="en-IN"/>
        </w:rPr>
      </w:pPr>
      <w:r w:rsidRPr="009A4E9D">
        <w:rPr>
          <w:lang w:val="en-IN"/>
        </w:rPr>
        <w:t>A Property Owner can:</w:t>
      </w:r>
    </w:p>
    <w:p w14:paraId="5DD5F09C" w14:textId="77777777" w:rsidR="009A4E9D" w:rsidRPr="009A4E9D" w:rsidRDefault="009A4E9D">
      <w:pPr>
        <w:numPr>
          <w:ilvl w:val="0"/>
          <w:numId w:val="40"/>
        </w:numPr>
        <w:rPr>
          <w:lang w:val="en-IN"/>
        </w:rPr>
      </w:pPr>
      <w:r w:rsidRPr="009A4E9D">
        <w:rPr>
          <w:lang w:val="en-IN"/>
        </w:rPr>
        <w:t xml:space="preserve">Perform Create, Read, Update, and Delete (CRUD) operations on their own properties. </w:t>
      </w:r>
    </w:p>
    <w:p w14:paraId="737C7D04" w14:textId="77777777" w:rsidR="009A4E9D" w:rsidRPr="009A4E9D" w:rsidRDefault="009A4E9D">
      <w:pPr>
        <w:numPr>
          <w:ilvl w:val="0"/>
          <w:numId w:val="40"/>
        </w:numPr>
        <w:rPr>
          <w:lang w:val="en-IN"/>
        </w:rPr>
      </w:pPr>
      <w:r w:rsidRPr="009A4E9D">
        <w:rPr>
          <w:lang w:val="en-IN"/>
        </w:rPr>
        <w:t xml:space="preserve">View booking requests for their properties. </w:t>
      </w:r>
    </w:p>
    <w:p w14:paraId="09D4F552" w14:textId="77777777" w:rsidR="009A4E9D" w:rsidRPr="009A4E9D" w:rsidRDefault="009A4E9D">
      <w:pPr>
        <w:numPr>
          <w:ilvl w:val="0"/>
          <w:numId w:val="40"/>
        </w:numPr>
        <w:rPr>
          <w:lang w:val="en-IN"/>
        </w:rPr>
      </w:pPr>
      <w:r w:rsidRPr="009A4E9D">
        <w:rPr>
          <w:lang w:val="en-IN"/>
        </w:rPr>
        <w:t xml:space="preserve">Update booking status. </w:t>
      </w:r>
    </w:p>
    <w:p w14:paraId="49D40FCC" w14:textId="77777777" w:rsidR="009A4E9D" w:rsidRPr="009A4E9D" w:rsidRDefault="009A4E9D">
      <w:pPr>
        <w:numPr>
          <w:ilvl w:val="0"/>
          <w:numId w:val="40"/>
        </w:numPr>
        <w:rPr>
          <w:lang w:val="en-IN"/>
        </w:rPr>
      </w:pPr>
      <w:r w:rsidRPr="009A4E9D">
        <w:rPr>
          <w:lang w:val="en-IN"/>
        </w:rPr>
        <w:t xml:space="preserve">Manage property availability. </w:t>
      </w:r>
    </w:p>
    <w:p w14:paraId="676EEA1C" w14:textId="77777777" w:rsidR="009A4E9D" w:rsidRPr="009A4E9D" w:rsidRDefault="009A4E9D" w:rsidP="009A4E9D">
      <w:pPr>
        <w:rPr>
          <w:lang w:val="en-IN"/>
        </w:rPr>
      </w:pPr>
      <w:r w:rsidRPr="009A4E9D">
        <w:rPr>
          <w:lang w:val="en-IN"/>
        </w:rPr>
        <w:t xml:space="preserve">A Property Owner </w:t>
      </w:r>
      <w:r w:rsidRPr="009A4E9D">
        <w:rPr>
          <w:b/>
          <w:bCs/>
          <w:lang w:val="en-IN"/>
        </w:rPr>
        <w:t>cannot</w:t>
      </w:r>
      <w:r w:rsidRPr="009A4E9D">
        <w:rPr>
          <w:lang w:val="en-IN"/>
        </w:rPr>
        <w:t>:</w:t>
      </w:r>
    </w:p>
    <w:p w14:paraId="25182EAE" w14:textId="77777777" w:rsidR="009A4E9D" w:rsidRPr="009A4E9D" w:rsidRDefault="009A4E9D">
      <w:pPr>
        <w:numPr>
          <w:ilvl w:val="0"/>
          <w:numId w:val="41"/>
        </w:numPr>
        <w:rPr>
          <w:lang w:val="en-IN"/>
        </w:rPr>
      </w:pPr>
      <w:r w:rsidRPr="009A4E9D">
        <w:rPr>
          <w:lang w:val="en-IN"/>
        </w:rPr>
        <w:t xml:space="preserve">Access other owners' properties. </w:t>
      </w:r>
    </w:p>
    <w:p w14:paraId="2BC3A261" w14:textId="77777777" w:rsidR="009A4E9D" w:rsidRPr="009A4E9D" w:rsidRDefault="009A4E9D">
      <w:pPr>
        <w:numPr>
          <w:ilvl w:val="0"/>
          <w:numId w:val="41"/>
        </w:numPr>
        <w:rPr>
          <w:lang w:val="en-IN"/>
        </w:rPr>
      </w:pPr>
      <w:r w:rsidRPr="009A4E9D">
        <w:rPr>
          <w:lang w:val="en-IN"/>
        </w:rPr>
        <w:t xml:space="preserve">Manage users. </w:t>
      </w:r>
    </w:p>
    <w:p w14:paraId="0B391C90" w14:textId="77777777" w:rsidR="009A4E9D" w:rsidRPr="009A4E9D" w:rsidRDefault="009A4E9D">
      <w:pPr>
        <w:numPr>
          <w:ilvl w:val="0"/>
          <w:numId w:val="41"/>
        </w:numPr>
        <w:rPr>
          <w:lang w:val="en-IN"/>
        </w:rPr>
      </w:pPr>
      <w:r w:rsidRPr="009A4E9D">
        <w:rPr>
          <w:lang w:val="en-IN"/>
        </w:rPr>
        <w:t xml:space="preserve">Access administrative controls. </w:t>
      </w:r>
    </w:p>
    <w:p w14:paraId="29097211" w14:textId="77777777" w:rsidR="009A4E9D" w:rsidRPr="009A4E9D" w:rsidRDefault="009A4E9D" w:rsidP="009A4E9D">
      <w:pPr>
        <w:rPr>
          <w:lang w:val="en-IN"/>
        </w:rPr>
      </w:pPr>
      <w:r w:rsidRPr="009A4E9D">
        <w:rPr>
          <w:lang w:val="en-IN"/>
        </w:rPr>
        <w:pict w14:anchorId="5F69DCEA">
          <v:rect id="_x0000_i1505" style="width:0;height:1.5pt" o:hralign="center" o:hrstd="t" o:hr="t" fillcolor="#a0a0a0" stroked="f"/>
        </w:pict>
      </w:r>
    </w:p>
    <w:p w14:paraId="6A69C107" w14:textId="77777777" w:rsidR="009A4E9D" w:rsidRPr="009A4E9D" w:rsidRDefault="009A4E9D" w:rsidP="009A4E9D">
      <w:pPr>
        <w:rPr>
          <w:b/>
          <w:bCs/>
          <w:lang w:val="en-IN"/>
        </w:rPr>
      </w:pPr>
      <w:r w:rsidRPr="009A4E9D">
        <w:rPr>
          <w:b/>
          <w:bCs/>
          <w:lang w:val="en-IN"/>
        </w:rPr>
        <w:t>Administrator (Admin)</w:t>
      </w:r>
    </w:p>
    <w:p w14:paraId="761F14FD" w14:textId="77777777" w:rsidR="009A4E9D" w:rsidRPr="009A4E9D" w:rsidRDefault="009A4E9D" w:rsidP="009A4E9D">
      <w:pPr>
        <w:rPr>
          <w:b/>
          <w:bCs/>
          <w:lang w:val="en-IN"/>
        </w:rPr>
      </w:pPr>
      <w:r w:rsidRPr="009A4E9D">
        <w:rPr>
          <w:b/>
          <w:bCs/>
          <w:lang w:val="en-IN"/>
        </w:rPr>
        <w:t>Overview</w:t>
      </w:r>
    </w:p>
    <w:p w14:paraId="217519E2" w14:textId="77777777" w:rsidR="009A4E9D" w:rsidRPr="009A4E9D" w:rsidRDefault="009A4E9D" w:rsidP="009A4E9D">
      <w:pPr>
        <w:rPr>
          <w:lang w:val="en-IN"/>
        </w:rPr>
      </w:pPr>
      <w:r w:rsidRPr="009A4E9D">
        <w:rPr>
          <w:lang w:val="en-IN"/>
        </w:rPr>
        <w:lastRenderedPageBreak/>
        <w:t xml:space="preserve">The </w:t>
      </w:r>
      <w:r w:rsidRPr="009A4E9D">
        <w:rPr>
          <w:b/>
          <w:bCs/>
          <w:lang w:val="en-IN"/>
        </w:rPr>
        <w:t>Administrator</w:t>
      </w:r>
      <w:r w:rsidRPr="009A4E9D">
        <w:rPr>
          <w:lang w:val="en-IN"/>
        </w:rPr>
        <w:t xml:space="preserve"> is the highest authority within the </w:t>
      </w:r>
      <w:proofErr w:type="spellStart"/>
      <w:r w:rsidRPr="009A4E9D">
        <w:rPr>
          <w:lang w:val="en-IN"/>
        </w:rPr>
        <w:t>HouseHunt</w:t>
      </w:r>
      <w:proofErr w:type="spellEnd"/>
      <w:r w:rsidRPr="009A4E9D">
        <w:rPr>
          <w:lang w:val="en-IN"/>
        </w:rPr>
        <w:t xml:space="preserve"> application. The </w:t>
      </w:r>
      <w:proofErr w:type="gramStart"/>
      <w:r w:rsidRPr="009A4E9D">
        <w:rPr>
          <w:lang w:val="en-IN"/>
        </w:rPr>
        <w:t>Admin</w:t>
      </w:r>
      <w:proofErr w:type="gramEnd"/>
      <w:r w:rsidRPr="009A4E9D">
        <w:rPr>
          <w:lang w:val="en-IN"/>
        </w:rPr>
        <w:t xml:space="preserve"> manages the overall platform, verifies users requesting owner privileges, monitors property listings, and ensures smooth operation of the system.</w:t>
      </w:r>
    </w:p>
    <w:p w14:paraId="246EC334" w14:textId="77777777" w:rsidR="009A4E9D" w:rsidRPr="009A4E9D" w:rsidRDefault="009A4E9D" w:rsidP="009A4E9D">
      <w:pPr>
        <w:rPr>
          <w:b/>
          <w:bCs/>
          <w:lang w:val="en-IN"/>
        </w:rPr>
      </w:pPr>
      <w:r w:rsidRPr="009A4E9D">
        <w:rPr>
          <w:b/>
          <w:bCs/>
          <w:lang w:val="en-IN"/>
        </w:rPr>
        <w:t>Responsibilities</w:t>
      </w:r>
    </w:p>
    <w:p w14:paraId="48435C09" w14:textId="77777777" w:rsidR="009A4E9D" w:rsidRPr="009A4E9D" w:rsidRDefault="009A4E9D" w:rsidP="009A4E9D">
      <w:pPr>
        <w:rPr>
          <w:lang w:val="en-IN"/>
        </w:rPr>
      </w:pPr>
      <w:r w:rsidRPr="009A4E9D">
        <w:rPr>
          <w:lang w:val="en-IN"/>
        </w:rPr>
        <w:t>The Administrator is responsible for:</w:t>
      </w:r>
    </w:p>
    <w:p w14:paraId="5B2E9D4F" w14:textId="77777777" w:rsidR="009A4E9D" w:rsidRPr="009A4E9D" w:rsidRDefault="009A4E9D">
      <w:pPr>
        <w:numPr>
          <w:ilvl w:val="0"/>
          <w:numId w:val="42"/>
        </w:numPr>
        <w:rPr>
          <w:lang w:val="en-IN"/>
        </w:rPr>
      </w:pPr>
      <w:r w:rsidRPr="009A4E9D">
        <w:rPr>
          <w:lang w:val="en-IN"/>
        </w:rPr>
        <w:t xml:space="preserve">Managing all registered users. </w:t>
      </w:r>
    </w:p>
    <w:p w14:paraId="2655C9F3" w14:textId="77777777" w:rsidR="009A4E9D" w:rsidRPr="009A4E9D" w:rsidRDefault="009A4E9D">
      <w:pPr>
        <w:numPr>
          <w:ilvl w:val="0"/>
          <w:numId w:val="42"/>
        </w:numPr>
        <w:rPr>
          <w:lang w:val="en-IN"/>
        </w:rPr>
      </w:pPr>
      <w:r w:rsidRPr="009A4E9D">
        <w:rPr>
          <w:lang w:val="en-IN"/>
        </w:rPr>
        <w:t xml:space="preserve">Approving users who request Owner access. </w:t>
      </w:r>
    </w:p>
    <w:p w14:paraId="4431387B" w14:textId="77777777" w:rsidR="009A4E9D" w:rsidRPr="009A4E9D" w:rsidRDefault="009A4E9D">
      <w:pPr>
        <w:numPr>
          <w:ilvl w:val="0"/>
          <w:numId w:val="42"/>
        </w:numPr>
        <w:rPr>
          <w:lang w:val="en-IN"/>
        </w:rPr>
      </w:pPr>
      <w:r w:rsidRPr="009A4E9D">
        <w:rPr>
          <w:lang w:val="en-IN"/>
        </w:rPr>
        <w:t xml:space="preserve">Managing property listings. </w:t>
      </w:r>
    </w:p>
    <w:p w14:paraId="2F50B248" w14:textId="77777777" w:rsidR="009A4E9D" w:rsidRPr="009A4E9D" w:rsidRDefault="009A4E9D">
      <w:pPr>
        <w:numPr>
          <w:ilvl w:val="0"/>
          <w:numId w:val="42"/>
        </w:numPr>
        <w:rPr>
          <w:lang w:val="en-IN"/>
        </w:rPr>
      </w:pPr>
      <w:r w:rsidRPr="009A4E9D">
        <w:rPr>
          <w:lang w:val="en-IN"/>
        </w:rPr>
        <w:t xml:space="preserve">Monitoring booking activities. </w:t>
      </w:r>
    </w:p>
    <w:p w14:paraId="45D447B4" w14:textId="77777777" w:rsidR="009A4E9D" w:rsidRPr="009A4E9D" w:rsidRDefault="009A4E9D">
      <w:pPr>
        <w:numPr>
          <w:ilvl w:val="0"/>
          <w:numId w:val="42"/>
        </w:numPr>
        <w:rPr>
          <w:lang w:val="en-IN"/>
        </w:rPr>
      </w:pPr>
      <w:r w:rsidRPr="009A4E9D">
        <w:rPr>
          <w:lang w:val="en-IN"/>
        </w:rPr>
        <w:t xml:space="preserve">Removing invalid or inappropriate property listings. </w:t>
      </w:r>
    </w:p>
    <w:p w14:paraId="7BCF8C2B" w14:textId="77777777" w:rsidR="009A4E9D" w:rsidRPr="009A4E9D" w:rsidRDefault="009A4E9D">
      <w:pPr>
        <w:numPr>
          <w:ilvl w:val="0"/>
          <w:numId w:val="42"/>
        </w:numPr>
        <w:rPr>
          <w:lang w:val="en-IN"/>
        </w:rPr>
      </w:pPr>
      <w:r w:rsidRPr="009A4E9D">
        <w:rPr>
          <w:lang w:val="en-IN"/>
        </w:rPr>
        <w:t xml:space="preserve">Enforcing platform rules and policies. </w:t>
      </w:r>
    </w:p>
    <w:p w14:paraId="64414E45" w14:textId="77777777" w:rsidR="009A4E9D" w:rsidRPr="009A4E9D" w:rsidRDefault="009A4E9D">
      <w:pPr>
        <w:numPr>
          <w:ilvl w:val="0"/>
          <w:numId w:val="42"/>
        </w:numPr>
        <w:rPr>
          <w:lang w:val="en-IN"/>
        </w:rPr>
      </w:pPr>
      <w:r w:rsidRPr="009A4E9D">
        <w:rPr>
          <w:lang w:val="en-IN"/>
        </w:rPr>
        <w:t xml:space="preserve">Managing user accounts. </w:t>
      </w:r>
    </w:p>
    <w:p w14:paraId="3864A8A0" w14:textId="77777777" w:rsidR="009A4E9D" w:rsidRPr="009A4E9D" w:rsidRDefault="009A4E9D">
      <w:pPr>
        <w:numPr>
          <w:ilvl w:val="0"/>
          <w:numId w:val="42"/>
        </w:numPr>
        <w:rPr>
          <w:lang w:val="en-IN"/>
        </w:rPr>
      </w:pPr>
      <w:r w:rsidRPr="009A4E9D">
        <w:rPr>
          <w:lang w:val="en-IN"/>
        </w:rPr>
        <w:t xml:space="preserve">Monitoring platform performance. </w:t>
      </w:r>
    </w:p>
    <w:p w14:paraId="08A5C9C3" w14:textId="77777777" w:rsidR="009A4E9D" w:rsidRPr="009A4E9D" w:rsidRDefault="009A4E9D">
      <w:pPr>
        <w:numPr>
          <w:ilvl w:val="0"/>
          <w:numId w:val="42"/>
        </w:numPr>
        <w:rPr>
          <w:lang w:val="en-IN"/>
        </w:rPr>
      </w:pPr>
      <w:r w:rsidRPr="009A4E9D">
        <w:rPr>
          <w:lang w:val="en-IN"/>
        </w:rPr>
        <w:t xml:space="preserve">Ensuring data integrity and security. </w:t>
      </w:r>
    </w:p>
    <w:p w14:paraId="5B39E3D4" w14:textId="77777777" w:rsidR="009A4E9D" w:rsidRPr="009A4E9D" w:rsidRDefault="009A4E9D">
      <w:pPr>
        <w:numPr>
          <w:ilvl w:val="0"/>
          <w:numId w:val="42"/>
        </w:numPr>
        <w:rPr>
          <w:lang w:val="en-IN"/>
        </w:rPr>
      </w:pPr>
      <w:r w:rsidRPr="009A4E9D">
        <w:rPr>
          <w:lang w:val="en-IN"/>
        </w:rPr>
        <w:t xml:space="preserve">Resolving system-level issues. </w:t>
      </w:r>
    </w:p>
    <w:p w14:paraId="56E61960" w14:textId="77777777" w:rsidR="009A4E9D" w:rsidRPr="009A4E9D" w:rsidRDefault="009A4E9D">
      <w:pPr>
        <w:numPr>
          <w:ilvl w:val="0"/>
          <w:numId w:val="42"/>
        </w:numPr>
        <w:rPr>
          <w:lang w:val="en-IN"/>
        </w:rPr>
      </w:pPr>
      <w:r w:rsidRPr="009A4E9D">
        <w:rPr>
          <w:lang w:val="en-IN"/>
        </w:rPr>
        <w:t xml:space="preserve">Maintaining overall application functionality. </w:t>
      </w:r>
    </w:p>
    <w:p w14:paraId="54685E27" w14:textId="77777777" w:rsidR="009A4E9D" w:rsidRPr="009A4E9D" w:rsidRDefault="009A4E9D" w:rsidP="009A4E9D">
      <w:pPr>
        <w:rPr>
          <w:b/>
          <w:bCs/>
          <w:lang w:val="en-IN"/>
        </w:rPr>
      </w:pPr>
      <w:r w:rsidRPr="009A4E9D">
        <w:rPr>
          <w:b/>
          <w:bCs/>
          <w:lang w:val="en-IN"/>
        </w:rPr>
        <w:t>Permissions</w:t>
      </w:r>
    </w:p>
    <w:p w14:paraId="42F0D5AF" w14:textId="77777777" w:rsidR="009A4E9D" w:rsidRPr="009A4E9D" w:rsidRDefault="009A4E9D" w:rsidP="009A4E9D">
      <w:pPr>
        <w:rPr>
          <w:lang w:val="en-IN"/>
        </w:rPr>
      </w:pPr>
      <w:r w:rsidRPr="009A4E9D">
        <w:rPr>
          <w:lang w:val="en-IN"/>
        </w:rPr>
        <w:t>The Administrator can:</w:t>
      </w:r>
    </w:p>
    <w:p w14:paraId="2C427A69" w14:textId="77777777" w:rsidR="009A4E9D" w:rsidRPr="009A4E9D" w:rsidRDefault="009A4E9D">
      <w:pPr>
        <w:numPr>
          <w:ilvl w:val="0"/>
          <w:numId w:val="43"/>
        </w:numPr>
        <w:rPr>
          <w:lang w:val="en-IN"/>
        </w:rPr>
      </w:pPr>
      <w:r w:rsidRPr="009A4E9D">
        <w:rPr>
          <w:lang w:val="en-IN"/>
        </w:rPr>
        <w:t xml:space="preserve">View all users. </w:t>
      </w:r>
    </w:p>
    <w:p w14:paraId="0D5ECDD6" w14:textId="77777777" w:rsidR="009A4E9D" w:rsidRPr="009A4E9D" w:rsidRDefault="009A4E9D">
      <w:pPr>
        <w:numPr>
          <w:ilvl w:val="0"/>
          <w:numId w:val="43"/>
        </w:numPr>
        <w:rPr>
          <w:lang w:val="en-IN"/>
        </w:rPr>
      </w:pPr>
      <w:r w:rsidRPr="009A4E9D">
        <w:rPr>
          <w:lang w:val="en-IN"/>
        </w:rPr>
        <w:t xml:space="preserve">View all properties. </w:t>
      </w:r>
    </w:p>
    <w:p w14:paraId="090B4D5B" w14:textId="77777777" w:rsidR="009A4E9D" w:rsidRPr="009A4E9D" w:rsidRDefault="009A4E9D">
      <w:pPr>
        <w:numPr>
          <w:ilvl w:val="0"/>
          <w:numId w:val="43"/>
        </w:numPr>
        <w:rPr>
          <w:lang w:val="en-IN"/>
        </w:rPr>
      </w:pPr>
      <w:r w:rsidRPr="009A4E9D">
        <w:rPr>
          <w:lang w:val="en-IN"/>
        </w:rPr>
        <w:t xml:space="preserve">View all bookings. </w:t>
      </w:r>
    </w:p>
    <w:p w14:paraId="11A361E5" w14:textId="77777777" w:rsidR="009A4E9D" w:rsidRPr="009A4E9D" w:rsidRDefault="009A4E9D">
      <w:pPr>
        <w:numPr>
          <w:ilvl w:val="0"/>
          <w:numId w:val="43"/>
        </w:numPr>
        <w:rPr>
          <w:lang w:val="en-IN"/>
        </w:rPr>
      </w:pPr>
      <w:r w:rsidRPr="009A4E9D">
        <w:rPr>
          <w:lang w:val="en-IN"/>
        </w:rPr>
        <w:t xml:space="preserve">Approve Owner accounts. </w:t>
      </w:r>
    </w:p>
    <w:p w14:paraId="43EF4CC2" w14:textId="77777777" w:rsidR="009A4E9D" w:rsidRPr="009A4E9D" w:rsidRDefault="009A4E9D">
      <w:pPr>
        <w:numPr>
          <w:ilvl w:val="0"/>
          <w:numId w:val="43"/>
        </w:numPr>
        <w:rPr>
          <w:lang w:val="en-IN"/>
        </w:rPr>
      </w:pPr>
      <w:r w:rsidRPr="009A4E9D">
        <w:rPr>
          <w:lang w:val="en-IN"/>
        </w:rPr>
        <w:t xml:space="preserve">Delete inappropriate users or properties. </w:t>
      </w:r>
    </w:p>
    <w:p w14:paraId="4E607BA7" w14:textId="77777777" w:rsidR="009A4E9D" w:rsidRPr="009A4E9D" w:rsidRDefault="009A4E9D">
      <w:pPr>
        <w:numPr>
          <w:ilvl w:val="0"/>
          <w:numId w:val="43"/>
        </w:numPr>
        <w:rPr>
          <w:lang w:val="en-IN"/>
        </w:rPr>
      </w:pPr>
      <w:r w:rsidRPr="009A4E9D">
        <w:rPr>
          <w:lang w:val="en-IN"/>
        </w:rPr>
        <w:t xml:space="preserve">Monitor platform activity. </w:t>
      </w:r>
    </w:p>
    <w:p w14:paraId="667492F4" w14:textId="77777777" w:rsidR="009A4E9D" w:rsidRPr="009A4E9D" w:rsidRDefault="009A4E9D">
      <w:pPr>
        <w:numPr>
          <w:ilvl w:val="0"/>
          <w:numId w:val="43"/>
        </w:numPr>
        <w:rPr>
          <w:lang w:val="en-IN"/>
        </w:rPr>
      </w:pPr>
      <w:r w:rsidRPr="009A4E9D">
        <w:rPr>
          <w:lang w:val="en-IN"/>
        </w:rPr>
        <w:t xml:space="preserve">Manage the complete application. </w:t>
      </w:r>
    </w:p>
    <w:p w14:paraId="213679F4" w14:textId="77777777" w:rsidR="009A4E9D" w:rsidRPr="009A4E9D" w:rsidRDefault="009A4E9D" w:rsidP="009A4E9D">
      <w:pPr>
        <w:rPr>
          <w:lang w:val="en-IN"/>
        </w:rPr>
      </w:pPr>
      <w:r w:rsidRPr="009A4E9D">
        <w:rPr>
          <w:lang w:val="en-IN"/>
        </w:rPr>
        <w:t>The Administrator has unrestricted access to all management functionalities within the system.</w:t>
      </w:r>
    </w:p>
    <w:p w14:paraId="41F13AEA" w14:textId="77777777" w:rsidR="009A4E9D" w:rsidRPr="009A4E9D" w:rsidRDefault="009A4E9D" w:rsidP="009A4E9D">
      <w:pPr>
        <w:rPr>
          <w:lang w:val="en-IN"/>
        </w:rPr>
      </w:pPr>
      <w:r w:rsidRPr="009A4E9D">
        <w:rPr>
          <w:lang w:val="en-IN"/>
        </w:rPr>
        <w:pict w14:anchorId="7B4CE42F">
          <v:rect id="_x0000_i1506" style="width:0;height:1.5pt" o:hralign="center" o:hrstd="t" o:hr="t" fillcolor="#a0a0a0" stroked="f"/>
        </w:pict>
      </w:r>
    </w:p>
    <w:p w14:paraId="5E6E0277" w14:textId="77777777" w:rsidR="009A4E9D" w:rsidRPr="009A4E9D" w:rsidRDefault="009A4E9D" w:rsidP="009A4E9D">
      <w:pPr>
        <w:rPr>
          <w:b/>
          <w:bCs/>
          <w:lang w:val="en-IN"/>
        </w:rPr>
      </w:pPr>
      <w:r w:rsidRPr="009A4E9D">
        <w:rPr>
          <w:b/>
          <w:bCs/>
          <w:lang w:val="en-IN"/>
        </w:rPr>
        <w:t>Role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782"/>
        <w:gridCol w:w="1697"/>
        <w:gridCol w:w="1525"/>
      </w:tblGrid>
      <w:tr w:rsidR="009A4E9D" w:rsidRPr="009A4E9D" w14:paraId="3951FFE2" w14:textId="77777777">
        <w:trPr>
          <w:tblHeader/>
          <w:tblCellSpacing w:w="15" w:type="dxa"/>
        </w:trPr>
        <w:tc>
          <w:tcPr>
            <w:tcW w:w="0" w:type="auto"/>
            <w:vAlign w:val="center"/>
            <w:hideMark/>
          </w:tcPr>
          <w:p w14:paraId="3D6178CE" w14:textId="77777777" w:rsidR="009A4E9D" w:rsidRPr="009A4E9D" w:rsidRDefault="009A4E9D" w:rsidP="009A4E9D">
            <w:pPr>
              <w:rPr>
                <w:b/>
                <w:bCs/>
                <w:lang w:val="en-IN"/>
              </w:rPr>
            </w:pPr>
            <w:r w:rsidRPr="009A4E9D">
              <w:rPr>
                <w:b/>
                <w:bCs/>
                <w:lang w:val="en-IN"/>
              </w:rPr>
              <w:t>Feature</w:t>
            </w:r>
          </w:p>
        </w:tc>
        <w:tc>
          <w:tcPr>
            <w:tcW w:w="0" w:type="auto"/>
            <w:vAlign w:val="center"/>
            <w:hideMark/>
          </w:tcPr>
          <w:p w14:paraId="5F644E0D" w14:textId="77777777" w:rsidR="009A4E9D" w:rsidRPr="009A4E9D" w:rsidRDefault="009A4E9D" w:rsidP="009A4E9D">
            <w:pPr>
              <w:rPr>
                <w:b/>
                <w:bCs/>
                <w:lang w:val="en-IN"/>
              </w:rPr>
            </w:pPr>
            <w:r w:rsidRPr="009A4E9D">
              <w:rPr>
                <w:b/>
                <w:bCs/>
                <w:lang w:val="en-IN"/>
              </w:rPr>
              <w:t>Tenant</w:t>
            </w:r>
          </w:p>
        </w:tc>
        <w:tc>
          <w:tcPr>
            <w:tcW w:w="0" w:type="auto"/>
            <w:vAlign w:val="center"/>
            <w:hideMark/>
          </w:tcPr>
          <w:p w14:paraId="2613330C" w14:textId="77777777" w:rsidR="009A4E9D" w:rsidRPr="009A4E9D" w:rsidRDefault="009A4E9D" w:rsidP="009A4E9D">
            <w:pPr>
              <w:rPr>
                <w:b/>
                <w:bCs/>
                <w:lang w:val="en-IN"/>
              </w:rPr>
            </w:pPr>
            <w:r w:rsidRPr="009A4E9D">
              <w:rPr>
                <w:b/>
                <w:bCs/>
                <w:lang w:val="en-IN"/>
              </w:rPr>
              <w:t>Property Owner</w:t>
            </w:r>
          </w:p>
        </w:tc>
        <w:tc>
          <w:tcPr>
            <w:tcW w:w="0" w:type="auto"/>
            <w:vAlign w:val="center"/>
            <w:hideMark/>
          </w:tcPr>
          <w:p w14:paraId="499A2388" w14:textId="77777777" w:rsidR="009A4E9D" w:rsidRPr="009A4E9D" w:rsidRDefault="009A4E9D" w:rsidP="009A4E9D">
            <w:pPr>
              <w:rPr>
                <w:b/>
                <w:bCs/>
                <w:lang w:val="en-IN"/>
              </w:rPr>
            </w:pPr>
            <w:r w:rsidRPr="009A4E9D">
              <w:rPr>
                <w:b/>
                <w:bCs/>
                <w:lang w:val="en-IN"/>
              </w:rPr>
              <w:t>Administrator</w:t>
            </w:r>
          </w:p>
        </w:tc>
      </w:tr>
      <w:tr w:rsidR="009A4E9D" w:rsidRPr="009A4E9D" w14:paraId="3AA50E60" w14:textId="77777777">
        <w:trPr>
          <w:tblCellSpacing w:w="15" w:type="dxa"/>
        </w:trPr>
        <w:tc>
          <w:tcPr>
            <w:tcW w:w="0" w:type="auto"/>
            <w:vAlign w:val="center"/>
            <w:hideMark/>
          </w:tcPr>
          <w:p w14:paraId="19D25506" w14:textId="77777777" w:rsidR="009A4E9D" w:rsidRPr="009A4E9D" w:rsidRDefault="009A4E9D" w:rsidP="009A4E9D">
            <w:pPr>
              <w:rPr>
                <w:lang w:val="en-IN"/>
              </w:rPr>
            </w:pPr>
            <w:r w:rsidRPr="009A4E9D">
              <w:rPr>
                <w:lang w:val="en-IN"/>
              </w:rPr>
              <w:t>Register/Login</w:t>
            </w:r>
          </w:p>
        </w:tc>
        <w:tc>
          <w:tcPr>
            <w:tcW w:w="0" w:type="auto"/>
            <w:vAlign w:val="center"/>
            <w:hideMark/>
          </w:tcPr>
          <w:p w14:paraId="35148B71"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03633BB"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A6B8A49"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2D80FDB4" w14:textId="77777777">
        <w:trPr>
          <w:tblCellSpacing w:w="15" w:type="dxa"/>
        </w:trPr>
        <w:tc>
          <w:tcPr>
            <w:tcW w:w="0" w:type="auto"/>
            <w:vAlign w:val="center"/>
            <w:hideMark/>
          </w:tcPr>
          <w:p w14:paraId="69255C61" w14:textId="77777777" w:rsidR="009A4E9D" w:rsidRPr="009A4E9D" w:rsidRDefault="009A4E9D" w:rsidP="009A4E9D">
            <w:pPr>
              <w:rPr>
                <w:lang w:val="en-IN"/>
              </w:rPr>
            </w:pPr>
            <w:r w:rsidRPr="009A4E9D">
              <w:rPr>
                <w:lang w:val="en-IN"/>
              </w:rPr>
              <w:lastRenderedPageBreak/>
              <w:t>Search Properties</w:t>
            </w:r>
          </w:p>
        </w:tc>
        <w:tc>
          <w:tcPr>
            <w:tcW w:w="0" w:type="auto"/>
            <w:vAlign w:val="center"/>
            <w:hideMark/>
          </w:tcPr>
          <w:p w14:paraId="5955D778"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4D37F574"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6D03B54"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1653695D" w14:textId="77777777">
        <w:trPr>
          <w:tblCellSpacing w:w="15" w:type="dxa"/>
        </w:trPr>
        <w:tc>
          <w:tcPr>
            <w:tcW w:w="0" w:type="auto"/>
            <w:vAlign w:val="center"/>
            <w:hideMark/>
          </w:tcPr>
          <w:p w14:paraId="4891A35A" w14:textId="77777777" w:rsidR="009A4E9D" w:rsidRPr="009A4E9D" w:rsidRDefault="009A4E9D" w:rsidP="009A4E9D">
            <w:pPr>
              <w:rPr>
                <w:lang w:val="en-IN"/>
              </w:rPr>
            </w:pPr>
            <w:r w:rsidRPr="009A4E9D">
              <w:rPr>
                <w:lang w:val="en-IN"/>
              </w:rPr>
              <w:t>View Property Details</w:t>
            </w:r>
          </w:p>
        </w:tc>
        <w:tc>
          <w:tcPr>
            <w:tcW w:w="0" w:type="auto"/>
            <w:vAlign w:val="center"/>
            <w:hideMark/>
          </w:tcPr>
          <w:p w14:paraId="1634A00B"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BEC927F"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3DBCFD6F"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09C617BA" w14:textId="77777777">
        <w:trPr>
          <w:tblCellSpacing w:w="15" w:type="dxa"/>
        </w:trPr>
        <w:tc>
          <w:tcPr>
            <w:tcW w:w="0" w:type="auto"/>
            <w:vAlign w:val="center"/>
            <w:hideMark/>
          </w:tcPr>
          <w:p w14:paraId="18FDC6B1" w14:textId="77777777" w:rsidR="009A4E9D" w:rsidRPr="009A4E9D" w:rsidRDefault="009A4E9D" w:rsidP="009A4E9D">
            <w:pPr>
              <w:rPr>
                <w:lang w:val="en-IN"/>
              </w:rPr>
            </w:pPr>
            <w:r w:rsidRPr="009A4E9D">
              <w:rPr>
                <w:lang w:val="en-IN"/>
              </w:rPr>
              <w:t>Book Property</w:t>
            </w:r>
          </w:p>
        </w:tc>
        <w:tc>
          <w:tcPr>
            <w:tcW w:w="0" w:type="auto"/>
            <w:vAlign w:val="center"/>
            <w:hideMark/>
          </w:tcPr>
          <w:p w14:paraId="5ABC26BA"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F2690C6"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058CE8A8"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20706264" w14:textId="77777777">
        <w:trPr>
          <w:tblCellSpacing w:w="15" w:type="dxa"/>
        </w:trPr>
        <w:tc>
          <w:tcPr>
            <w:tcW w:w="0" w:type="auto"/>
            <w:vAlign w:val="center"/>
            <w:hideMark/>
          </w:tcPr>
          <w:p w14:paraId="0F88F1DF" w14:textId="77777777" w:rsidR="009A4E9D" w:rsidRPr="009A4E9D" w:rsidRDefault="009A4E9D" w:rsidP="009A4E9D">
            <w:pPr>
              <w:rPr>
                <w:lang w:val="en-IN"/>
              </w:rPr>
            </w:pPr>
            <w:r w:rsidRPr="009A4E9D">
              <w:rPr>
                <w:lang w:val="en-IN"/>
              </w:rPr>
              <w:t>View Booking History</w:t>
            </w:r>
          </w:p>
        </w:tc>
        <w:tc>
          <w:tcPr>
            <w:tcW w:w="0" w:type="auto"/>
            <w:vAlign w:val="center"/>
            <w:hideMark/>
          </w:tcPr>
          <w:p w14:paraId="13B3AD70"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F1168B8"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09EB3C2E"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6E05AFAF" w14:textId="77777777">
        <w:trPr>
          <w:tblCellSpacing w:w="15" w:type="dxa"/>
        </w:trPr>
        <w:tc>
          <w:tcPr>
            <w:tcW w:w="0" w:type="auto"/>
            <w:vAlign w:val="center"/>
            <w:hideMark/>
          </w:tcPr>
          <w:p w14:paraId="127B5A37" w14:textId="77777777" w:rsidR="009A4E9D" w:rsidRPr="009A4E9D" w:rsidRDefault="009A4E9D" w:rsidP="009A4E9D">
            <w:pPr>
              <w:rPr>
                <w:lang w:val="en-IN"/>
              </w:rPr>
            </w:pPr>
            <w:r w:rsidRPr="009A4E9D">
              <w:rPr>
                <w:lang w:val="en-IN"/>
              </w:rPr>
              <w:t>Add Property</w:t>
            </w:r>
          </w:p>
        </w:tc>
        <w:tc>
          <w:tcPr>
            <w:tcW w:w="0" w:type="auto"/>
            <w:vAlign w:val="center"/>
            <w:hideMark/>
          </w:tcPr>
          <w:p w14:paraId="2140B930"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4B0D2BAC"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53513907"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6B1B3457" w14:textId="77777777">
        <w:trPr>
          <w:tblCellSpacing w:w="15" w:type="dxa"/>
        </w:trPr>
        <w:tc>
          <w:tcPr>
            <w:tcW w:w="0" w:type="auto"/>
            <w:vAlign w:val="center"/>
            <w:hideMark/>
          </w:tcPr>
          <w:p w14:paraId="6B31CD39" w14:textId="77777777" w:rsidR="009A4E9D" w:rsidRPr="009A4E9D" w:rsidRDefault="009A4E9D" w:rsidP="009A4E9D">
            <w:pPr>
              <w:rPr>
                <w:lang w:val="en-IN"/>
              </w:rPr>
            </w:pPr>
            <w:r w:rsidRPr="009A4E9D">
              <w:rPr>
                <w:lang w:val="en-IN"/>
              </w:rPr>
              <w:t>Edit Property</w:t>
            </w:r>
          </w:p>
        </w:tc>
        <w:tc>
          <w:tcPr>
            <w:tcW w:w="0" w:type="auto"/>
            <w:vAlign w:val="center"/>
            <w:hideMark/>
          </w:tcPr>
          <w:p w14:paraId="709AFF43"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053F9B6A"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439DE89"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00C6E7C7" w14:textId="77777777">
        <w:trPr>
          <w:tblCellSpacing w:w="15" w:type="dxa"/>
        </w:trPr>
        <w:tc>
          <w:tcPr>
            <w:tcW w:w="0" w:type="auto"/>
            <w:vAlign w:val="center"/>
            <w:hideMark/>
          </w:tcPr>
          <w:p w14:paraId="0DB3D024" w14:textId="77777777" w:rsidR="009A4E9D" w:rsidRPr="009A4E9D" w:rsidRDefault="009A4E9D" w:rsidP="009A4E9D">
            <w:pPr>
              <w:rPr>
                <w:lang w:val="en-IN"/>
              </w:rPr>
            </w:pPr>
            <w:r w:rsidRPr="009A4E9D">
              <w:rPr>
                <w:lang w:val="en-IN"/>
              </w:rPr>
              <w:t>Delete Property</w:t>
            </w:r>
          </w:p>
        </w:tc>
        <w:tc>
          <w:tcPr>
            <w:tcW w:w="0" w:type="auto"/>
            <w:vAlign w:val="center"/>
            <w:hideMark/>
          </w:tcPr>
          <w:p w14:paraId="4644A329"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52342A92"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3651F23D"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66C33DA1" w14:textId="77777777">
        <w:trPr>
          <w:tblCellSpacing w:w="15" w:type="dxa"/>
        </w:trPr>
        <w:tc>
          <w:tcPr>
            <w:tcW w:w="0" w:type="auto"/>
            <w:vAlign w:val="center"/>
            <w:hideMark/>
          </w:tcPr>
          <w:p w14:paraId="69B67A0F" w14:textId="77777777" w:rsidR="009A4E9D" w:rsidRPr="009A4E9D" w:rsidRDefault="009A4E9D" w:rsidP="009A4E9D">
            <w:pPr>
              <w:rPr>
                <w:lang w:val="en-IN"/>
              </w:rPr>
            </w:pPr>
            <w:r w:rsidRPr="009A4E9D">
              <w:rPr>
                <w:lang w:val="en-IN"/>
              </w:rPr>
              <w:t>Manage Property Availability</w:t>
            </w:r>
          </w:p>
        </w:tc>
        <w:tc>
          <w:tcPr>
            <w:tcW w:w="0" w:type="auto"/>
            <w:vAlign w:val="center"/>
            <w:hideMark/>
          </w:tcPr>
          <w:p w14:paraId="18757735"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D6ADE74"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37E4FCCE"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59E16DD9" w14:textId="77777777">
        <w:trPr>
          <w:tblCellSpacing w:w="15" w:type="dxa"/>
        </w:trPr>
        <w:tc>
          <w:tcPr>
            <w:tcW w:w="0" w:type="auto"/>
            <w:vAlign w:val="center"/>
            <w:hideMark/>
          </w:tcPr>
          <w:p w14:paraId="6B203EAC" w14:textId="77777777" w:rsidR="009A4E9D" w:rsidRPr="009A4E9D" w:rsidRDefault="009A4E9D" w:rsidP="009A4E9D">
            <w:pPr>
              <w:rPr>
                <w:lang w:val="en-IN"/>
              </w:rPr>
            </w:pPr>
            <w:r w:rsidRPr="009A4E9D">
              <w:rPr>
                <w:lang w:val="en-IN"/>
              </w:rPr>
              <w:t>Approve Bookings</w:t>
            </w:r>
          </w:p>
        </w:tc>
        <w:tc>
          <w:tcPr>
            <w:tcW w:w="0" w:type="auto"/>
            <w:vAlign w:val="center"/>
            <w:hideMark/>
          </w:tcPr>
          <w:p w14:paraId="4F114FFC"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63647FE"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4B74C61F"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34D7AB37" w14:textId="77777777">
        <w:trPr>
          <w:tblCellSpacing w:w="15" w:type="dxa"/>
        </w:trPr>
        <w:tc>
          <w:tcPr>
            <w:tcW w:w="0" w:type="auto"/>
            <w:vAlign w:val="center"/>
            <w:hideMark/>
          </w:tcPr>
          <w:p w14:paraId="38400ED3" w14:textId="77777777" w:rsidR="009A4E9D" w:rsidRPr="009A4E9D" w:rsidRDefault="009A4E9D" w:rsidP="009A4E9D">
            <w:pPr>
              <w:rPr>
                <w:lang w:val="en-IN"/>
              </w:rPr>
            </w:pPr>
            <w:r w:rsidRPr="009A4E9D">
              <w:rPr>
                <w:lang w:val="en-IN"/>
              </w:rPr>
              <w:t>Approve Owner Accounts</w:t>
            </w:r>
          </w:p>
        </w:tc>
        <w:tc>
          <w:tcPr>
            <w:tcW w:w="0" w:type="auto"/>
            <w:vAlign w:val="center"/>
            <w:hideMark/>
          </w:tcPr>
          <w:p w14:paraId="0C858B33"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7A39CF22"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16CC409E"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62807577" w14:textId="77777777">
        <w:trPr>
          <w:tblCellSpacing w:w="15" w:type="dxa"/>
        </w:trPr>
        <w:tc>
          <w:tcPr>
            <w:tcW w:w="0" w:type="auto"/>
            <w:vAlign w:val="center"/>
            <w:hideMark/>
          </w:tcPr>
          <w:p w14:paraId="50D03133" w14:textId="77777777" w:rsidR="009A4E9D" w:rsidRPr="009A4E9D" w:rsidRDefault="009A4E9D" w:rsidP="009A4E9D">
            <w:pPr>
              <w:rPr>
                <w:lang w:val="en-IN"/>
              </w:rPr>
            </w:pPr>
            <w:r w:rsidRPr="009A4E9D">
              <w:rPr>
                <w:lang w:val="en-IN"/>
              </w:rPr>
              <w:t>Manage Users</w:t>
            </w:r>
          </w:p>
        </w:tc>
        <w:tc>
          <w:tcPr>
            <w:tcW w:w="0" w:type="auto"/>
            <w:vAlign w:val="center"/>
            <w:hideMark/>
          </w:tcPr>
          <w:p w14:paraId="5DFC51A9"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33D59BF5"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24CCDE7F"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5A03C0CE" w14:textId="77777777">
        <w:trPr>
          <w:tblCellSpacing w:w="15" w:type="dxa"/>
        </w:trPr>
        <w:tc>
          <w:tcPr>
            <w:tcW w:w="0" w:type="auto"/>
            <w:vAlign w:val="center"/>
            <w:hideMark/>
          </w:tcPr>
          <w:p w14:paraId="7527536F" w14:textId="77777777" w:rsidR="009A4E9D" w:rsidRPr="009A4E9D" w:rsidRDefault="009A4E9D" w:rsidP="009A4E9D">
            <w:pPr>
              <w:rPr>
                <w:lang w:val="en-IN"/>
              </w:rPr>
            </w:pPr>
            <w:r w:rsidRPr="009A4E9D">
              <w:rPr>
                <w:lang w:val="en-IN"/>
              </w:rPr>
              <w:t>Manage All Properties</w:t>
            </w:r>
          </w:p>
        </w:tc>
        <w:tc>
          <w:tcPr>
            <w:tcW w:w="0" w:type="auto"/>
            <w:vAlign w:val="center"/>
            <w:hideMark/>
          </w:tcPr>
          <w:p w14:paraId="00B8B72C"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4957D18D"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490EDB66" w14:textId="77777777" w:rsidR="009A4E9D" w:rsidRPr="009A4E9D" w:rsidRDefault="009A4E9D" w:rsidP="009A4E9D">
            <w:pPr>
              <w:rPr>
                <w:lang w:val="en-IN"/>
              </w:rPr>
            </w:pPr>
            <w:r w:rsidRPr="009A4E9D">
              <w:rPr>
                <w:rFonts w:ascii="Segoe UI Symbol" w:hAnsi="Segoe UI Symbol" w:cs="Segoe UI Symbol"/>
                <w:lang w:val="en-IN"/>
              </w:rPr>
              <w:t>✔</w:t>
            </w:r>
          </w:p>
        </w:tc>
      </w:tr>
      <w:tr w:rsidR="009A4E9D" w:rsidRPr="009A4E9D" w14:paraId="3F8FD464" w14:textId="77777777">
        <w:trPr>
          <w:tblCellSpacing w:w="15" w:type="dxa"/>
        </w:trPr>
        <w:tc>
          <w:tcPr>
            <w:tcW w:w="0" w:type="auto"/>
            <w:vAlign w:val="center"/>
            <w:hideMark/>
          </w:tcPr>
          <w:p w14:paraId="5D087620" w14:textId="77777777" w:rsidR="009A4E9D" w:rsidRPr="009A4E9D" w:rsidRDefault="009A4E9D" w:rsidP="009A4E9D">
            <w:pPr>
              <w:rPr>
                <w:lang w:val="en-IN"/>
              </w:rPr>
            </w:pPr>
            <w:r w:rsidRPr="009A4E9D">
              <w:rPr>
                <w:lang w:val="en-IN"/>
              </w:rPr>
              <w:t>Monitor Entire Platform</w:t>
            </w:r>
          </w:p>
        </w:tc>
        <w:tc>
          <w:tcPr>
            <w:tcW w:w="0" w:type="auto"/>
            <w:vAlign w:val="center"/>
            <w:hideMark/>
          </w:tcPr>
          <w:p w14:paraId="28A89AEB"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74BF56C" w14:textId="77777777" w:rsidR="009A4E9D" w:rsidRPr="009A4E9D" w:rsidRDefault="009A4E9D" w:rsidP="009A4E9D">
            <w:pPr>
              <w:rPr>
                <w:lang w:val="en-IN"/>
              </w:rPr>
            </w:pPr>
            <w:r w:rsidRPr="009A4E9D">
              <w:rPr>
                <w:rFonts w:ascii="Segoe UI Symbol" w:hAnsi="Segoe UI Symbol" w:cs="Segoe UI Symbol"/>
                <w:lang w:val="en-IN"/>
              </w:rPr>
              <w:t>✖</w:t>
            </w:r>
          </w:p>
        </w:tc>
        <w:tc>
          <w:tcPr>
            <w:tcW w:w="0" w:type="auto"/>
            <w:vAlign w:val="center"/>
            <w:hideMark/>
          </w:tcPr>
          <w:p w14:paraId="68131815" w14:textId="77777777" w:rsidR="009A4E9D" w:rsidRPr="009A4E9D" w:rsidRDefault="009A4E9D" w:rsidP="009A4E9D">
            <w:pPr>
              <w:rPr>
                <w:lang w:val="en-IN"/>
              </w:rPr>
            </w:pPr>
            <w:r w:rsidRPr="009A4E9D">
              <w:rPr>
                <w:rFonts w:ascii="Segoe UI Symbol" w:hAnsi="Segoe UI Symbol" w:cs="Segoe UI Symbol"/>
                <w:lang w:val="en-IN"/>
              </w:rPr>
              <w:t>✔</w:t>
            </w:r>
          </w:p>
        </w:tc>
      </w:tr>
    </w:tbl>
    <w:p w14:paraId="0BD3D659" w14:textId="77777777" w:rsidR="009A4E9D" w:rsidRPr="009A4E9D" w:rsidRDefault="009A4E9D" w:rsidP="009A4E9D">
      <w:pPr>
        <w:rPr>
          <w:lang w:val="en-IN"/>
        </w:rPr>
      </w:pPr>
      <w:r w:rsidRPr="009A4E9D">
        <w:rPr>
          <w:lang w:val="en-IN"/>
        </w:rPr>
        <w:pict w14:anchorId="4FDAC8F2">
          <v:rect id="_x0000_i1507" style="width:0;height:1.5pt" o:hralign="center" o:hrstd="t" o:hr="t" fillcolor="#a0a0a0" stroked="f"/>
        </w:pict>
      </w:r>
    </w:p>
    <w:p w14:paraId="58D2DBE3" w14:textId="77777777" w:rsidR="009A4E9D" w:rsidRPr="009A4E9D" w:rsidRDefault="009A4E9D" w:rsidP="009A4E9D">
      <w:pPr>
        <w:rPr>
          <w:b/>
          <w:bCs/>
          <w:lang w:val="en-IN"/>
        </w:rPr>
      </w:pPr>
      <w:r w:rsidRPr="009A4E9D">
        <w:rPr>
          <w:b/>
          <w:bCs/>
          <w:lang w:val="en-IN"/>
        </w:rPr>
        <w:t>Role-Based Access Control (RBAC)</w:t>
      </w:r>
    </w:p>
    <w:p w14:paraId="2C4A7F37" w14:textId="77777777" w:rsidR="009A4E9D" w:rsidRPr="009A4E9D" w:rsidRDefault="009A4E9D" w:rsidP="009A4E9D">
      <w:pPr>
        <w:rPr>
          <w:lang w:val="en-IN"/>
        </w:rPr>
      </w:pPr>
      <w:proofErr w:type="spellStart"/>
      <w:r w:rsidRPr="009A4E9D">
        <w:rPr>
          <w:lang w:val="en-IN"/>
        </w:rPr>
        <w:t>HouseHunt</w:t>
      </w:r>
      <w:proofErr w:type="spellEnd"/>
      <w:r w:rsidRPr="009A4E9D">
        <w:rPr>
          <w:lang w:val="en-IN"/>
        </w:rPr>
        <w:t xml:space="preserve"> implements </w:t>
      </w:r>
      <w:r w:rsidRPr="009A4E9D">
        <w:rPr>
          <w:b/>
          <w:bCs/>
          <w:lang w:val="en-IN"/>
        </w:rPr>
        <w:t>Role-Based Access Control (RBAC)</w:t>
      </w:r>
      <w:r w:rsidRPr="009A4E9D">
        <w:rPr>
          <w:lang w:val="en-IN"/>
        </w:rPr>
        <w:t xml:space="preserve"> using </w:t>
      </w:r>
      <w:r w:rsidRPr="009A4E9D">
        <w:rPr>
          <w:b/>
          <w:bCs/>
          <w:lang w:val="en-IN"/>
        </w:rPr>
        <w:t>JSON Web Token (JWT)</w:t>
      </w:r>
      <w:r w:rsidRPr="009A4E9D">
        <w:rPr>
          <w:lang w:val="en-IN"/>
        </w:rPr>
        <w:t xml:space="preserve"> authentication and authorization middleware. After successful login, each authenticated user receives a JWT containing their unique user ID and assigned role. Every protected API validates the token before granting access.</w:t>
      </w:r>
    </w:p>
    <w:p w14:paraId="40FF1C19" w14:textId="77777777" w:rsidR="009A4E9D" w:rsidRPr="009A4E9D" w:rsidRDefault="009A4E9D" w:rsidP="009A4E9D">
      <w:pPr>
        <w:rPr>
          <w:lang w:val="en-IN"/>
        </w:rPr>
      </w:pPr>
      <w:r w:rsidRPr="009A4E9D">
        <w:rPr>
          <w:lang w:val="en-IN"/>
        </w:rPr>
        <w:t>Role verification middleware ensures that:</w:t>
      </w:r>
    </w:p>
    <w:p w14:paraId="15E5D0FD" w14:textId="77777777" w:rsidR="009A4E9D" w:rsidRPr="009A4E9D" w:rsidRDefault="009A4E9D">
      <w:pPr>
        <w:numPr>
          <w:ilvl w:val="0"/>
          <w:numId w:val="44"/>
        </w:numPr>
        <w:rPr>
          <w:lang w:val="en-IN"/>
        </w:rPr>
      </w:pPr>
      <w:r w:rsidRPr="009A4E9D">
        <w:rPr>
          <w:b/>
          <w:bCs/>
          <w:lang w:val="en-IN"/>
        </w:rPr>
        <w:t>Tenant APIs</w:t>
      </w:r>
      <w:r w:rsidRPr="009A4E9D">
        <w:rPr>
          <w:lang w:val="en-IN"/>
        </w:rPr>
        <w:t xml:space="preserve"> are accessible only to registered tenants. </w:t>
      </w:r>
    </w:p>
    <w:p w14:paraId="2C8F2E96" w14:textId="77777777" w:rsidR="009A4E9D" w:rsidRPr="009A4E9D" w:rsidRDefault="009A4E9D">
      <w:pPr>
        <w:numPr>
          <w:ilvl w:val="0"/>
          <w:numId w:val="44"/>
        </w:numPr>
        <w:rPr>
          <w:lang w:val="en-IN"/>
        </w:rPr>
      </w:pPr>
      <w:r w:rsidRPr="009A4E9D">
        <w:rPr>
          <w:b/>
          <w:bCs/>
          <w:lang w:val="en-IN"/>
        </w:rPr>
        <w:t>Owner APIs</w:t>
      </w:r>
      <w:r w:rsidRPr="009A4E9D">
        <w:rPr>
          <w:lang w:val="en-IN"/>
        </w:rPr>
        <w:t xml:space="preserve"> are accessible only to approved property owners. </w:t>
      </w:r>
    </w:p>
    <w:p w14:paraId="0BFAFE92" w14:textId="77777777" w:rsidR="009A4E9D" w:rsidRPr="009A4E9D" w:rsidRDefault="009A4E9D">
      <w:pPr>
        <w:numPr>
          <w:ilvl w:val="0"/>
          <w:numId w:val="44"/>
        </w:numPr>
        <w:rPr>
          <w:lang w:val="en-IN"/>
        </w:rPr>
      </w:pPr>
      <w:r w:rsidRPr="009A4E9D">
        <w:rPr>
          <w:b/>
          <w:bCs/>
          <w:lang w:val="en-IN"/>
        </w:rPr>
        <w:t>Admin APIs</w:t>
      </w:r>
      <w:r w:rsidRPr="009A4E9D">
        <w:rPr>
          <w:lang w:val="en-IN"/>
        </w:rPr>
        <w:t xml:space="preserve"> are accessible only to administrators. </w:t>
      </w:r>
    </w:p>
    <w:p w14:paraId="3704E4DB" w14:textId="77777777" w:rsidR="009A4E9D" w:rsidRPr="009A4E9D" w:rsidRDefault="009A4E9D" w:rsidP="009A4E9D">
      <w:pPr>
        <w:rPr>
          <w:lang w:val="en-IN"/>
        </w:rPr>
      </w:pPr>
      <w:r w:rsidRPr="009A4E9D">
        <w:rPr>
          <w:lang w:val="en-IN"/>
        </w:rPr>
        <w:t>This approach enhances security by preventing unauthorized users from accessing restricted resources while ensuring that each user interacts only with features appropriate to their role.</w:t>
      </w:r>
    </w:p>
    <w:p w14:paraId="51CC79C7" w14:textId="77777777" w:rsidR="009A4E9D" w:rsidRPr="009A4E9D" w:rsidRDefault="009A4E9D" w:rsidP="009A4E9D">
      <w:pPr>
        <w:rPr>
          <w:lang w:val="en-IN"/>
        </w:rPr>
      </w:pPr>
      <w:r w:rsidRPr="009A4E9D">
        <w:rPr>
          <w:lang w:val="en-IN"/>
        </w:rPr>
        <w:pict w14:anchorId="175BDF15">
          <v:rect id="_x0000_i1508" style="width:0;height:1.5pt" o:hralign="center" o:hrstd="t" o:hr="t" fillcolor="#a0a0a0" stroked="f"/>
        </w:pict>
      </w:r>
    </w:p>
    <w:p w14:paraId="2C68A76D" w14:textId="77777777" w:rsidR="009A4E9D" w:rsidRPr="009A4E9D" w:rsidRDefault="009A4E9D" w:rsidP="009A4E9D">
      <w:pPr>
        <w:rPr>
          <w:b/>
          <w:bCs/>
          <w:lang w:val="en-IN"/>
        </w:rPr>
      </w:pPr>
      <w:r w:rsidRPr="009A4E9D">
        <w:rPr>
          <w:b/>
          <w:bCs/>
          <w:lang w:val="en-IN"/>
        </w:rPr>
        <w:t>Advantages of Role-Based Access</w:t>
      </w:r>
    </w:p>
    <w:p w14:paraId="45EBDC29" w14:textId="77777777" w:rsidR="009A4E9D" w:rsidRPr="009A4E9D" w:rsidRDefault="009A4E9D" w:rsidP="009A4E9D">
      <w:pPr>
        <w:rPr>
          <w:lang w:val="en-IN"/>
        </w:rPr>
      </w:pPr>
      <w:r w:rsidRPr="009A4E9D">
        <w:rPr>
          <w:lang w:val="en-IN"/>
        </w:rPr>
        <w:t>The role-based architecture offers several advantages:</w:t>
      </w:r>
    </w:p>
    <w:p w14:paraId="0469E964" w14:textId="77777777" w:rsidR="009A4E9D" w:rsidRPr="009A4E9D" w:rsidRDefault="009A4E9D">
      <w:pPr>
        <w:numPr>
          <w:ilvl w:val="0"/>
          <w:numId w:val="45"/>
        </w:numPr>
        <w:rPr>
          <w:lang w:val="en-IN"/>
        </w:rPr>
      </w:pPr>
      <w:r w:rsidRPr="009A4E9D">
        <w:rPr>
          <w:lang w:val="en-IN"/>
        </w:rPr>
        <w:lastRenderedPageBreak/>
        <w:t xml:space="preserve">Improves application security. </w:t>
      </w:r>
    </w:p>
    <w:p w14:paraId="6E2B424B" w14:textId="77777777" w:rsidR="009A4E9D" w:rsidRPr="009A4E9D" w:rsidRDefault="009A4E9D">
      <w:pPr>
        <w:numPr>
          <w:ilvl w:val="0"/>
          <w:numId w:val="45"/>
        </w:numPr>
        <w:rPr>
          <w:lang w:val="en-IN"/>
        </w:rPr>
      </w:pPr>
      <w:r w:rsidRPr="009A4E9D">
        <w:rPr>
          <w:lang w:val="en-IN"/>
        </w:rPr>
        <w:t xml:space="preserve">Prevents unauthorized access to protected resources. </w:t>
      </w:r>
    </w:p>
    <w:p w14:paraId="0C9B3474" w14:textId="77777777" w:rsidR="009A4E9D" w:rsidRPr="009A4E9D" w:rsidRDefault="009A4E9D">
      <w:pPr>
        <w:numPr>
          <w:ilvl w:val="0"/>
          <w:numId w:val="45"/>
        </w:numPr>
        <w:rPr>
          <w:lang w:val="en-IN"/>
        </w:rPr>
      </w:pPr>
      <w:r w:rsidRPr="009A4E9D">
        <w:rPr>
          <w:lang w:val="en-IN"/>
        </w:rPr>
        <w:t xml:space="preserve">Simplifies user management. </w:t>
      </w:r>
    </w:p>
    <w:p w14:paraId="39380DB3" w14:textId="77777777" w:rsidR="009A4E9D" w:rsidRPr="009A4E9D" w:rsidRDefault="009A4E9D">
      <w:pPr>
        <w:numPr>
          <w:ilvl w:val="0"/>
          <w:numId w:val="45"/>
        </w:numPr>
        <w:rPr>
          <w:lang w:val="en-IN"/>
        </w:rPr>
      </w:pPr>
      <w:r w:rsidRPr="009A4E9D">
        <w:rPr>
          <w:lang w:val="en-IN"/>
        </w:rPr>
        <w:t xml:space="preserve">Provides customized functionality for different user types. </w:t>
      </w:r>
    </w:p>
    <w:p w14:paraId="36725169" w14:textId="77777777" w:rsidR="009A4E9D" w:rsidRPr="009A4E9D" w:rsidRDefault="009A4E9D">
      <w:pPr>
        <w:numPr>
          <w:ilvl w:val="0"/>
          <w:numId w:val="45"/>
        </w:numPr>
        <w:rPr>
          <w:lang w:val="en-IN"/>
        </w:rPr>
      </w:pPr>
      <w:r w:rsidRPr="009A4E9D">
        <w:rPr>
          <w:lang w:val="en-IN"/>
        </w:rPr>
        <w:t xml:space="preserve">Enhances maintainability and scalability. </w:t>
      </w:r>
    </w:p>
    <w:p w14:paraId="5AAA0AA0" w14:textId="77777777" w:rsidR="009A4E9D" w:rsidRPr="009A4E9D" w:rsidRDefault="009A4E9D">
      <w:pPr>
        <w:numPr>
          <w:ilvl w:val="0"/>
          <w:numId w:val="45"/>
        </w:numPr>
        <w:rPr>
          <w:lang w:val="en-IN"/>
        </w:rPr>
      </w:pPr>
      <w:r w:rsidRPr="009A4E9D">
        <w:rPr>
          <w:lang w:val="en-IN"/>
        </w:rPr>
        <w:t xml:space="preserve">Protects sensitive administrative operations. </w:t>
      </w:r>
    </w:p>
    <w:p w14:paraId="48668207" w14:textId="77777777" w:rsidR="009A4E9D" w:rsidRPr="009A4E9D" w:rsidRDefault="009A4E9D">
      <w:pPr>
        <w:numPr>
          <w:ilvl w:val="0"/>
          <w:numId w:val="45"/>
        </w:numPr>
        <w:rPr>
          <w:lang w:val="en-IN"/>
        </w:rPr>
      </w:pPr>
      <w:r w:rsidRPr="009A4E9D">
        <w:rPr>
          <w:lang w:val="en-IN"/>
        </w:rPr>
        <w:t xml:space="preserve">Ensures efficient management of properties and bookings. </w:t>
      </w:r>
    </w:p>
    <w:p w14:paraId="1F972195" w14:textId="77777777" w:rsidR="009A4E9D" w:rsidRPr="009A4E9D" w:rsidRDefault="009A4E9D" w:rsidP="009A4E9D">
      <w:pPr>
        <w:rPr>
          <w:lang w:val="en-IN"/>
        </w:rPr>
      </w:pPr>
      <w:r w:rsidRPr="009A4E9D">
        <w:rPr>
          <w:lang w:val="en-IN"/>
        </w:rPr>
        <w:pict w14:anchorId="3A89E313">
          <v:rect id="_x0000_i1509" style="width:0;height:1.5pt" o:hralign="center" o:hrstd="t" o:hr="t" fillcolor="#a0a0a0" stroked="f"/>
        </w:pict>
      </w:r>
    </w:p>
    <w:p w14:paraId="03F01F35" w14:textId="77777777" w:rsidR="009A4E9D" w:rsidRPr="009A4E9D" w:rsidRDefault="009A4E9D" w:rsidP="009A4E9D">
      <w:pPr>
        <w:rPr>
          <w:b/>
          <w:bCs/>
          <w:lang w:val="en-IN"/>
        </w:rPr>
      </w:pPr>
      <w:r w:rsidRPr="009A4E9D">
        <w:rPr>
          <w:b/>
          <w:bCs/>
          <w:lang w:val="en-IN"/>
        </w:rPr>
        <w:t>Conclusion</w:t>
      </w:r>
    </w:p>
    <w:p w14:paraId="2DE9F212"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follows a well-defined role-based architecture that clearly separates the responsibilities of Tenants, Property Owners, and Administrators. Each role is assigned appropriate permissions based on its purpose within the system, ensuring secure and efficient platform operation. By implementing JWT-based authentication and role-based authorization, the application maintains data integrity, enhances security, and delivers a personalized experience for every user. This structured access control mechanism contributes to the overall reliability, scalability, and maintainability of the </w:t>
      </w:r>
      <w:proofErr w:type="spellStart"/>
      <w:r w:rsidRPr="009A4E9D">
        <w:rPr>
          <w:lang w:val="en-IN"/>
        </w:rPr>
        <w:t>HouseHunt</w:t>
      </w:r>
      <w:proofErr w:type="spellEnd"/>
      <w:r w:rsidRPr="009A4E9D">
        <w:rPr>
          <w:lang w:val="en-IN"/>
        </w:rPr>
        <w:t xml:space="preserve"> platform.</w:t>
      </w:r>
    </w:p>
    <w:p w14:paraId="68CE7233" w14:textId="77777777" w:rsidR="004746C6" w:rsidRDefault="004746C6"/>
    <w:p w14:paraId="35946AF8" w14:textId="77777777" w:rsidR="009A4E9D" w:rsidRPr="009A4E9D" w:rsidRDefault="009A4E9D" w:rsidP="009A4E9D">
      <w:pPr>
        <w:rPr>
          <w:b/>
          <w:bCs/>
          <w:lang w:val="en-IN"/>
        </w:rPr>
      </w:pPr>
      <w:r w:rsidRPr="009A4E9D">
        <w:rPr>
          <w:b/>
          <w:bCs/>
          <w:lang w:val="en-IN"/>
        </w:rPr>
        <w:t>User Flow</w:t>
      </w:r>
    </w:p>
    <w:p w14:paraId="19D88A48" w14:textId="77777777" w:rsidR="009A4E9D" w:rsidRPr="009A4E9D" w:rsidRDefault="009A4E9D" w:rsidP="009A4E9D">
      <w:pPr>
        <w:rPr>
          <w:b/>
          <w:bCs/>
          <w:lang w:val="en-IN"/>
        </w:rPr>
      </w:pPr>
      <w:r w:rsidRPr="009A4E9D">
        <w:rPr>
          <w:b/>
          <w:bCs/>
          <w:lang w:val="en-IN"/>
        </w:rPr>
        <w:t>Introduction</w:t>
      </w:r>
    </w:p>
    <w:p w14:paraId="233DABFF" w14:textId="77777777" w:rsidR="009A4E9D" w:rsidRPr="009A4E9D" w:rsidRDefault="009A4E9D" w:rsidP="009A4E9D">
      <w:pPr>
        <w:rPr>
          <w:lang w:val="en-IN"/>
        </w:rPr>
      </w:pPr>
      <w:r w:rsidRPr="009A4E9D">
        <w:rPr>
          <w:lang w:val="en-IN"/>
        </w:rPr>
        <w:t xml:space="preserve">The </w:t>
      </w:r>
      <w:r w:rsidRPr="009A4E9D">
        <w:rPr>
          <w:b/>
          <w:bCs/>
          <w:lang w:val="en-IN"/>
        </w:rPr>
        <w:t>User Flow</w:t>
      </w:r>
      <w:r w:rsidRPr="009A4E9D">
        <w:rPr>
          <w:lang w:val="en-IN"/>
        </w:rPr>
        <w:t xml:space="preserve"> describes the sequence of interactions a user follows while using the </w:t>
      </w:r>
      <w:proofErr w:type="spellStart"/>
      <w:r w:rsidRPr="009A4E9D">
        <w:rPr>
          <w:lang w:val="en-IN"/>
        </w:rPr>
        <w:t>HouseHunt</w:t>
      </w:r>
      <w:proofErr w:type="spellEnd"/>
      <w:r w:rsidRPr="009A4E9D">
        <w:rPr>
          <w:lang w:val="en-IN"/>
        </w:rPr>
        <w:t xml:space="preserve"> application. It provides a clear understanding of how different users navigate through the system, from registration and authentication to property searching and booking. A well-defined user flow improves usability by ensuring that each process is intuitive, efficient, and easy to understand.</w:t>
      </w:r>
    </w:p>
    <w:p w14:paraId="0FFC2630"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is designed to minimize the number of steps required for users to find suitable rental properties while maintaining a secure and user-friendly experience.</w:t>
      </w:r>
    </w:p>
    <w:p w14:paraId="5751BD07" w14:textId="77777777" w:rsidR="009A4E9D" w:rsidRPr="009A4E9D" w:rsidRDefault="009A4E9D" w:rsidP="009A4E9D">
      <w:pPr>
        <w:rPr>
          <w:lang w:val="en-IN"/>
        </w:rPr>
      </w:pPr>
      <w:r w:rsidRPr="009A4E9D">
        <w:rPr>
          <w:lang w:val="en-IN"/>
        </w:rPr>
        <w:pict w14:anchorId="31A9A82C">
          <v:rect id="_x0000_i1613" style="width:0;height:1.5pt" o:hralign="center" o:hrstd="t" o:hr="t" fillcolor="#a0a0a0" stroked="f"/>
        </w:pict>
      </w:r>
    </w:p>
    <w:p w14:paraId="75CD9B38" w14:textId="77777777" w:rsidR="009A4E9D" w:rsidRPr="009A4E9D" w:rsidRDefault="009A4E9D" w:rsidP="009A4E9D">
      <w:pPr>
        <w:rPr>
          <w:b/>
          <w:bCs/>
          <w:lang w:val="en-IN"/>
        </w:rPr>
      </w:pPr>
      <w:r w:rsidRPr="009A4E9D">
        <w:rPr>
          <w:b/>
          <w:bCs/>
          <w:lang w:val="en-IN"/>
        </w:rPr>
        <w:t>User Journey</w:t>
      </w:r>
    </w:p>
    <w:p w14:paraId="6BC89FD6" w14:textId="77777777" w:rsidR="009A4E9D" w:rsidRPr="009A4E9D" w:rsidRDefault="009A4E9D" w:rsidP="009A4E9D">
      <w:pPr>
        <w:rPr>
          <w:lang w:val="en-IN"/>
        </w:rPr>
      </w:pPr>
      <w:r w:rsidRPr="009A4E9D">
        <w:rPr>
          <w:lang w:val="en-IN"/>
        </w:rPr>
        <w:t xml:space="preserve">The following flow represents the complete journey of a tenant using the </w:t>
      </w:r>
      <w:proofErr w:type="spellStart"/>
      <w:r w:rsidRPr="009A4E9D">
        <w:rPr>
          <w:lang w:val="en-IN"/>
        </w:rPr>
        <w:t>HouseHunt</w:t>
      </w:r>
      <w:proofErr w:type="spellEnd"/>
      <w:r w:rsidRPr="009A4E9D">
        <w:rPr>
          <w:lang w:val="en-IN"/>
        </w:rPr>
        <w:t xml:space="preserve"> application.</w:t>
      </w:r>
    </w:p>
    <w:p w14:paraId="0AA8D58C" w14:textId="77777777" w:rsidR="009A4E9D" w:rsidRPr="009A4E9D" w:rsidRDefault="009A4E9D" w:rsidP="009A4E9D">
      <w:pPr>
        <w:rPr>
          <w:lang w:val="en-IN"/>
        </w:rPr>
      </w:pPr>
      <w:r w:rsidRPr="009A4E9D">
        <w:rPr>
          <w:lang w:val="en-IN"/>
        </w:rPr>
        <w:t>Start</w:t>
      </w:r>
    </w:p>
    <w:p w14:paraId="0A1518A1" w14:textId="77777777" w:rsidR="009A4E9D" w:rsidRPr="009A4E9D" w:rsidRDefault="009A4E9D" w:rsidP="009A4E9D">
      <w:pPr>
        <w:rPr>
          <w:lang w:val="en-IN"/>
        </w:rPr>
      </w:pPr>
      <w:r w:rsidRPr="009A4E9D">
        <w:rPr>
          <w:lang w:val="en-IN"/>
        </w:rPr>
        <w:t xml:space="preserve">   │</w:t>
      </w:r>
    </w:p>
    <w:p w14:paraId="665E97E0" w14:textId="77777777" w:rsidR="009A4E9D" w:rsidRPr="009A4E9D" w:rsidRDefault="009A4E9D" w:rsidP="009A4E9D">
      <w:pPr>
        <w:rPr>
          <w:lang w:val="en-IN"/>
        </w:rPr>
      </w:pPr>
      <w:r w:rsidRPr="009A4E9D">
        <w:rPr>
          <w:lang w:val="en-IN"/>
        </w:rPr>
        <w:t xml:space="preserve">   ▼</w:t>
      </w:r>
    </w:p>
    <w:p w14:paraId="55F55FD7" w14:textId="77777777" w:rsidR="009A4E9D" w:rsidRPr="009A4E9D" w:rsidRDefault="009A4E9D" w:rsidP="009A4E9D">
      <w:pPr>
        <w:rPr>
          <w:lang w:val="en-IN"/>
        </w:rPr>
      </w:pPr>
      <w:r w:rsidRPr="009A4E9D">
        <w:rPr>
          <w:lang w:val="en-IN"/>
        </w:rPr>
        <w:t xml:space="preserve">Open </w:t>
      </w:r>
      <w:proofErr w:type="spellStart"/>
      <w:r w:rsidRPr="009A4E9D">
        <w:rPr>
          <w:lang w:val="en-IN"/>
        </w:rPr>
        <w:t>HouseHunt</w:t>
      </w:r>
      <w:proofErr w:type="spellEnd"/>
      <w:r w:rsidRPr="009A4E9D">
        <w:rPr>
          <w:lang w:val="en-IN"/>
        </w:rPr>
        <w:t xml:space="preserve"> Application</w:t>
      </w:r>
    </w:p>
    <w:p w14:paraId="416A916C" w14:textId="77777777" w:rsidR="009A4E9D" w:rsidRPr="009A4E9D" w:rsidRDefault="009A4E9D" w:rsidP="009A4E9D">
      <w:pPr>
        <w:rPr>
          <w:lang w:val="en-IN"/>
        </w:rPr>
      </w:pPr>
      <w:r w:rsidRPr="009A4E9D">
        <w:rPr>
          <w:lang w:val="en-IN"/>
        </w:rPr>
        <w:t xml:space="preserve">   │</w:t>
      </w:r>
    </w:p>
    <w:p w14:paraId="3059BFAA" w14:textId="77777777" w:rsidR="009A4E9D" w:rsidRPr="009A4E9D" w:rsidRDefault="009A4E9D" w:rsidP="009A4E9D">
      <w:pPr>
        <w:rPr>
          <w:lang w:val="en-IN"/>
        </w:rPr>
      </w:pPr>
      <w:r w:rsidRPr="009A4E9D">
        <w:rPr>
          <w:lang w:val="en-IN"/>
        </w:rPr>
        <w:t xml:space="preserve">   ▼</w:t>
      </w:r>
    </w:p>
    <w:p w14:paraId="7E1AB804" w14:textId="77777777" w:rsidR="009A4E9D" w:rsidRPr="009A4E9D" w:rsidRDefault="009A4E9D" w:rsidP="009A4E9D">
      <w:pPr>
        <w:rPr>
          <w:lang w:val="en-IN"/>
        </w:rPr>
      </w:pPr>
      <w:r w:rsidRPr="009A4E9D">
        <w:rPr>
          <w:lang w:val="en-IN"/>
        </w:rPr>
        <w:lastRenderedPageBreak/>
        <w:t>Register / Login</w:t>
      </w:r>
    </w:p>
    <w:p w14:paraId="62127ACC" w14:textId="77777777" w:rsidR="009A4E9D" w:rsidRPr="009A4E9D" w:rsidRDefault="009A4E9D" w:rsidP="009A4E9D">
      <w:pPr>
        <w:rPr>
          <w:lang w:val="en-IN"/>
        </w:rPr>
      </w:pPr>
      <w:r w:rsidRPr="009A4E9D">
        <w:rPr>
          <w:lang w:val="en-IN"/>
        </w:rPr>
        <w:t xml:space="preserve">   │</w:t>
      </w:r>
    </w:p>
    <w:p w14:paraId="79FDBBFF" w14:textId="77777777" w:rsidR="009A4E9D" w:rsidRPr="009A4E9D" w:rsidRDefault="009A4E9D" w:rsidP="009A4E9D">
      <w:pPr>
        <w:rPr>
          <w:lang w:val="en-IN"/>
        </w:rPr>
      </w:pPr>
      <w:r w:rsidRPr="009A4E9D">
        <w:rPr>
          <w:lang w:val="en-IN"/>
        </w:rPr>
        <w:t xml:space="preserve">   ▼</w:t>
      </w:r>
    </w:p>
    <w:p w14:paraId="16222851" w14:textId="77777777" w:rsidR="009A4E9D" w:rsidRPr="009A4E9D" w:rsidRDefault="009A4E9D" w:rsidP="009A4E9D">
      <w:pPr>
        <w:rPr>
          <w:lang w:val="en-IN"/>
        </w:rPr>
      </w:pPr>
      <w:r w:rsidRPr="009A4E9D">
        <w:rPr>
          <w:lang w:val="en-IN"/>
        </w:rPr>
        <w:t>Browse Available Properties</w:t>
      </w:r>
    </w:p>
    <w:p w14:paraId="37715683" w14:textId="77777777" w:rsidR="009A4E9D" w:rsidRPr="009A4E9D" w:rsidRDefault="009A4E9D" w:rsidP="009A4E9D">
      <w:pPr>
        <w:rPr>
          <w:lang w:val="en-IN"/>
        </w:rPr>
      </w:pPr>
      <w:r w:rsidRPr="009A4E9D">
        <w:rPr>
          <w:lang w:val="en-IN"/>
        </w:rPr>
        <w:t xml:space="preserve">   │</w:t>
      </w:r>
    </w:p>
    <w:p w14:paraId="1210A414" w14:textId="77777777" w:rsidR="009A4E9D" w:rsidRPr="009A4E9D" w:rsidRDefault="009A4E9D" w:rsidP="009A4E9D">
      <w:pPr>
        <w:rPr>
          <w:lang w:val="en-IN"/>
        </w:rPr>
      </w:pPr>
      <w:r w:rsidRPr="009A4E9D">
        <w:rPr>
          <w:lang w:val="en-IN"/>
        </w:rPr>
        <w:t xml:space="preserve">   ▼</w:t>
      </w:r>
    </w:p>
    <w:p w14:paraId="2373477E" w14:textId="77777777" w:rsidR="009A4E9D" w:rsidRPr="009A4E9D" w:rsidRDefault="009A4E9D" w:rsidP="009A4E9D">
      <w:pPr>
        <w:rPr>
          <w:lang w:val="en-IN"/>
        </w:rPr>
      </w:pPr>
      <w:r w:rsidRPr="009A4E9D">
        <w:rPr>
          <w:lang w:val="en-IN"/>
        </w:rPr>
        <w:t>Apply Search Filters</w:t>
      </w:r>
    </w:p>
    <w:p w14:paraId="188A7768" w14:textId="77777777" w:rsidR="009A4E9D" w:rsidRPr="009A4E9D" w:rsidRDefault="009A4E9D" w:rsidP="009A4E9D">
      <w:pPr>
        <w:rPr>
          <w:lang w:val="en-IN"/>
        </w:rPr>
      </w:pPr>
      <w:r w:rsidRPr="009A4E9D">
        <w:rPr>
          <w:lang w:val="en-IN"/>
        </w:rPr>
        <w:t xml:space="preserve">   │</w:t>
      </w:r>
    </w:p>
    <w:p w14:paraId="131380F7" w14:textId="77777777" w:rsidR="009A4E9D" w:rsidRPr="009A4E9D" w:rsidRDefault="009A4E9D" w:rsidP="009A4E9D">
      <w:pPr>
        <w:rPr>
          <w:lang w:val="en-IN"/>
        </w:rPr>
      </w:pPr>
      <w:r w:rsidRPr="009A4E9D">
        <w:rPr>
          <w:lang w:val="en-IN"/>
        </w:rPr>
        <w:t xml:space="preserve">   ▼</w:t>
      </w:r>
    </w:p>
    <w:p w14:paraId="6E472F56" w14:textId="77777777" w:rsidR="009A4E9D" w:rsidRPr="009A4E9D" w:rsidRDefault="009A4E9D" w:rsidP="009A4E9D">
      <w:pPr>
        <w:rPr>
          <w:lang w:val="en-IN"/>
        </w:rPr>
      </w:pPr>
      <w:r w:rsidRPr="009A4E9D">
        <w:rPr>
          <w:lang w:val="en-IN"/>
        </w:rPr>
        <w:t>View Property Details</w:t>
      </w:r>
    </w:p>
    <w:p w14:paraId="3BEFEB81" w14:textId="77777777" w:rsidR="009A4E9D" w:rsidRPr="009A4E9D" w:rsidRDefault="009A4E9D" w:rsidP="009A4E9D">
      <w:pPr>
        <w:rPr>
          <w:lang w:val="en-IN"/>
        </w:rPr>
      </w:pPr>
      <w:r w:rsidRPr="009A4E9D">
        <w:rPr>
          <w:lang w:val="en-IN"/>
        </w:rPr>
        <w:t xml:space="preserve">   │</w:t>
      </w:r>
    </w:p>
    <w:p w14:paraId="7E2A980A" w14:textId="77777777" w:rsidR="009A4E9D" w:rsidRPr="009A4E9D" w:rsidRDefault="009A4E9D" w:rsidP="009A4E9D">
      <w:pPr>
        <w:rPr>
          <w:lang w:val="en-IN"/>
        </w:rPr>
      </w:pPr>
      <w:r w:rsidRPr="009A4E9D">
        <w:rPr>
          <w:lang w:val="en-IN"/>
        </w:rPr>
        <w:t xml:space="preserve">   ▼</w:t>
      </w:r>
    </w:p>
    <w:p w14:paraId="4317B237" w14:textId="77777777" w:rsidR="009A4E9D" w:rsidRPr="009A4E9D" w:rsidRDefault="009A4E9D" w:rsidP="009A4E9D">
      <w:pPr>
        <w:rPr>
          <w:lang w:val="en-IN"/>
        </w:rPr>
      </w:pPr>
      <w:r w:rsidRPr="009A4E9D">
        <w:rPr>
          <w:lang w:val="en-IN"/>
        </w:rPr>
        <w:t>Suitable Property Found?</w:t>
      </w:r>
    </w:p>
    <w:p w14:paraId="7F1CC81C" w14:textId="77777777" w:rsidR="009A4E9D" w:rsidRPr="009A4E9D" w:rsidRDefault="009A4E9D" w:rsidP="009A4E9D">
      <w:pPr>
        <w:rPr>
          <w:lang w:val="en-IN"/>
        </w:rPr>
      </w:pPr>
      <w:r w:rsidRPr="009A4E9D">
        <w:rPr>
          <w:lang w:val="en-IN"/>
        </w:rPr>
        <w:t xml:space="preserve">   │</w:t>
      </w:r>
    </w:p>
    <w:p w14:paraId="0E35DC1A" w14:textId="77777777" w:rsidR="009A4E9D" w:rsidRPr="009A4E9D" w:rsidRDefault="009A4E9D" w:rsidP="009A4E9D">
      <w:pPr>
        <w:rPr>
          <w:lang w:val="en-IN"/>
        </w:rPr>
      </w:pPr>
      <w:r w:rsidRPr="009A4E9D">
        <w:rPr>
          <w:lang w:val="en-IN"/>
        </w:rPr>
        <w:t xml:space="preserve"> ┌─┴─────────────┐</w:t>
      </w:r>
    </w:p>
    <w:p w14:paraId="434983B9" w14:textId="77777777" w:rsidR="009A4E9D" w:rsidRPr="009A4E9D" w:rsidRDefault="009A4E9D" w:rsidP="009A4E9D">
      <w:pPr>
        <w:rPr>
          <w:lang w:val="en-IN"/>
        </w:rPr>
      </w:pPr>
      <w:r w:rsidRPr="009A4E9D">
        <w:rPr>
          <w:lang w:val="en-IN"/>
        </w:rPr>
        <w:t xml:space="preserve"> │               │</w:t>
      </w:r>
    </w:p>
    <w:p w14:paraId="764F2579" w14:textId="77777777" w:rsidR="009A4E9D" w:rsidRPr="009A4E9D" w:rsidRDefault="009A4E9D" w:rsidP="009A4E9D">
      <w:pPr>
        <w:rPr>
          <w:lang w:val="en-IN"/>
        </w:rPr>
      </w:pPr>
      <w:r w:rsidRPr="009A4E9D">
        <w:rPr>
          <w:lang w:val="en-IN"/>
        </w:rPr>
        <w:t>No              Yes</w:t>
      </w:r>
    </w:p>
    <w:p w14:paraId="555D87EB" w14:textId="77777777" w:rsidR="009A4E9D" w:rsidRPr="009A4E9D" w:rsidRDefault="009A4E9D" w:rsidP="009A4E9D">
      <w:pPr>
        <w:rPr>
          <w:lang w:val="en-IN"/>
        </w:rPr>
      </w:pPr>
      <w:r w:rsidRPr="009A4E9D">
        <w:rPr>
          <w:lang w:val="en-IN"/>
        </w:rPr>
        <w:t xml:space="preserve"> │               │</w:t>
      </w:r>
    </w:p>
    <w:p w14:paraId="0034310B" w14:textId="77777777" w:rsidR="009A4E9D" w:rsidRPr="009A4E9D" w:rsidRDefault="009A4E9D" w:rsidP="009A4E9D">
      <w:pPr>
        <w:rPr>
          <w:lang w:val="en-IN"/>
        </w:rPr>
      </w:pPr>
      <w:r w:rsidRPr="009A4E9D">
        <w:rPr>
          <w:lang w:val="en-IN"/>
        </w:rPr>
        <w:t xml:space="preserve"> ▼               ▼</w:t>
      </w:r>
    </w:p>
    <w:p w14:paraId="6D4A3156" w14:textId="77777777" w:rsidR="009A4E9D" w:rsidRPr="009A4E9D" w:rsidRDefault="009A4E9D" w:rsidP="009A4E9D">
      <w:pPr>
        <w:rPr>
          <w:lang w:val="en-IN"/>
        </w:rPr>
      </w:pPr>
      <w:r w:rsidRPr="009A4E9D">
        <w:rPr>
          <w:lang w:val="en-IN"/>
        </w:rPr>
        <w:t>Continue      Submit Booking</w:t>
      </w:r>
    </w:p>
    <w:p w14:paraId="52538EE1" w14:textId="77777777" w:rsidR="009A4E9D" w:rsidRPr="009A4E9D" w:rsidRDefault="009A4E9D" w:rsidP="009A4E9D">
      <w:pPr>
        <w:rPr>
          <w:lang w:val="en-IN"/>
        </w:rPr>
      </w:pPr>
      <w:r w:rsidRPr="009A4E9D">
        <w:rPr>
          <w:lang w:val="en-IN"/>
        </w:rPr>
        <w:t>Searching         │</w:t>
      </w:r>
    </w:p>
    <w:p w14:paraId="6A9D1F7C" w14:textId="77777777" w:rsidR="009A4E9D" w:rsidRPr="009A4E9D" w:rsidRDefault="009A4E9D" w:rsidP="009A4E9D">
      <w:pPr>
        <w:rPr>
          <w:lang w:val="en-IN"/>
        </w:rPr>
      </w:pPr>
      <w:r w:rsidRPr="009A4E9D">
        <w:rPr>
          <w:lang w:val="en-IN"/>
        </w:rPr>
        <w:t xml:space="preserve">                  ▼</w:t>
      </w:r>
    </w:p>
    <w:p w14:paraId="28CDB868" w14:textId="77777777" w:rsidR="009A4E9D" w:rsidRPr="009A4E9D" w:rsidRDefault="009A4E9D" w:rsidP="009A4E9D">
      <w:pPr>
        <w:rPr>
          <w:lang w:val="en-IN"/>
        </w:rPr>
      </w:pPr>
      <w:r w:rsidRPr="009A4E9D">
        <w:rPr>
          <w:lang w:val="en-IN"/>
        </w:rPr>
        <w:t xml:space="preserve">          Booking Status (Pending)</w:t>
      </w:r>
    </w:p>
    <w:p w14:paraId="772837E2" w14:textId="77777777" w:rsidR="009A4E9D" w:rsidRPr="009A4E9D" w:rsidRDefault="009A4E9D" w:rsidP="009A4E9D">
      <w:pPr>
        <w:rPr>
          <w:lang w:val="en-IN"/>
        </w:rPr>
      </w:pPr>
      <w:r w:rsidRPr="009A4E9D">
        <w:rPr>
          <w:lang w:val="en-IN"/>
        </w:rPr>
        <w:t xml:space="preserve">                  │</w:t>
      </w:r>
    </w:p>
    <w:p w14:paraId="5CF4CB97" w14:textId="77777777" w:rsidR="009A4E9D" w:rsidRPr="009A4E9D" w:rsidRDefault="009A4E9D" w:rsidP="009A4E9D">
      <w:pPr>
        <w:rPr>
          <w:lang w:val="en-IN"/>
        </w:rPr>
      </w:pPr>
      <w:r w:rsidRPr="009A4E9D">
        <w:rPr>
          <w:lang w:val="en-IN"/>
        </w:rPr>
        <w:t xml:space="preserve">                  ▼</w:t>
      </w:r>
    </w:p>
    <w:p w14:paraId="36334EAD" w14:textId="77777777" w:rsidR="009A4E9D" w:rsidRPr="009A4E9D" w:rsidRDefault="009A4E9D" w:rsidP="009A4E9D">
      <w:pPr>
        <w:rPr>
          <w:lang w:val="en-IN"/>
        </w:rPr>
      </w:pPr>
      <w:r w:rsidRPr="009A4E9D">
        <w:rPr>
          <w:lang w:val="en-IN"/>
        </w:rPr>
        <w:t xml:space="preserve">      Owner Reviews Booking Request</w:t>
      </w:r>
    </w:p>
    <w:p w14:paraId="695E0F1F" w14:textId="77777777" w:rsidR="009A4E9D" w:rsidRPr="009A4E9D" w:rsidRDefault="009A4E9D" w:rsidP="009A4E9D">
      <w:pPr>
        <w:rPr>
          <w:lang w:val="en-IN"/>
        </w:rPr>
      </w:pPr>
      <w:r w:rsidRPr="009A4E9D">
        <w:rPr>
          <w:lang w:val="en-IN"/>
        </w:rPr>
        <w:t xml:space="preserve">                  │</w:t>
      </w:r>
    </w:p>
    <w:p w14:paraId="58771504" w14:textId="77777777" w:rsidR="009A4E9D" w:rsidRPr="009A4E9D" w:rsidRDefault="009A4E9D" w:rsidP="009A4E9D">
      <w:pPr>
        <w:rPr>
          <w:lang w:val="en-IN"/>
        </w:rPr>
      </w:pPr>
      <w:r w:rsidRPr="009A4E9D">
        <w:rPr>
          <w:lang w:val="en-IN"/>
        </w:rPr>
        <w:t xml:space="preserve">          ┌───────┴────────┐</w:t>
      </w:r>
    </w:p>
    <w:p w14:paraId="6B6E24D9" w14:textId="77777777" w:rsidR="009A4E9D" w:rsidRPr="009A4E9D" w:rsidRDefault="009A4E9D" w:rsidP="009A4E9D">
      <w:pPr>
        <w:rPr>
          <w:lang w:val="en-IN"/>
        </w:rPr>
      </w:pPr>
      <w:r w:rsidRPr="009A4E9D">
        <w:rPr>
          <w:lang w:val="en-IN"/>
        </w:rPr>
        <w:t xml:space="preserve">          │                │</w:t>
      </w:r>
    </w:p>
    <w:p w14:paraId="7B889655" w14:textId="77777777" w:rsidR="009A4E9D" w:rsidRPr="009A4E9D" w:rsidRDefault="009A4E9D" w:rsidP="009A4E9D">
      <w:pPr>
        <w:rPr>
          <w:lang w:val="en-IN"/>
        </w:rPr>
      </w:pPr>
      <w:r w:rsidRPr="009A4E9D">
        <w:rPr>
          <w:lang w:val="en-IN"/>
        </w:rPr>
        <w:t xml:space="preserve">     Confirmed         Cancelled</w:t>
      </w:r>
    </w:p>
    <w:p w14:paraId="41FC44AC" w14:textId="77777777" w:rsidR="009A4E9D" w:rsidRPr="009A4E9D" w:rsidRDefault="009A4E9D" w:rsidP="009A4E9D">
      <w:pPr>
        <w:rPr>
          <w:lang w:val="en-IN"/>
        </w:rPr>
      </w:pPr>
      <w:r w:rsidRPr="009A4E9D">
        <w:rPr>
          <w:lang w:val="en-IN"/>
        </w:rPr>
        <w:lastRenderedPageBreak/>
        <w:t xml:space="preserve">          │                │</w:t>
      </w:r>
    </w:p>
    <w:p w14:paraId="05E355D3" w14:textId="77777777" w:rsidR="009A4E9D" w:rsidRPr="009A4E9D" w:rsidRDefault="009A4E9D" w:rsidP="009A4E9D">
      <w:pPr>
        <w:rPr>
          <w:lang w:val="en-IN"/>
        </w:rPr>
      </w:pPr>
      <w:r w:rsidRPr="009A4E9D">
        <w:rPr>
          <w:lang w:val="en-IN"/>
        </w:rPr>
        <w:t xml:space="preserve">          ▼                ▼</w:t>
      </w:r>
    </w:p>
    <w:p w14:paraId="7D60433C" w14:textId="77777777" w:rsidR="009A4E9D" w:rsidRPr="009A4E9D" w:rsidRDefault="009A4E9D" w:rsidP="009A4E9D">
      <w:pPr>
        <w:rPr>
          <w:lang w:val="en-IN"/>
        </w:rPr>
      </w:pPr>
      <w:r w:rsidRPr="009A4E9D">
        <w:rPr>
          <w:lang w:val="en-IN"/>
        </w:rPr>
        <w:t xml:space="preserve"> Booking Completed    Search Another Property</w:t>
      </w:r>
    </w:p>
    <w:p w14:paraId="71004EDA" w14:textId="77777777" w:rsidR="009A4E9D" w:rsidRPr="009A4E9D" w:rsidRDefault="009A4E9D" w:rsidP="009A4E9D">
      <w:pPr>
        <w:rPr>
          <w:lang w:val="en-IN"/>
        </w:rPr>
      </w:pPr>
      <w:r w:rsidRPr="009A4E9D">
        <w:rPr>
          <w:lang w:val="en-IN"/>
        </w:rPr>
        <w:t xml:space="preserve">          │</w:t>
      </w:r>
    </w:p>
    <w:p w14:paraId="33DDFD5A" w14:textId="77777777" w:rsidR="009A4E9D" w:rsidRPr="009A4E9D" w:rsidRDefault="009A4E9D" w:rsidP="009A4E9D">
      <w:pPr>
        <w:rPr>
          <w:lang w:val="en-IN"/>
        </w:rPr>
      </w:pPr>
      <w:r w:rsidRPr="009A4E9D">
        <w:rPr>
          <w:lang w:val="en-IN"/>
        </w:rPr>
        <w:t xml:space="preserve">          ▼</w:t>
      </w:r>
    </w:p>
    <w:p w14:paraId="664D3EC8" w14:textId="77777777" w:rsidR="009A4E9D" w:rsidRPr="009A4E9D" w:rsidRDefault="009A4E9D" w:rsidP="009A4E9D">
      <w:pPr>
        <w:rPr>
          <w:lang w:val="en-IN"/>
        </w:rPr>
      </w:pPr>
      <w:r w:rsidRPr="009A4E9D">
        <w:rPr>
          <w:lang w:val="en-IN"/>
        </w:rPr>
        <w:t xml:space="preserve">         End</w:t>
      </w:r>
    </w:p>
    <w:p w14:paraId="3C6E7DBC" w14:textId="77777777" w:rsidR="009A4E9D" w:rsidRPr="009A4E9D" w:rsidRDefault="009A4E9D" w:rsidP="009A4E9D">
      <w:pPr>
        <w:rPr>
          <w:lang w:val="en-IN"/>
        </w:rPr>
      </w:pPr>
      <w:r w:rsidRPr="009A4E9D">
        <w:rPr>
          <w:lang w:val="en-IN"/>
        </w:rPr>
        <w:pict w14:anchorId="54A58031">
          <v:rect id="_x0000_i1614" style="width:0;height:1.5pt" o:hralign="center" o:hrstd="t" o:hr="t" fillcolor="#a0a0a0" stroked="f"/>
        </w:pict>
      </w:r>
    </w:p>
    <w:p w14:paraId="75DA7188" w14:textId="77777777" w:rsidR="009A4E9D" w:rsidRPr="009A4E9D" w:rsidRDefault="009A4E9D" w:rsidP="009A4E9D">
      <w:pPr>
        <w:rPr>
          <w:b/>
          <w:bCs/>
          <w:lang w:val="en-IN"/>
        </w:rPr>
      </w:pPr>
      <w:r w:rsidRPr="009A4E9D">
        <w:rPr>
          <w:b/>
          <w:bCs/>
          <w:lang w:val="en-IN"/>
        </w:rPr>
        <w:t>Step 1 – Start</w:t>
      </w:r>
    </w:p>
    <w:p w14:paraId="58425F3F" w14:textId="77777777" w:rsidR="009A4E9D" w:rsidRPr="009A4E9D" w:rsidRDefault="009A4E9D" w:rsidP="009A4E9D">
      <w:pPr>
        <w:rPr>
          <w:lang w:val="en-IN"/>
        </w:rPr>
      </w:pPr>
      <w:r w:rsidRPr="009A4E9D">
        <w:rPr>
          <w:lang w:val="en-IN"/>
        </w:rPr>
        <w:t xml:space="preserve">The user begins their journey by accessing the </w:t>
      </w:r>
      <w:proofErr w:type="spellStart"/>
      <w:r w:rsidRPr="009A4E9D">
        <w:rPr>
          <w:lang w:val="en-IN"/>
        </w:rPr>
        <w:t>HouseHunt</w:t>
      </w:r>
      <w:proofErr w:type="spellEnd"/>
      <w:r w:rsidRPr="009A4E9D">
        <w:rPr>
          <w:lang w:val="en-IN"/>
        </w:rPr>
        <w:t xml:space="preserve"> platform with the intention of searching for rental properties. This marks the entry point into the application.</w:t>
      </w:r>
    </w:p>
    <w:p w14:paraId="054CE302" w14:textId="77777777" w:rsidR="009A4E9D" w:rsidRPr="009A4E9D" w:rsidRDefault="009A4E9D" w:rsidP="009A4E9D">
      <w:pPr>
        <w:rPr>
          <w:lang w:val="en-IN"/>
        </w:rPr>
      </w:pPr>
      <w:r w:rsidRPr="009A4E9D">
        <w:rPr>
          <w:lang w:val="en-IN"/>
        </w:rPr>
        <w:pict w14:anchorId="6C33BA54">
          <v:rect id="_x0000_i1615" style="width:0;height:1.5pt" o:hralign="center" o:hrstd="t" o:hr="t" fillcolor="#a0a0a0" stroked="f"/>
        </w:pict>
      </w:r>
    </w:p>
    <w:p w14:paraId="71AD8583" w14:textId="77777777" w:rsidR="009A4E9D" w:rsidRPr="009A4E9D" w:rsidRDefault="009A4E9D" w:rsidP="009A4E9D">
      <w:pPr>
        <w:rPr>
          <w:b/>
          <w:bCs/>
          <w:lang w:val="en-IN"/>
        </w:rPr>
      </w:pPr>
      <w:r w:rsidRPr="009A4E9D">
        <w:rPr>
          <w:b/>
          <w:bCs/>
          <w:lang w:val="en-IN"/>
        </w:rPr>
        <w:t xml:space="preserve">Step 2 – Open </w:t>
      </w:r>
      <w:proofErr w:type="spellStart"/>
      <w:r w:rsidRPr="009A4E9D">
        <w:rPr>
          <w:b/>
          <w:bCs/>
          <w:lang w:val="en-IN"/>
        </w:rPr>
        <w:t>HouseHunt</w:t>
      </w:r>
      <w:proofErr w:type="spellEnd"/>
      <w:r w:rsidRPr="009A4E9D">
        <w:rPr>
          <w:b/>
          <w:bCs/>
          <w:lang w:val="en-IN"/>
        </w:rPr>
        <w:t xml:space="preserve"> Application</w:t>
      </w:r>
    </w:p>
    <w:p w14:paraId="28E7DEDD" w14:textId="77777777" w:rsidR="009A4E9D" w:rsidRPr="009A4E9D" w:rsidRDefault="009A4E9D" w:rsidP="009A4E9D">
      <w:pPr>
        <w:rPr>
          <w:lang w:val="en-IN"/>
        </w:rPr>
      </w:pPr>
      <w:r w:rsidRPr="009A4E9D">
        <w:rPr>
          <w:lang w:val="en-IN"/>
        </w:rPr>
        <w:t xml:space="preserve">The user launches the </w:t>
      </w:r>
      <w:proofErr w:type="spellStart"/>
      <w:r w:rsidRPr="009A4E9D">
        <w:rPr>
          <w:lang w:val="en-IN"/>
        </w:rPr>
        <w:t>HouseHunt</w:t>
      </w:r>
      <w:proofErr w:type="spellEnd"/>
      <w:r w:rsidRPr="009A4E9D">
        <w:rPr>
          <w:lang w:val="en-IN"/>
        </w:rPr>
        <w:t xml:space="preserve"> application using a web browser. The responsive interface allows the application to be accessed from desktops, laptops, tablets, and mobile devices.</w:t>
      </w:r>
    </w:p>
    <w:p w14:paraId="625D89E4" w14:textId="77777777" w:rsidR="009A4E9D" w:rsidRPr="009A4E9D" w:rsidRDefault="009A4E9D" w:rsidP="009A4E9D">
      <w:pPr>
        <w:rPr>
          <w:lang w:val="en-IN"/>
        </w:rPr>
      </w:pPr>
      <w:r w:rsidRPr="009A4E9D">
        <w:rPr>
          <w:lang w:val="en-IN"/>
        </w:rPr>
        <w:t>At this stage, users are presented with the homepage where they can choose to register or log in.</w:t>
      </w:r>
    </w:p>
    <w:p w14:paraId="397FE637" w14:textId="77777777" w:rsidR="009A4E9D" w:rsidRPr="009A4E9D" w:rsidRDefault="009A4E9D" w:rsidP="009A4E9D">
      <w:pPr>
        <w:rPr>
          <w:lang w:val="en-IN"/>
        </w:rPr>
      </w:pPr>
      <w:r w:rsidRPr="009A4E9D">
        <w:rPr>
          <w:lang w:val="en-IN"/>
        </w:rPr>
        <w:pict w14:anchorId="17802340">
          <v:rect id="_x0000_i1616" style="width:0;height:1.5pt" o:hralign="center" o:hrstd="t" o:hr="t" fillcolor="#a0a0a0" stroked="f"/>
        </w:pict>
      </w:r>
    </w:p>
    <w:p w14:paraId="7AAFA584" w14:textId="77777777" w:rsidR="009A4E9D" w:rsidRPr="009A4E9D" w:rsidRDefault="009A4E9D" w:rsidP="009A4E9D">
      <w:pPr>
        <w:rPr>
          <w:b/>
          <w:bCs/>
          <w:lang w:val="en-IN"/>
        </w:rPr>
      </w:pPr>
      <w:r w:rsidRPr="009A4E9D">
        <w:rPr>
          <w:b/>
          <w:bCs/>
          <w:lang w:val="en-IN"/>
        </w:rPr>
        <w:t>Step 3 – Register or Login</w:t>
      </w:r>
    </w:p>
    <w:p w14:paraId="3F6DBB7B" w14:textId="77777777" w:rsidR="009A4E9D" w:rsidRPr="009A4E9D" w:rsidRDefault="009A4E9D" w:rsidP="009A4E9D">
      <w:pPr>
        <w:rPr>
          <w:lang w:val="en-IN"/>
        </w:rPr>
      </w:pPr>
      <w:r w:rsidRPr="009A4E9D">
        <w:rPr>
          <w:lang w:val="en-IN"/>
        </w:rPr>
        <w:t>New users create an account by providing basic information such as:</w:t>
      </w:r>
    </w:p>
    <w:p w14:paraId="6FBE2157" w14:textId="77777777" w:rsidR="009A4E9D" w:rsidRPr="009A4E9D" w:rsidRDefault="009A4E9D">
      <w:pPr>
        <w:numPr>
          <w:ilvl w:val="0"/>
          <w:numId w:val="46"/>
        </w:numPr>
        <w:rPr>
          <w:lang w:val="en-IN"/>
        </w:rPr>
      </w:pPr>
      <w:r w:rsidRPr="009A4E9D">
        <w:rPr>
          <w:lang w:val="en-IN"/>
        </w:rPr>
        <w:t xml:space="preserve">Full Name </w:t>
      </w:r>
    </w:p>
    <w:p w14:paraId="6C1207A1" w14:textId="77777777" w:rsidR="009A4E9D" w:rsidRPr="009A4E9D" w:rsidRDefault="009A4E9D">
      <w:pPr>
        <w:numPr>
          <w:ilvl w:val="0"/>
          <w:numId w:val="46"/>
        </w:numPr>
        <w:rPr>
          <w:lang w:val="en-IN"/>
        </w:rPr>
      </w:pPr>
      <w:r w:rsidRPr="009A4E9D">
        <w:rPr>
          <w:lang w:val="en-IN"/>
        </w:rPr>
        <w:t xml:space="preserve">Email Address </w:t>
      </w:r>
    </w:p>
    <w:p w14:paraId="0ABBA39A" w14:textId="77777777" w:rsidR="009A4E9D" w:rsidRPr="009A4E9D" w:rsidRDefault="009A4E9D">
      <w:pPr>
        <w:numPr>
          <w:ilvl w:val="0"/>
          <w:numId w:val="46"/>
        </w:numPr>
        <w:rPr>
          <w:lang w:val="en-IN"/>
        </w:rPr>
      </w:pPr>
      <w:r w:rsidRPr="009A4E9D">
        <w:rPr>
          <w:lang w:val="en-IN"/>
        </w:rPr>
        <w:t xml:space="preserve">Password </w:t>
      </w:r>
    </w:p>
    <w:p w14:paraId="5B800503" w14:textId="77777777" w:rsidR="009A4E9D" w:rsidRPr="009A4E9D" w:rsidRDefault="009A4E9D" w:rsidP="009A4E9D">
      <w:pPr>
        <w:rPr>
          <w:lang w:val="en-IN"/>
        </w:rPr>
      </w:pPr>
      <w:r w:rsidRPr="009A4E9D">
        <w:rPr>
          <w:lang w:val="en-IN"/>
        </w:rPr>
        <w:t>Existing users log in using their registered email address and password.</w:t>
      </w:r>
    </w:p>
    <w:p w14:paraId="594D3B86" w14:textId="77777777" w:rsidR="009A4E9D" w:rsidRPr="009A4E9D" w:rsidRDefault="009A4E9D" w:rsidP="009A4E9D">
      <w:pPr>
        <w:rPr>
          <w:lang w:val="en-IN"/>
        </w:rPr>
      </w:pPr>
      <w:r w:rsidRPr="009A4E9D">
        <w:rPr>
          <w:lang w:val="en-IN"/>
        </w:rPr>
        <w:t xml:space="preserve">After successful authentication, a </w:t>
      </w:r>
      <w:r w:rsidRPr="009A4E9D">
        <w:rPr>
          <w:b/>
          <w:bCs/>
          <w:lang w:val="en-IN"/>
        </w:rPr>
        <w:t>JSON Web Token (JWT)</w:t>
      </w:r>
      <w:r w:rsidRPr="009A4E9D">
        <w:rPr>
          <w:lang w:val="en-IN"/>
        </w:rPr>
        <w:t xml:space="preserve"> is generated and used to authorize access to protected resources throughout the application.</w:t>
      </w:r>
    </w:p>
    <w:p w14:paraId="02F1720E" w14:textId="77777777" w:rsidR="009A4E9D" w:rsidRPr="009A4E9D" w:rsidRDefault="009A4E9D" w:rsidP="009A4E9D">
      <w:pPr>
        <w:rPr>
          <w:lang w:val="en-IN"/>
        </w:rPr>
      </w:pPr>
      <w:r w:rsidRPr="009A4E9D">
        <w:rPr>
          <w:lang w:val="en-IN"/>
        </w:rPr>
        <w:pict w14:anchorId="29D5161C">
          <v:rect id="_x0000_i1617" style="width:0;height:1.5pt" o:hralign="center" o:hrstd="t" o:hr="t" fillcolor="#a0a0a0" stroked="f"/>
        </w:pict>
      </w:r>
    </w:p>
    <w:p w14:paraId="03B1258F" w14:textId="77777777" w:rsidR="009A4E9D" w:rsidRPr="009A4E9D" w:rsidRDefault="009A4E9D" w:rsidP="009A4E9D">
      <w:pPr>
        <w:rPr>
          <w:b/>
          <w:bCs/>
          <w:lang w:val="en-IN"/>
        </w:rPr>
      </w:pPr>
      <w:r w:rsidRPr="009A4E9D">
        <w:rPr>
          <w:b/>
          <w:bCs/>
          <w:lang w:val="en-IN"/>
        </w:rPr>
        <w:t>Step 4 – Browse Available Properties</w:t>
      </w:r>
    </w:p>
    <w:p w14:paraId="3DFA8158" w14:textId="77777777" w:rsidR="009A4E9D" w:rsidRPr="009A4E9D" w:rsidRDefault="009A4E9D" w:rsidP="009A4E9D">
      <w:pPr>
        <w:rPr>
          <w:lang w:val="en-IN"/>
        </w:rPr>
      </w:pPr>
      <w:r w:rsidRPr="009A4E9D">
        <w:rPr>
          <w:lang w:val="en-IN"/>
        </w:rPr>
        <w:t>Once logged in, users are redirected to the property listing page where all available rental properties are displayed.</w:t>
      </w:r>
    </w:p>
    <w:p w14:paraId="4E40E5C0" w14:textId="77777777" w:rsidR="009A4E9D" w:rsidRPr="009A4E9D" w:rsidRDefault="009A4E9D" w:rsidP="009A4E9D">
      <w:pPr>
        <w:rPr>
          <w:lang w:val="en-IN"/>
        </w:rPr>
      </w:pPr>
      <w:r w:rsidRPr="009A4E9D">
        <w:rPr>
          <w:lang w:val="en-IN"/>
        </w:rPr>
        <w:t>Each property includes:</w:t>
      </w:r>
    </w:p>
    <w:p w14:paraId="2ABACAAC" w14:textId="77777777" w:rsidR="009A4E9D" w:rsidRPr="009A4E9D" w:rsidRDefault="009A4E9D">
      <w:pPr>
        <w:numPr>
          <w:ilvl w:val="0"/>
          <w:numId w:val="47"/>
        </w:numPr>
        <w:rPr>
          <w:lang w:val="en-IN"/>
        </w:rPr>
      </w:pPr>
      <w:r w:rsidRPr="009A4E9D">
        <w:rPr>
          <w:lang w:val="en-IN"/>
        </w:rPr>
        <w:t xml:space="preserve">Property Title </w:t>
      </w:r>
    </w:p>
    <w:p w14:paraId="5AFDECBE" w14:textId="77777777" w:rsidR="009A4E9D" w:rsidRPr="009A4E9D" w:rsidRDefault="009A4E9D">
      <w:pPr>
        <w:numPr>
          <w:ilvl w:val="0"/>
          <w:numId w:val="47"/>
        </w:numPr>
        <w:rPr>
          <w:lang w:val="en-IN"/>
        </w:rPr>
      </w:pPr>
      <w:r w:rsidRPr="009A4E9D">
        <w:rPr>
          <w:lang w:val="en-IN"/>
        </w:rPr>
        <w:t xml:space="preserve">Images </w:t>
      </w:r>
    </w:p>
    <w:p w14:paraId="5A702112" w14:textId="77777777" w:rsidR="009A4E9D" w:rsidRPr="009A4E9D" w:rsidRDefault="009A4E9D">
      <w:pPr>
        <w:numPr>
          <w:ilvl w:val="0"/>
          <w:numId w:val="47"/>
        </w:numPr>
        <w:rPr>
          <w:lang w:val="en-IN"/>
        </w:rPr>
      </w:pPr>
      <w:r w:rsidRPr="009A4E9D">
        <w:rPr>
          <w:lang w:val="en-IN"/>
        </w:rPr>
        <w:t xml:space="preserve">Rental Price </w:t>
      </w:r>
    </w:p>
    <w:p w14:paraId="1AB18689" w14:textId="77777777" w:rsidR="009A4E9D" w:rsidRPr="009A4E9D" w:rsidRDefault="009A4E9D">
      <w:pPr>
        <w:numPr>
          <w:ilvl w:val="0"/>
          <w:numId w:val="47"/>
        </w:numPr>
        <w:rPr>
          <w:lang w:val="en-IN"/>
        </w:rPr>
      </w:pPr>
      <w:r w:rsidRPr="009A4E9D">
        <w:rPr>
          <w:lang w:val="en-IN"/>
        </w:rPr>
        <w:lastRenderedPageBreak/>
        <w:t xml:space="preserve">Property Type </w:t>
      </w:r>
    </w:p>
    <w:p w14:paraId="2782E4D4" w14:textId="77777777" w:rsidR="009A4E9D" w:rsidRPr="009A4E9D" w:rsidRDefault="009A4E9D">
      <w:pPr>
        <w:numPr>
          <w:ilvl w:val="0"/>
          <w:numId w:val="47"/>
        </w:numPr>
        <w:rPr>
          <w:lang w:val="en-IN"/>
        </w:rPr>
      </w:pPr>
      <w:r w:rsidRPr="009A4E9D">
        <w:rPr>
          <w:lang w:val="en-IN"/>
        </w:rPr>
        <w:t xml:space="preserve">Location </w:t>
      </w:r>
    </w:p>
    <w:p w14:paraId="63914F30" w14:textId="77777777" w:rsidR="009A4E9D" w:rsidRPr="009A4E9D" w:rsidRDefault="009A4E9D">
      <w:pPr>
        <w:numPr>
          <w:ilvl w:val="0"/>
          <w:numId w:val="47"/>
        </w:numPr>
        <w:rPr>
          <w:lang w:val="en-IN"/>
        </w:rPr>
      </w:pPr>
      <w:r w:rsidRPr="009A4E9D">
        <w:rPr>
          <w:lang w:val="en-IN"/>
        </w:rPr>
        <w:t xml:space="preserve">Availability Status </w:t>
      </w:r>
    </w:p>
    <w:p w14:paraId="5897CACA" w14:textId="77777777" w:rsidR="009A4E9D" w:rsidRPr="009A4E9D" w:rsidRDefault="009A4E9D" w:rsidP="009A4E9D">
      <w:pPr>
        <w:rPr>
          <w:lang w:val="en-IN"/>
        </w:rPr>
      </w:pPr>
      <w:r w:rsidRPr="009A4E9D">
        <w:rPr>
          <w:lang w:val="en-IN"/>
        </w:rPr>
        <w:t>Users can browse through multiple listings to identify properties that match their preferences.</w:t>
      </w:r>
    </w:p>
    <w:p w14:paraId="524B85DE" w14:textId="77777777" w:rsidR="009A4E9D" w:rsidRPr="009A4E9D" w:rsidRDefault="009A4E9D" w:rsidP="009A4E9D">
      <w:pPr>
        <w:rPr>
          <w:lang w:val="en-IN"/>
        </w:rPr>
      </w:pPr>
      <w:r w:rsidRPr="009A4E9D">
        <w:rPr>
          <w:lang w:val="en-IN"/>
        </w:rPr>
        <w:pict w14:anchorId="6EBDEB10">
          <v:rect id="_x0000_i1618" style="width:0;height:1.5pt" o:hralign="center" o:hrstd="t" o:hr="t" fillcolor="#a0a0a0" stroked="f"/>
        </w:pict>
      </w:r>
    </w:p>
    <w:p w14:paraId="365B715D" w14:textId="77777777" w:rsidR="009A4E9D" w:rsidRPr="009A4E9D" w:rsidRDefault="009A4E9D" w:rsidP="009A4E9D">
      <w:pPr>
        <w:rPr>
          <w:b/>
          <w:bCs/>
          <w:lang w:val="en-IN"/>
        </w:rPr>
      </w:pPr>
      <w:r w:rsidRPr="009A4E9D">
        <w:rPr>
          <w:b/>
          <w:bCs/>
          <w:lang w:val="en-IN"/>
        </w:rPr>
        <w:t>Step 5 – Search and Filter Properties</w:t>
      </w:r>
    </w:p>
    <w:p w14:paraId="6D18BCD9" w14:textId="77777777" w:rsidR="009A4E9D" w:rsidRPr="009A4E9D" w:rsidRDefault="009A4E9D" w:rsidP="009A4E9D">
      <w:pPr>
        <w:rPr>
          <w:lang w:val="en-IN"/>
        </w:rPr>
      </w:pPr>
      <w:r w:rsidRPr="009A4E9D">
        <w:rPr>
          <w:lang w:val="en-IN"/>
        </w:rPr>
        <w:t>To simplify property discovery, users can apply various search filters.</w:t>
      </w:r>
    </w:p>
    <w:p w14:paraId="6911B648" w14:textId="77777777" w:rsidR="009A4E9D" w:rsidRPr="009A4E9D" w:rsidRDefault="009A4E9D" w:rsidP="009A4E9D">
      <w:pPr>
        <w:rPr>
          <w:lang w:val="en-IN"/>
        </w:rPr>
      </w:pPr>
      <w:r w:rsidRPr="009A4E9D">
        <w:rPr>
          <w:lang w:val="en-IN"/>
        </w:rPr>
        <w:t>Available filters include:</w:t>
      </w:r>
    </w:p>
    <w:p w14:paraId="678AE642" w14:textId="77777777" w:rsidR="009A4E9D" w:rsidRPr="009A4E9D" w:rsidRDefault="009A4E9D">
      <w:pPr>
        <w:numPr>
          <w:ilvl w:val="0"/>
          <w:numId w:val="48"/>
        </w:numPr>
        <w:rPr>
          <w:lang w:val="en-IN"/>
        </w:rPr>
      </w:pPr>
      <w:r w:rsidRPr="009A4E9D">
        <w:rPr>
          <w:lang w:val="en-IN"/>
        </w:rPr>
        <w:t xml:space="preserve">Location </w:t>
      </w:r>
    </w:p>
    <w:p w14:paraId="56B066B7" w14:textId="77777777" w:rsidR="009A4E9D" w:rsidRPr="009A4E9D" w:rsidRDefault="009A4E9D">
      <w:pPr>
        <w:numPr>
          <w:ilvl w:val="0"/>
          <w:numId w:val="48"/>
        </w:numPr>
        <w:rPr>
          <w:lang w:val="en-IN"/>
        </w:rPr>
      </w:pPr>
      <w:r w:rsidRPr="009A4E9D">
        <w:rPr>
          <w:lang w:val="en-IN"/>
        </w:rPr>
        <w:t xml:space="preserve">Price Range </w:t>
      </w:r>
    </w:p>
    <w:p w14:paraId="4861542B" w14:textId="77777777" w:rsidR="009A4E9D" w:rsidRPr="009A4E9D" w:rsidRDefault="009A4E9D">
      <w:pPr>
        <w:numPr>
          <w:ilvl w:val="0"/>
          <w:numId w:val="48"/>
        </w:numPr>
        <w:rPr>
          <w:lang w:val="en-IN"/>
        </w:rPr>
      </w:pPr>
      <w:r w:rsidRPr="009A4E9D">
        <w:rPr>
          <w:lang w:val="en-IN"/>
        </w:rPr>
        <w:t xml:space="preserve">Property Type </w:t>
      </w:r>
    </w:p>
    <w:p w14:paraId="58E6DFB8" w14:textId="77777777" w:rsidR="009A4E9D" w:rsidRPr="009A4E9D" w:rsidRDefault="009A4E9D">
      <w:pPr>
        <w:numPr>
          <w:ilvl w:val="0"/>
          <w:numId w:val="48"/>
        </w:numPr>
        <w:rPr>
          <w:lang w:val="en-IN"/>
        </w:rPr>
      </w:pPr>
      <w:r w:rsidRPr="009A4E9D">
        <w:rPr>
          <w:lang w:val="en-IN"/>
        </w:rPr>
        <w:t xml:space="preserve">Number of Bedrooms </w:t>
      </w:r>
    </w:p>
    <w:p w14:paraId="2C21777A" w14:textId="77777777" w:rsidR="009A4E9D" w:rsidRPr="009A4E9D" w:rsidRDefault="009A4E9D">
      <w:pPr>
        <w:numPr>
          <w:ilvl w:val="0"/>
          <w:numId w:val="48"/>
        </w:numPr>
        <w:rPr>
          <w:lang w:val="en-IN"/>
        </w:rPr>
      </w:pPr>
      <w:r w:rsidRPr="009A4E9D">
        <w:rPr>
          <w:lang w:val="en-IN"/>
        </w:rPr>
        <w:t xml:space="preserve">Amenities </w:t>
      </w:r>
    </w:p>
    <w:p w14:paraId="1AF150CC" w14:textId="77777777" w:rsidR="009A4E9D" w:rsidRPr="009A4E9D" w:rsidRDefault="009A4E9D">
      <w:pPr>
        <w:numPr>
          <w:ilvl w:val="0"/>
          <w:numId w:val="48"/>
        </w:numPr>
        <w:rPr>
          <w:lang w:val="en-IN"/>
        </w:rPr>
      </w:pPr>
      <w:r w:rsidRPr="009A4E9D">
        <w:rPr>
          <w:lang w:val="en-IN"/>
        </w:rPr>
        <w:t xml:space="preserve">Furnishing Status </w:t>
      </w:r>
    </w:p>
    <w:p w14:paraId="36B574E8" w14:textId="77777777" w:rsidR="009A4E9D" w:rsidRPr="009A4E9D" w:rsidRDefault="009A4E9D" w:rsidP="009A4E9D">
      <w:pPr>
        <w:rPr>
          <w:lang w:val="en-IN"/>
        </w:rPr>
      </w:pPr>
      <w:r w:rsidRPr="009A4E9D">
        <w:rPr>
          <w:lang w:val="en-IN"/>
        </w:rPr>
        <w:t>Filtering allows users to quickly narrow down suitable properties without manually checking every listing.</w:t>
      </w:r>
    </w:p>
    <w:p w14:paraId="6A52B71B" w14:textId="77777777" w:rsidR="009A4E9D" w:rsidRPr="009A4E9D" w:rsidRDefault="009A4E9D" w:rsidP="009A4E9D">
      <w:pPr>
        <w:rPr>
          <w:lang w:val="en-IN"/>
        </w:rPr>
      </w:pPr>
      <w:r w:rsidRPr="009A4E9D">
        <w:rPr>
          <w:lang w:val="en-IN"/>
        </w:rPr>
        <w:pict w14:anchorId="06EFBC2D">
          <v:rect id="_x0000_i1619" style="width:0;height:1.5pt" o:hralign="center" o:hrstd="t" o:hr="t" fillcolor="#a0a0a0" stroked="f"/>
        </w:pict>
      </w:r>
    </w:p>
    <w:p w14:paraId="024763F3" w14:textId="77777777" w:rsidR="009A4E9D" w:rsidRPr="009A4E9D" w:rsidRDefault="009A4E9D" w:rsidP="009A4E9D">
      <w:pPr>
        <w:rPr>
          <w:b/>
          <w:bCs/>
          <w:lang w:val="en-IN"/>
        </w:rPr>
      </w:pPr>
      <w:r w:rsidRPr="009A4E9D">
        <w:rPr>
          <w:b/>
          <w:bCs/>
          <w:lang w:val="en-IN"/>
        </w:rPr>
        <w:t>Step 6 – View Property Details</w:t>
      </w:r>
    </w:p>
    <w:p w14:paraId="07D20C4A" w14:textId="77777777" w:rsidR="009A4E9D" w:rsidRPr="009A4E9D" w:rsidRDefault="009A4E9D" w:rsidP="009A4E9D">
      <w:pPr>
        <w:rPr>
          <w:lang w:val="en-IN"/>
        </w:rPr>
      </w:pPr>
      <w:r w:rsidRPr="009A4E9D">
        <w:rPr>
          <w:lang w:val="en-IN"/>
        </w:rPr>
        <w:t>After selecting a property, users can access detailed information, including:</w:t>
      </w:r>
    </w:p>
    <w:p w14:paraId="202E3067" w14:textId="77777777" w:rsidR="009A4E9D" w:rsidRPr="009A4E9D" w:rsidRDefault="009A4E9D">
      <w:pPr>
        <w:numPr>
          <w:ilvl w:val="0"/>
          <w:numId w:val="49"/>
        </w:numPr>
        <w:rPr>
          <w:lang w:val="en-IN"/>
        </w:rPr>
      </w:pPr>
      <w:r w:rsidRPr="009A4E9D">
        <w:rPr>
          <w:lang w:val="en-IN"/>
        </w:rPr>
        <w:t xml:space="preserve">Property Description </w:t>
      </w:r>
    </w:p>
    <w:p w14:paraId="2703AEC2" w14:textId="77777777" w:rsidR="009A4E9D" w:rsidRPr="009A4E9D" w:rsidRDefault="009A4E9D">
      <w:pPr>
        <w:numPr>
          <w:ilvl w:val="0"/>
          <w:numId w:val="49"/>
        </w:numPr>
        <w:rPr>
          <w:lang w:val="en-IN"/>
        </w:rPr>
      </w:pPr>
      <w:r w:rsidRPr="009A4E9D">
        <w:rPr>
          <w:lang w:val="en-IN"/>
        </w:rPr>
        <w:t xml:space="preserve">Rental Amount </w:t>
      </w:r>
    </w:p>
    <w:p w14:paraId="535420C7" w14:textId="77777777" w:rsidR="009A4E9D" w:rsidRPr="009A4E9D" w:rsidRDefault="009A4E9D">
      <w:pPr>
        <w:numPr>
          <w:ilvl w:val="0"/>
          <w:numId w:val="49"/>
        </w:numPr>
        <w:rPr>
          <w:lang w:val="en-IN"/>
        </w:rPr>
      </w:pPr>
      <w:r w:rsidRPr="009A4E9D">
        <w:rPr>
          <w:lang w:val="en-IN"/>
        </w:rPr>
        <w:t xml:space="preserve">Owner Information </w:t>
      </w:r>
    </w:p>
    <w:p w14:paraId="5D7A61BF" w14:textId="77777777" w:rsidR="009A4E9D" w:rsidRPr="009A4E9D" w:rsidRDefault="009A4E9D">
      <w:pPr>
        <w:numPr>
          <w:ilvl w:val="0"/>
          <w:numId w:val="49"/>
        </w:numPr>
        <w:rPr>
          <w:lang w:val="en-IN"/>
        </w:rPr>
      </w:pPr>
      <w:r w:rsidRPr="009A4E9D">
        <w:rPr>
          <w:lang w:val="en-IN"/>
        </w:rPr>
        <w:t xml:space="preserve">Available Amenities </w:t>
      </w:r>
    </w:p>
    <w:p w14:paraId="3B04D0AD" w14:textId="77777777" w:rsidR="009A4E9D" w:rsidRPr="009A4E9D" w:rsidRDefault="009A4E9D">
      <w:pPr>
        <w:numPr>
          <w:ilvl w:val="0"/>
          <w:numId w:val="49"/>
        </w:numPr>
        <w:rPr>
          <w:lang w:val="en-IN"/>
        </w:rPr>
      </w:pPr>
      <w:r w:rsidRPr="009A4E9D">
        <w:rPr>
          <w:lang w:val="en-IN"/>
        </w:rPr>
        <w:t xml:space="preserve">Property Images </w:t>
      </w:r>
    </w:p>
    <w:p w14:paraId="42C65317" w14:textId="77777777" w:rsidR="009A4E9D" w:rsidRPr="009A4E9D" w:rsidRDefault="009A4E9D">
      <w:pPr>
        <w:numPr>
          <w:ilvl w:val="0"/>
          <w:numId w:val="49"/>
        </w:numPr>
        <w:rPr>
          <w:lang w:val="en-IN"/>
        </w:rPr>
      </w:pPr>
      <w:r w:rsidRPr="009A4E9D">
        <w:rPr>
          <w:lang w:val="en-IN"/>
        </w:rPr>
        <w:t xml:space="preserve">Availability Status </w:t>
      </w:r>
    </w:p>
    <w:p w14:paraId="4D6E75D1" w14:textId="77777777" w:rsidR="009A4E9D" w:rsidRPr="009A4E9D" w:rsidRDefault="009A4E9D" w:rsidP="009A4E9D">
      <w:pPr>
        <w:rPr>
          <w:lang w:val="en-IN"/>
        </w:rPr>
      </w:pPr>
      <w:r w:rsidRPr="009A4E9D">
        <w:rPr>
          <w:lang w:val="en-IN"/>
        </w:rPr>
        <w:t>This information enables users to evaluate whether the property meets their requirements.</w:t>
      </w:r>
    </w:p>
    <w:p w14:paraId="21AAB250" w14:textId="77777777" w:rsidR="009A4E9D" w:rsidRPr="009A4E9D" w:rsidRDefault="009A4E9D" w:rsidP="009A4E9D">
      <w:pPr>
        <w:rPr>
          <w:lang w:val="en-IN"/>
        </w:rPr>
      </w:pPr>
      <w:r w:rsidRPr="009A4E9D">
        <w:rPr>
          <w:lang w:val="en-IN"/>
        </w:rPr>
        <w:pict w14:anchorId="3612CB76">
          <v:rect id="_x0000_i1620" style="width:0;height:1.5pt" o:hralign="center" o:hrstd="t" o:hr="t" fillcolor="#a0a0a0" stroked="f"/>
        </w:pict>
      </w:r>
    </w:p>
    <w:p w14:paraId="2C87634E" w14:textId="77777777" w:rsidR="009A4E9D" w:rsidRPr="009A4E9D" w:rsidRDefault="009A4E9D" w:rsidP="009A4E9D">
      <w:pPr>
        <w:rPr>
          <w:b/>
          <w:bCs/>
          <w:lang w:val="en-IN"/>
        </w:rPr>
      </w:pPr>
      <w:r w:rsidRPr="009A4E9D">
        <w:rPr>
          <w:b/>
          <w:bCs/>
          <w:lang w:val="en-IN"/>
        </w:rPr>
        <w:t>Step 7 – Submit Booking Request</w:t>
      </w:r>
    </w:p>
    <w:p w14:paraId="60F982AC" w14:textId="77777777" w:rsidR="009A4E9D" w:rsidRPr="009A4E9D" w:rsidRDefault="009A4E9D" w:rsidP="009A4E9D">
      <w:pPr>
        <w:rPr>
          <w:lang w:val="en-IN"/>
        </w:rPr>
      </w:pPr>
      <w:r w:rsidRPr="009A4E9D">
        <w:rPr>
          <w:lang w:val="en-IN"/>
        </w:rPr>
        <w:t>If the selected property is suitable, the user submits a booking request by providing the required booking information.</w:t>
      </w:r>
    </w:p>
    <w:p w14:paraId="5F16EA6E" w14:textId="77777777" w:rsidR="009A4E9D" w:rsidRPr="009A4E9D" w:rsidRDefault="009A4E9D" w:rsidP="009A4E9D">
      <w:pPr>
        <w:rPr>
          <w:lang w:val="en-IN"/>
        </w:rPr>
      </w:pPr>
      <w:r w:rsidRPr="009A4E9D">
        <w:rPr>
          <w:lang w:val="en-IN"/>
        </w:rPr>
        <w:t>The booking request includes:</w:t>
      </w:r>
    </w:p>
    <w:p w14:paraId="0D2C7806" w14:textId="77777777" w:rsidR="009A4E9D" w:rsidRPr="009A4E9D" w:rsidRDefault="009A4E9D">
      <w:pPr>
        <w:numPr>
          <w:ilvl w:val="0"/>
          <w:numId w:val="50"/>
        </w:numPr>
        <w:rPr>
          <w:lang w:val="en-IN"/>
        </w:rPr>
      </w:pPr>
      <w:r w:rsidRPr="009A4E9D">
        <w:rPr>
          <w:lang w:val="en-IN"/>
        </w:rPr>
        <w:lastRenderedPageBreak/>
        <w:t xml:space="preserve">Property Selection </w:t>
      </w:r>
    </w:p>
    <w:p w14:paraId="7E052D88" w14:textId="77777777" w:rsidR="009A4E9D" w:rsidRPr="009A4E9D" w:rsidRDefault="009A4E9D">
      <w:pPr>
        <w:numPr>
          <w:ilvl w:val="0"/>
          <w:numId w:val="50"/>
        </w:numPr>
        <w:rPr>
          <w:lang w:val="en-IN"/>
        </w:rPr>
      </w:pPr>
      <w:r w:rsidRPr="009A4E9D">
        <w:rPr>
          <w:lang w:val="en-IN"/>
        </w:rPr>
        <w:t xml:space="preserve">Booking Dates </w:t>
      </w:r>
    </w:p>
    <w:p w14:paraId="27B0B2D1" w14:textId="77777777" w:rsidR="009A4E9D" w:rsidRPr="009A4E9D" w:rsidRDefault="009A4E9D">
      <w:pPr>
        <w:numPr>
          <w:ilvl w:val="0"/>
          <w:numId w:val="50"/>
        </w:numPr>
        <w:rPr>
          <w:lang w:val="en-IN"/>
        </w:rPr>
      </w:pPr>
      <w:r w:rsidRPr="009A4E9D">
        <w:rPr>
          <w:lang w:val="en-IN"/>
        </w:rPr>
        <w:t xml:space="preserve">User Details </w:t>
      </w:r>
    </w:p>
    <w:p w14:paraId="40C8D1DE" w14:textId="77777777" w:rsidR="009A4E9D" w:rsidRPr="009A4E9D" w:rsidRDefault="009A4E9D" w:rsidP="009A4E9D">
      <w:pPr>
        <w:rPr>
          <w:lang w:val="en-IN"/>
        </w:rPr>
      </w:pPr>
      <w:r w:rsidRPr="009A4E9D">
        <w:rPr>
          <w:lang w:val="en-IN"/>
        </w:rPr>
        <w:t xml:space="preserve">Once submitted, the booking is stored in the database with an initial status of </w:t>
      </w:r>
      <w:r w:rsidRPr="009A4E9D">
        <w:rPr>
          <w:b/>
          <w:bCs/>
          <w:lang w:val="en-IN"/>
        </w:rPr>
        <w:t>Pending</w:t>
      </w:r>
      <w:r w:rsidRPr="009A4E9D">
        <w:rPr>
          <w:lang w:val="en-IN"/>
        </w:rPr>
        <w:t>.</w:t>
      </w:r>
    </w:p>
    <w:p w14:paraId="73281899" w14:textId="77777777" w:rsidR="009A4E9D" w:rsidRPr="009A4E9D" w:rsidRDefault="009A4E9D" w:rsidP="009A4E9D">
      <w:pPr>
        <w:rPr>
          <w:lang w:val="en-IN"/>
        </w:rPr>
      </w:pPr>
      <w:r w:rsidRPr="009A4E9D">
        <w:rPr>
          <w:lang w:val="en-IN"/>
        </w:rPr>
        <w:pict w14:anchorId="0A1441CA">
          <v:rect id="_x0000_i1621" style="width:0;height:1.5pt" o:hralign="center" o:hrstd="t" o:hr="t" fillcolor="#a0a0a0" stroked="f"/>
        </w:pict>
      </w:r>
    </w:p>
    <w:p w14:paraId="64449573" w14:textId="77777777" w:rsidR="009A4E9D" w:rsidRPr="009A4E9D" w:rsidRDefault="009A4E9D" w:rsidP="009A4E9D">
      <w:pPr>
        <w:rPr>
          <w:b/>
          <w:bCs/>
          <w:lang w:val="en-IN"/>
        </w:rPr>
      </w:pPr>
      <w:r w:rsidRPr="009A4E9D">
        <w:rPr>
          <w:b/>
          <w:bCs/>
          <w:lang w:val="en-IN"/>
        </w:rPr>
        <w:t>Step 8 – Booking Review by Owner</w:t>
      </w:r>
    </w:p>
    <w:p w14:paraId="36263DF6" w14:textId="77777777" w:rsidR="009A4E9D" w:rsidRPr="009A4E9D" w:rsidRDefault="009A4E9D" w:rsidP="009A4E9D">
      <w:pPr>
        <w:rPr>
          <w:lang w:val="en-IN"/>
        </w:rPr>
      </w:pPr>
      <w:r w:rsidRPr="009A4E9D">
        <w:rPr>
          <w:lang w:val="en-IN"/>
        </w:rPr>
        <w:t>The property owner receives the booking request and reviews the submitted information.</w:t>
      </w:r>
    </w:p>
    <w:p w14:paraId="7423D065" w14:textId="77777777" w:rsidR="009A4E9D" w:rsidRPr="009A4E9D" w:rsidRDefault="009A4E9D" w:rsidP="009A4E9D">
      <w:pPr>
        <w:rPr>
          <w:lang w:val="en-IN"/>
        </w:rPr>
      </w:pPr>
      <w:r w:rsidRPr="009A4E9D">
        <w:rPr>
          <w:lang w:val="en-IN"/>
        </w:rPr>
        <w:t>The owner can either:</w:t>
      </w:r>
    </w:p>
    <w:p w14:paraId="1CFE9E37" w14:textId="77777777" w:rsidR="009A4E9D" w:rsidRPr="009A4E9D" w:rsidRDefault="009A4E9D">
      <w:pPr>
        <w:numPr>
          <w:ilvl w:val="0"/>
          <w:numId w:val="51"/>
        </w:numPr>
        <w:rPr>
          <w:lang w:val="en-IN"/>
        </w:rPr>
      </w:pPr>
      <w:r w:rsidRPr="009A4E9D">
        <w:rPr>
          <w:lang w:val="en-IN"/>
        </w:rPr>
        <w:t xml:space="preserve">Approve the booking request. </w:t>
      </w:r>
    </w:p>
    <w:p w14:paraId="6F0870A1" w14:textId="77777777" w:rsidR="009A4E9D" w:rsidRPr="009A4E9D" w:rsidRDefault="009A4E9D">
      <w:pPr>
        <w:numPr>
          <w:ilvl w:val="0"/>
          <w:numId w:val="51"/>
        </w:numPr>
        <w:rPr>
          <w:lang w:val="en-IN"/>
        </w:rPr>
      </w:pPr>
      <w:r w:rsidRPr="009A4E9D">
        <w:rPr>
          <w:lang w:val="en-IN"/>
        </w:rPr>
        <w:t xml:space="preserve">Reject or cancel the booking request. </w:t>
      </w:r>
    </w:p>
    <w:p w14:paraId="31D5C9B9" w14:textId="77777777" w:rsidR="009A4E9D" w:rsidRPr="009A4E9D" w:rsidRDefault="009A4E9D" w:rsidP="009A4E9D">
      <w:pPr>
        <w:rPr>
          <w:lang w:val="en-IN"/>
        </w:rPr>
      </w:pPr>
      <w:r w:rsidRPr="009A4E9D">
        <w:rPr>
          <w:lang w:val="en-IN"/>
        </w:rPr>
        <w:t>This ensures that only valid booking requests proceed further.</w:t>
      </w:r>
    </w:p>
    <w:p w14:paraId="71A89426" w14:textId="77777777" w:rsidR="009A4E9D" w:rsidRPr="009A4E9D" w:rsidRDefault="009A4E9D" w:rsidP="009A4E9D">
      <w:pPr>
        <w:rPr>
          <w:lang w:val="en-IN"/>
        </w:rPr>
      </w:pPr>
      <w:r w:rsidRPr="009A4E9D">
        <w:rPr>
          <w:lang w:val="en-IN"/>
        </w:rPr>
        <w:pict w14:anchorId="462CA6A4">
          <v:rect id="_x0000_i1622" style="width:0;height:1.5pt" o:hralign="center" o:hrstd="t" o:hr="t" fillcolor="#a0a0a0" stroked="f"/>
        </w:pict>
      </w:r>
    </w:p>
    <w:p w14:paraId="6B485CC1" w14:textId="77777777" w:rsidR="009A4E9D" w:rsidRPr="009A4E9D" w:rsidRDefault="009A4E9D" w:rsidP="009A4E9D">
      <w:pPr>
        <w:rPr>
          <w:b/>
          <w:bCs/>
          <w:lang w:val="en-IN"/>
        </w:rPr>
      </w:pPr>
      <w:r w:rsidRPr="009A4E9D">
        <w:rPr>
          <w:b/>
          <w:bCs/>
          <w:lang w:val="en-IN"/>
        </w:rPr>
        <w:t>Step 9 – Booking Status Update</w:t>
      </w:r>
    </w:p>
    <w:p w14:paraId="521B4821" w14:textId="77777777" w:rsidR="009A4E9D" w:rsidRPr="009A4E9D" w:rsidRDefault="009A4E9D" w:rsidP="009A4E9D">
      <w:pPr>
        <w:rPr>
          <w:lang w:val="en-IN"/>
        </w:rPr>
      </w:pPr>
      <w:r w:rsidRPr="009A4E9D">
        <w:rPr>
          <w:lang w:val="en-IN"/>
        </w:rPr>
        <w:t>After the owner's decision, the booking status is updated accordingly.</w:t>
      </w:r>
    </w:p>
    <w:p w14:paraId="7BAB091B" w14:textId="77777777" w:rsidR="009A4E9D" w:rsidRPr="009A4E9D" w:rsidRDefault="009A4E9D" w:rsidP="009A4E9D">
      <w:pPr>
        <w:rPr>
          <w:lang w:val="en-IN"/>
        </w:rPr>
      </w:pPr>
      <w:r w:rsidRPr="009A4E9D">
        <w:rPr>
          <w:lang w:val="en-IN"/>
        </w:rPr>
        <w:t>Possible booking statuses include:</w:t>
      </w:r>
    </w:p>
    <w:p w14:paraId="6B8938F5" w14:textId="77777777" w:rsidR="009A4E9D" w:rsidRPr="009A4E9D" w:rsidRDefault="009A4E9D">
      <w:pPr>
        <w:numPr>
          <w:ilvl w:val="0"/>
          <w:numId w:val="52"/>
        </w:numPr>
        <w:rPr>
          <w:lang w:val="en-IN"/>
        </w:rPr>
      </w:pPr>
      <w:r w:rsidRPr="009A4E9D">
        <w:rPr>
          <w:lang w:val="en-IN"/>
        </w:rPr>
        <w:t xml:space="preserve">Pending </w:t>
      </w:r>
    </w:p>
    <w:p w14:paraId="0A5AFB6E" w14:textId="77777777" w:rsidR="009A4E9D" w:rsidRPr="009A4E9D" w:rsidRDefault="009A4E9D">
      <w:pPr>
        <w:numPr>
          <w:ilvl w:val="0"/>
          <w:numId w:val="52"/>
        </w:numPr>
        <w:rPr>
          <w:lang w:val="en-IN"/>
        </w:rPr>
      </w:pPr>
      <w:r w:rsidRPr="009A4E9D">
        <w:rPr>
          <w:lang w:val="en-IN"/>
        </w:rPr>
        <w:t xml:space="preserve">Confirmed </w:t>
      </w:r>
    </w:p>
    <w:p w14:paraId="5F6C5824" w14:textId="77777777" w:rsidR="009A4E9D" w:rsidRPr="009A4E9D" w:rsidRDefault="009A4E9D">
      <w:pPr>
        <w:numPr>
          <w:ilvl w:val="0"/>
          <w:numId w:val="52"/>
        </w:numPr>
        <w:rPr>
          <w:lang w:val="en-IN"/>
        </w:rPr>
      </w:pPr>
      <w:r w:rsidRPr="009A4E9D">
        <w:rPr>
          <w:lang w:val="en-IN"/>
        </w:rPr>
        <w:t xml:space="preserve">Cancelled </w:t>
      </w:r>
    </w:p>
    <w:p w14:paraId="5A7E4B39" w14:textId="77777777" w:rsidR="009A4E9D" w:rsidRPr="009A4E9D" w:rsidRDefault="009A4E9D" w:rsidP="009A4E9D">
      <w:pPr>
        <w:rPr>
          <w:lang w:val="en-IN"/>
        </w:rPr>
      </w:pPr>
      <w:r w:rsidRPr="009A4E9D">
        <w:rPr>
          <w:lang w:val="en-IN"/>
        </w:rPr>
        <w:t>The tenant can monitor the updated booking status through the booking section of the application.</w:t>
      </w:r>
    </w:p>
    <w:p w14:paraId="3A18A3FF" w14:textId="77777777" w:rsidR="009A4E9D" w:rsidRPr="009A4E9D" w:rsidRDefault="009A4E9D" w:rsidP="009A4E9D">
      <w:pPr>
        <w:rPr>
          <w:lang w:val="en-IN"/>
        </w:rPr>
      </w:pPr>
      <w:r w:rsidRPr="009A4E9D">
        <w:rPr>
          <w:lang w:val="en-IN"/>
        </w:rPr>
        <w:pict w14:anchorId="3A01CDA0">
          <v:rect id="_x0000_i1623" style="width:0;height:1.5pt" o:hralign="center" o:hrstd="t" o:hr="t" fillcolor="#a0a0a0" stroked="f"/>
        </w:pict>
      </w:r>
    </w:p>
    <w:p w14:paraId="5E5842C1" w14:textId="77777777" w:rsidR="009A4E9D" w:rsidRPr="009A4E9D" w:rsidRDefault="009A4E9D" w:rsidP="009A4E9D">
      <w:pPr>
        <w:rPr>
          <w:b/>
          <w:bCs/>
          <w:lang w:val="en-IN"/>
        </w:rPr>
      </w:pPr>
      <w:r w:rsidRPr="009A4E9D">
        <w:rPr>
          <w:b/>
          <w:bCs/>
          <w:lang w:val="en-IN"/>
        </w:rPr>
        <w:t>Step 10 – End</w:t>
      </w:r>
    </w:p>
    <w:p w14:paraId="7B05CD23" w14:textId="77777777" w:rsidR="009A4E9D" w:rsidRPr="009A4E9D" w:rsidRDefault="009A4E9D" w:rsidP="009A4E9D">
      <w:pPr>
        <w:rPr>
          <w:lang w:val="en-IN"/>
        </w:rPr>
      </w:pPr>
      <w:r w:rsidRPr="009A4E9D">
        <w:rPr>
          <w:lang w:val="en-IN"/>
        </w:rPr>
        <w:t>Once the booking process is completed, the user's journey concludes.</w:t>
      </w:r>
    </w:p>
    <w:p w14:paraId="289BAE8E" w14:textId="77777777" w:rsidR="009A4E9D" w:rsidRPr="009A4E9D" w:rsidRDefault="009A4E9D" w:rsidP="009A4E9D">
      <w:pPr>
        <w:rPr>
          <w:lang w:val="en-IN"/>
        </w:rPr>
      </w:pPr>
      <w:r w:rsidRPr="009A4E9D">
        <w:rPr>
          <w:lang w:val="en-IN"/>
        </w:rPr>
        <w:t>If the booking is confirmed, further rental formalities such as agreement signing, property inspection, and payment are handled between the tenant and property owner according to the organization's process.</w:t>
      </w:r>
    </w:p>
    <w:p w14:paraId="7784345B" w14:textId="77777777" w:rsidR="009A4E9D" w:rsidRPr="009A4E9D" w:rsidRDefault="009A4E9D" w:rsidP="009A4E9D">
      <w:pPr>
        <w:rPr>
          <w:lang w:val="en-IN"/>
        </w:rPr>
      </w:pPr>
      <w:r w:rsidRPr="009A4E9D">
        <w:rPr>
          <w:lang w:val="en-IN"/>
        </w:rPr>
        <w:pict w14:anchorId="723A4A1D">
          <v:rect id="_x0000_i1624" style="width:0;height:1.5pt" o:hralign="center" o:hrstd="t" o:hr="t" fillcolor="#a0a0a0" stroked="f"/>
        </w:pict>
      </w:r>
    </w:p>
    <w:p w14:paraId="25D97ECC" w14:textId="77777777" w:rsidR="009A4E9D" w:rsidRPr="009A4E9D" w:rsidRDefault="009A4E9D" w:rsidP="009A4E9D">
      <w:pPr>
        <w:rPr>
          <w:b/>
          <w:bCs/>
          <w:lang w:val="en-IN"/>
        </w:rPr>
      </w:pPr>
      <w:r w:rsidRPr="009A4E9D">
        <w:rPr>
          <w:b/>
          <w:bCs/>
          <w:lang w:val="en-IN"/>
        </w:rPr>
        <w:t>User Flow for Different Roles</w:t>
      </w:r>
    </w:p>
    <w:p w14:paraId="23E215C7" w14:textId="77777777" w:rsidR="009A4E9D" w:rsidRPr="009A4E9D" w:rsidRDefault="009A4E9D" w:rsidP="009A4E9D">
      <w:pPr>
        <w:rPr>
          <w:b/>
          <w:bCs/>
          <w:lang w:val="en-IN"/>
        </w:rPr>
      </w:pPr>
      <w:r w:rsidRPr="009A4E9D">
        <w:rPr>
          <w:b/>
          <w:bCs/>
          <w:lang w:val="en-IN"/>
        </w:rPr>
        <w:t>Tenant Flow</w:t>
      </w:r>
    </w:p>
    <w:p w14:paraId="336A3994" w14:textId="77777777" w:rsidR="009A4E9D" w:rsidRPr="009A4E9D" w:rsidRDefault="009A4E9D" w:rsidP="009A4E9D">
      <w:pPr>
        <w:jc w:val="center"/>
        <w:rPr>
          <w:lang w:val="en-IN"/>
        </w:rPr>
      </w:pPr>
      <w:r w:rsidRPr="009A4E9D">
        <w:rPr>
          <w:lang w:val="en-IN"/>
        </w:rPr>
        <w:t>Register/Login</w:t>
      </w:r>
    </w:p>
    <w:p w14:paraId="0D2FA4C8" w14:textId="506CABF3" w:rsidR="009A4E9D" w:rsidRPr="009A4E9D" w:rsidRDefault="009A4E9D" w:rsidP="009A4E9D">
      <w:pPr>
        <w:jc w:val="center"/>
        <w:rPr>
          <w:lang w:val="en-IN"/>
        </w:rPr>
      </w:pPr>
      <w:r w:rsidRPr="009A4E9D">
        <w:rPr>
          <w:lang w:val="en-IN"/>
        </w:rPr>
        <w:t>│</w:t>
      </w:r>
    </w:p>
    <w:p w14:paraId="77D1411A" w14:textId="77777777" w:rsidR="009A4E9D" w:rsidRPr="009A4E9D" w:rsidRDefault="009A4E9D" w:rsidP="009A4E9D">
      <w:pPr>
        <w:jc w:val="center"/>
        <w:rPr>
          <w:lang w:val="en-IN"/>
        </w:rPr>
      </w:pPr>
      <w:r w:rsidRPr="009A4E9D">
        <w:rPr>
          <w:lang w:val="en-IN"/>
        </w:rPr>
        <w:t>Browse Properties</w:t>
      </w:r>
    </w:p>
    <w:p w14:paraId="31BB8858" w14:textId="740D654A" w:rsidR="009A4E9D" w:rsidRPr="009A4E9D" w:rsidRDefault="009A4E9D" w:rsidP="009A4E9D">
      <w:pPr>
        <w:jc w:val="center"/>
        <w:rPr>
          <w:lang w:val="en-IN"/>
        </w:rPr>
      </w:pPr>
      <w:r w:rsidRPr="009A4E9D">
        <w:rPr>
          <w:lang w:val="en-IN"/>
        </w:rPr>
        <w:lastRenderedPageBreak/>
        <w:t>│</w:t>
      </w:r>
    </w:p>
    <w:p w14:paraId="026A623A" w14:textId="77777777" w:rsidR="009A4E9D" w:rsidRPr="009A4E9D" w:rsidRDefault="009A4E9D" w:rsidP="009A4E9D">
      <w:pPr>
        <w:jc w:val="center"/>
        <w:rPr>
          <w:lang w:val="en-IN"/>
        </w:rPr>
      </w:pPr>
      <w:r w:rsidRPr="009A4E9D">
        <w:rPr>
          <w:lang w:val="en-IN"/>
        </w:rPr>
        <w:t>Apply Filters</w:t>
      </w:r>
    </w:p>
    <w:p w14:paraId="4646FEC5" w14:textId="40F3B235" w:rsidR="009A4E9D" w:rsidRPr="009A4E9D" w:rsidRDefault="009A4E9D" w:rsidP="009A4E9D">
      <w:pPr>
        <w:jc w:val="center"/>
        <w:rPr>
          <w:lang w:val="en-IN"/>
        </w:rPr>
      </w:pPr>
      <w:r w:rsidRPr="009A4E9D">
        <w:rPr>
          <w:lang w:val="en-IN"/>
        </w:rPr>
        <w:t>│</w:t>
      </w:r>
    </w:p>
    <w:p w14:paraId="2CA8B226" w14:textId="77777777" w:rsidR="009A4E9D" w:rsidRPr="009A4E9D" w:rsidRDefault="009A4E9D" w:rsidP="009A4E9D">
      <w:pPr>
        <w:jc w:val="center"/>
        <w:rPr>
          <w:lang w:val="en-IN"/>
        </w:rPr>
      </w:pPr>
      <w:r w:rsidRPr="009A4E9D">
        <w:rPr>
          <w:lang w:val="en-IN"/>
        </w:rPr>
        <w:t>View Property</w:t>
      </w:r>
    </w:p>
    <w:p w14:paraId="5EC71978" w14:textId="60086B80" w:rsidR="009A4E9D" w:rsidRPr="009A4E9D" w:rsidRDefault="009A4E9D" w:rsidP="009A4E9D">
      <w:pPr>
        <w:jc w:val="center"/>
        <w:rPr>
          <w:lang w:val="en-IN"/>
        </w:rPr>
      </w:pPr>
      <w:r w:rsidRPr="009A4E9D">
        <w:rPr>
          <w:lang w:val="en-IN"/>
        </w:rPr>
        <w:t>│</w:t>
      </w:r>
    </w:p>
    <w:p w14:paraId="1728FD3E" w14:textId="77777777" w:rsidR="009A4E9D" w:rsidRPr="009A4E9D" w:rsidRDefault="009A4E9D" w:rsidP="009A4E9D">
      <w:pPr>
        <w:jc w:val="center"/>
        <w:rPr>
          <w:lang w:val="en-IN"/>
        </w:rPr>
      </w:pPr>
      <w:r w:rsidRPr="009A4E9D">
        <w:rPr>
          <w:lang w:val="en-IN"/>
        </w:rPr>
        <w:t>Submit Booking</w:t>
      </w:r>
    </w:p>
    <w:p w14:paraId="1A87F58A" w14:textId="3E10FBF2" w:rsidR="009A4E9D" w:rsidRPr="009A4E9D" w:rsidRDefault="009A4E9D" w:rsidP="009A4E9D">
      <w:pPr>
        <w:jc w:val="center"/>
        <w:rPr>
          <w:lang w:val="en-IN"/>
        </w:rPr>
      </w:pPr>
      <w:r w:rsidRPr="009A4E9D">
        <w:rPr>
          <w:lang w:val="en-IN"/>
        </w:rPr>
        <w:t>│</w:t>
      </w:r>
    </w:p>
    <w:p w14:paraId="6CE36395" w14:textId="77777777" w:rsidR="009A4E9D" w:rsidRPr="009A4E9D" w:rsidRDefault="009A4E9D" w:rsidP="009A4E9D">
      <w:pPr>
        <w:jc w:val="center"/>
        <w:rPr>
          <w:lang w:val="en-IN"/>
        </w:rPr>
      </w:pPr>
      <w:r w:rsidRPr="009A4E9D">
        <w:rPr>
          <w:lang w:val="en-IN"/>
        </w:rPr>
        <w:t>Track Booking Status</w:t>
      </w:r>
    </w:p>
    <w:p w14:paraId="6A702AA9" w14:textId="77777777" w:rsidR="009A4E9D" w:rsidRPr="009A4E9D" w:rsidRDefault="009A4E9D" w:rsidP="009A4E9D">
      <w:pPr>
        <w:rPr>
          <w:lang w:val="en-IN"/>
        </w:rPr>
      </w:pPr>
      <w:r w:rsidRPr="009A4E9D">
        <w:rPr>
          <w:lang w:val="en-IN"/>
        </w:rPr>
        <w:pict w14:anchorId="413A3651">
          <v:rect id="_x0000_i1625" style="width:0;height:1.5pt" o:hralign="center" o:hrstd="t" o:hr="t" fillcolor="#a0a0a0" stroked="f"/>
        </w:pict>
      </w:r>
    </w:p>
    <w:p w14:paraId="6C218602" w14:textId="77777777" w:rsidR="009A4E9D" w:rsidRPr="009A4E9D" w:rsidRDefault="009A4E9D" w:rsidP="009A4E9D">
      <w:pPr>
        <w:rPr>
          <w:b/>
          <w:bCs/>
          <w:lang w:val="en-IN"/>
        </w:rPr>
      </w:pPr>
      <w:r w:rsidRPr="009A4E9D">
        <w:rPr>
          <w:b/>
          <w:bCs/>
          <w:lang w:val="en-IN"/>
        </w:rPr>
        <w:t>Property Owner Flow</w:t>
      </w:r>
    </w:p>
    <w:p w14:paraId="5D1EFB27" w14:textId="77777777" w:rsidR="009A4E9D" w:rsidRPr="009A4E9D" w:rsidRDefault="009A4E9D" w:rsidP="009A4E9D">
      <w:pPr>
        <w:jc w:val="center"/>
        <w:rPr>
          <w:lang w:val="en-IN"/>
        </w:rPr>
      </w:pPr>
      <w:r w:rsidRPr="009A4E9D">
        <w:rPr>
          <w:lang w:val="en-IN"/>
        </w:rPr>
        <w:t>Login</w:t>
      </w:r>
    </w:p>
    <w:p w14:paraId="0895EDE6" w14:textId="2C9E42B7" w:rsidR="009A4E9D" w:rsidRPr="009A4E9D" w:rsidRDefault="009A4E9D" w:rsidP="009A4E9D">
      <w:pPr>
        <w:jc w:val="center"/>
        <w:rPr>
          <w:lang w:val="en-IN"/>
        </w:rPr>
      </w:pPr>
      <w:r w:rsidRPr="009A4E9D">
        <w:rPr>
          <w:lang w:val="en-IN"/>
        </w:rPr>
        <w:t>│</w:t>
      </w:r>
    </w:p>
    <w:p w14:paraId="7AD44527" w14:textId="77777777" w:rsidR="009A4E9D" w:rsidRPr="009A4E9D" w:rsidRDefault="009A4E9D" w:rsidP="009A4E9D">
      <w:pPr>
        <w:jc w:val="center"/>
        <w:rPr>
          <w:lang w:val="en-IN"/>
        </w:rPr>
      </w:pPr>
      <w:r w:rsidRPr="009A4E9D">
        <w:rPr>
          <w:lang w:val="en-IN"/>
        </w:rPr>
        <w:t>Manage Properties</w:t>
      </w:r>
    </w:p>
    <w:p w14:paraId="3C6DD6A4" w14:textId="4E722B1D" w:rsidR="009A4E9D" w:rsidRPr="009A4E9D" w:rsidRDefault="009A4E9D" w:rsidP="009A4E9D">
      <w:pPr>
        <w:jc w:val="center"/>
        <w:rPr>
          <w:lang w:val="en-IN"/>
        </w:rPr>
      </w:pPr>
      <w:r w:rsidRPr="009A4E9D">
        <w:rPr>
          <w:lang w:val="en-IN"/>
        </w:rPr>
        <w:t>│</w:t>
      </w:r>
    </w:p>
    <w:p w14:paraId="5CD01397" w14:textId="77777777" w:rsidR="009A4E9D" w:rsidRPr="009A4E9D" w:rsidRDefault="009A4E9D" w:rsidP="009A4E9D">
      <w:pPr>
        <w:jc w:val="center"/>
        <w:rPr>
          <w:lang w:val="en-IN"/>
        </w:rPr>
      </w:pPr>
      <w:r w:rsidRPr="009A4E9D">
        <w:rPr>
          <w:lang w:val="en-IN"/>
        </w:rPr>
        <w:t>Add / Edit / Delete Property</w:t>
      </w:r>
    </w:p>
    <w:p w14:paraId="358C62AB" w14:textId="0CECE010" w:rsidR="009A4E9D" w:rsidRPr="009A4E9D" w:rsidRDefault="009A4E9D" w:rsidP="009A4E9D">
      <w:pPr>
        <w:jc w:val="center"/>
        <w:rPr>
          <w:lang w:val="en-IN"/>
        </w:rPr>
      </w:pPr>
      <w:r w:rsidRPr="009A4E9D">
        <w:rPr>
          <w:lang w:val="en-IN"/>
        </w:rPr>
        <w:t>│</w:t>
      </w:r>
    </w:p>
    <w:p w14:paraId="65B219A7" w14:textId="77777777" w:rsidR="009A4E9D" w:rsidRPr="009A4E9D" w:rsidRDefault="009A4E9D" w:rsidP="009A4E9D">
      <w:pPr>
        <w:jc w:val="center"/>
        <w:rPr>
          <w:lang w:val="en-IN"/>
        </w:rPr>
      </w:pPr>
      <w:r w:rsidRPr="009A4E9D">
        <w:rPr>
          <w:lang w:val="en-IN"/>
        </w:rPr>
        <w:t>Receive Booking Requests</w:t>
      </w:r>
    </w:p>
    <w:p w14:paraId="7C8F0C35" w14:textId="765C8832" w:rsidR="009A4E9D" w:rsidRPr="009A4E9D" w:rsidRDefault="009A4E9D" w:rsidP="009A4E9D">
      <w:pPr>
        <w:jc w:val="center"/>
        <w:rPr>
          <w:lang w:val="en-IN"/>
        </w:rPr>
      </w:pPr>
      <w:r w:rsidRPr="009A4E9D">
        <w:rPr>
          <w:lang w:val="en-IN"/>
        </w:rPr>
        <w:t>│</w:t>
      </w:r>
    </w:p>
    <w:p w14:paraId="16D446B7" w14:textId="77777777" w:rsidR="009A4E9D" w:rsidRPr="009A4E9D" w:rsidRDefault="009A4E9D" w:rsidP="009A4E9D">
      <w:pPr>
        <w:jc w:val="center"/>
        <w:rPr>
          <w:lang w:val="en-IN"/>
        </w:rPr>
      </w:pPr>
      <w:r w:rsidRPr="009A4E9D">
        <w:rPr>
          <w:lang w:val="en-IN"/>
        </w:rPr>
        <w:t>Approve or Reject Bookings</w:t>
      </w:r>
    </w:p>
    <w:p w14:paraId="68A99EE3" w14:textId="77777777" w:rsidR="009A4E9D" w:rsidRPr="009A4E9D" w:rsidRDefault="009A4E9D" w:rsidP="009A4E9D">
      <w:pPr>
        <w:rPr>
          <w:lang w:val="en-IN"/>
        </w:rPr>
      </w:pPr>
      <w:r w:rsidRPr="009A4E9D">
        <w:rPr>
          <w:lang w:val="en-IN"/>
        </w:rPr>
        <w:pict w14:anchorId="71429DF6">
          <v:rect id="_x0000_i1626" style="width:0;height:1.5pt" o:hralign="center" o:hrstd="t" o:hr="t" fillcolor="#a0a0a0" stroked="f"/>
        </w:pict>
      </w:r>
    </w:p>
    <w:p w14:paraId="4E416473" w14:textId="77777777" w:rsidR="009A4E9D" w:rsidRPr="009A4E9D" w:rsidRDefault="009A4E9D" w:rsidP="009A4E9D">
      <w:pPr>
        <w:rPr>
          <w:b/>
          <w:bCs/>
          <w:lang w:val="en-IN"/>
        </w:rPr>
      </w:pPr>
      <w:r w:rsidRPr="009A4E9D">
        <w:rPr>
          <w:b/>
          <w:bCs/>
          <w:lang w:val="en-IN"/>
        </w:rPr>
        <w:t>Administrator Flow</w:t>
      </w:r>
    </w:p>
    <w:p w14:paraId="3DB75E87" w14:textId="77777777" w:rsidR="009A4E9D" w:rsidRPr="009A4E9D" w:rsidRDefault="009A4E9D" w:rsidP="009A4E9D">
      <w:pPr>
        <w:jc w:val="center"/>
        <w:rPr>
          <w:lang w:val="en-IN"/>
        </w:rPr>
      </w:pPr>
      <w:r w:rsidRPr="009A4E9D">
        <w:rPr>
          <w:lang w:val="en-IN"/>
        </w:rPr>
        <w:t>Login</w:t>
      </w:r>
    </w:p>
    <w:p w14:paraId="3EB23736" w14:textId="56E1E3D1" w:rsidR="009A4E9D" w:rsidRPr="009A4E9D" w:rsidRDefault="009A4E9D" w:rsidP="009A4E9D">
      <w:pPr>
        <w:jc w:val="center"/>
        <w:rPr>
          <w:lang w:val="en-IN"/>
        </w:rPr>
      </w:pPr>
      <w:r w:rsidRPr="009A4E9D">
        <w:rPr>
          <w:lang w:val="en-IN"/>
        </w:rPr>
        <w:t>│</w:t>
      </w:r>
    </w:p>
    <w:p w14:paraId="55FCE81C" w14:textId="77777777" w:rsidR="009A4E9D" w:rsidRPr="009A4E9D" w:rsidRDefault="009A4E9D" w:rsidP="009A4E9D">
      <w:pPr>
        <w:jc w:val="center"/>
        <w:rPr>
          <w:lang w:val="en-IN"/>
        </w:rPr>
      </w:pPr>
      <w:r w:rsidRPr="009A4E9D">
        <w:rPr>
          <w:lang w:val="en-IN"/>
        </w:rPr>
        <w:t>Manage Users</w:t>
      </w:r>
    </w:p>
    <w:p w14:paraId="62615DAD" w14:textId="32EDBA4B" w:rsidR="009A4E9D" w:rsidRPr="009A4E9D" w:rsidRDefault="009A4E9D" w:rsidP="009A4E9D">
      <w:pPr>
        <w:jc w:val="center"/>
        <w:rPr>
          <w:lang w:val="en-IN"/>
        </w:rPr>
      </w:pPr>
      <w:r w:rsidRPr="009A4E9D">
        <w:rPr>
          <w:lang w:val="en-IN"/>
        </w:rPr>
        <w:t>│</w:t>
      </w:r>
    </w:p>
    <w:p w14:paraId="4C539814" w14:textId="77777777" w:rsidR="009A4E9D" w:rsidRPr="009A4E9D" w:rsidRDefault="009A4E9D" w:rsidP="009A4E9D">
      <w:pPr>
        <w:jc w:val="center"/>
        <w:rPr>
          <w:lang w:val="en-IN"/>
        </w:rPr>
      </w:pPr>
      <w:r w:rsidRPr="009A4E9D">
        <w:rPr>
          <w:lang w:val="en-IN"/>
        </w:rPr>
        <w:t>Approve Owners</w:t>
      </w:r>
    </w:p>
    <w:p w14:paraId="3DFE1620" w14:textId="6510A244" w:rsidR="009A4E9D" w:rsidRPr="009A4E9D" w:rsidRDefault="009A4E9D" w:rsidP="009A4E9D">
      <w:pPr>
        <w:jc w:val="center"/>
        <w:rPr>
          <w:lang w:val="en-IN"/>
        </w:rPr>
      </w:pPr>
      <w:r w:rsidRPr="009A4E9D">
        <w:rPr>
          <w:lang w:val="en-IN"/>
        </w:rPr>
        <w:t>│</w:t>
      </w:r>
    </w:p>
    <w:p w14:paraId="57A3A1D1" w14:textId="77777777" w:rsidR="009A4E9D" w:rsidRPr="009A4E9D" w:rsidRDefault="009A4E9D" w:rsidP="009A4E9D">
      <w:pPr>
        <w:jc w:val="center"/>
        <w:rPr>
          <w:lang w:val="en-IN"/>
        </w:rPr>
      </w:pPr>
      <w:r w:rsidRPr="009A4E9D">
        <w:rPr>
          <w:lang w:val="en-IN"/>
        </w:rPr>
        <w:t>Manage Properties</w:t>
      </w:r>
    </w:p>
    <w:p w14:paraId="3B83A0C0" w14:textId="4A2DEE6F" w:rsidR="009A4E9D" w:rsidRPr="009A4E9D" w:rsidRDefault="009A4E9D" w:rsidP="009A4E9D">
      <w:pPr>
        <w:jc w:val="center"/>
        <w:rPr>
          <w:lang w:val="en-IN"/>
        </w:rPr>
      </w:pPr>
      <w:r w:rsidRPr="009A4E9D">
        <w:rPr>
          <w:lang w:val="en-IN"/>
        </w:rPr>
        <w:t>│</w:t>
      </w:r>
    </w:p>
    <w:p w14:paraId="43BAA6B7" w14:textId="77777777" w:rsidR="009A4E9D" w:rsidRPr="009A4E9D" w:rsidRDefault="009A4E9D" w:rsidP="009A4E9D">
      <w:pPr>
        <w:jc w:val="center"/>
        <w:rPr>
          <w:lang w:val="en-IN"/>
        </w:rPr>
      </w:pPr>
      <w:r w:rsidRPr="009A4E9D">
        <w:rPr>
          <w:lang w:val="en-IN"/>
        </w:rPr>
        <w:t>Monitor Bookings</w:t>
      </w:r>
    </w:p>
    <w:p w14:paraId="6A9A8076" w14:textId="77777777" w:rsidR="009A4E9D" w:rsidRPr="009A4E9D" w:rsidRDefault="009A4E9D" w:rsidP="009A4E9D">
      <w:pPr>
        <w:jc w:val="center"/>
        <w:rPr>
          <w:lang w:val="en-IN"/>
        </w:rPr>
      </w:pPr>
      <w:r w:rsidRPr="009A4E9D">
        <w:rPr>
          <w:lang w:val="en-IN"/>
        </w:rPr>
        <w:lastRenderedPageBreak/>
        <w:pict w14:anchorId="23B2CCB9">
          <v:rect id="_x0000_i1627" style="width:0;height:1.5pt" o:hralign="center" o:hrstd="t" o:hr="t" fillcolor="#a0a0a0" stroked="f"/>
        </w:pict>
      </w:r>
    </w:p>
    <w:p w14:paraId="443F21BB" w14:textId="77777777" w:rsidR="009A4E9D" w:rsidRPr="009A4E9D" w:rsidRDefault="009A4E9D" w:rsidP="009A4E9D">
      <w:pPr>
        <w:rPr>
          <w:b/>
          <w:bCs/>
          <w:lang w:val="en-IN"/>
        </w:rPr>
      </w:pPr>
      <w:r w:rsidRPr="009A4E9D">
        <w:rPr>
          <w:b/>
          <w:bCs/>
          <w:lang w:val="en-IN"/>
        </w:rPr>
        <w:t>Advantages of the User Flow</w:t>
      </w:r>
    </w:p>
    <w:p w14:paraId="44FDEE3B"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user flow offers several benefits:</w:t>
      </w:r>
    </w:p>
    <w:p w14:paraId="5CA92B78" w14:textId="77777777" w:rsidR="009A4E9D" w:rsidRPr="009A4E9D" w:rsidRDefault="009A4E9D">
      <w:pPr>
        <w:numPr>
          <w:ilvl w:val="0"/>
          <w:numId w:val="53"/>
        </w:numPr>
        <w:rPr>
          <w:lang w:val="en-IN"/>
        </w:rPr>
      </w:pPr>
      <w:r w:rsidRPr="009A4E9D">
        <w:rPr>
          <w:lang w:val="en-IN"/>
        </w:rPr>
        <w:t xml:space="preserve">Simple and intuitive navigation. </w:t>
      </w:r>
    </w:p>
    <w:p w14:paraId="60F572DC" w14:textId="77777777" w:rsidR="009A4E9D" w:rsidRPr="009A4E9D" w:rsidRDefault="009A4E9D">
      <w:pPr>
        <w:numPr>
          <w:ilvl w:val="0"/>
          <w:numId w:val="53"/>
        </w:numPr>
        <w:rPr>
          <w:lang w:val="en-IN"/>
        </w:rPr>
      </w:pPr>
      <w:r w:rsidRPr="009A4E9D">
        <w:rPr>
          <w:lang w:val="en-IN"/>
        </w:rPr>
        <w:t xml:space="preserve">Faster property discovery through advanced filtering. </w:t>
      </w:r>
    </w:p>
    <w:p w14:paraId="43443AB6" w14:textId="77777777" w:rsidR="009A4E9D" w:rsidRPr="009A4E9D" w:rsidRDefault="009A4E9D">
      <w:pPr>
        <w:numPr>
          <w:ilvl w:val="0"/>
          <w:numId w:val="53"/>
        </w:numPr>
        <w:rPr>
          <w:lang w:val="en-IN"/>
        </w:rPr>
      </w:pPr>
      <w:r w:rsidRPr="009A4E9D">
        <w:rPr>
          <w:lang w:val="en-IN"/>
        </w:rPr>
        <w:t xml:space="preserve">Secure authentication using JWT. </w:t>
      </w:r>
    </w:p>
    <w:p w14:paraId="2B8D3B53" w14:textId="77777777" w:rsidR="009A4E9D" w:rsidRPr="009A4E9D" w:rsidRDefault="009A4E9D">
      <w:pPr>
        <w:numPr>
          <w:ilvl w:val="0"/>
          <w:numId w:val="53"/>
        </w:numPr>
        <w:rPr>
          <w:lang w:val="en-IN"/>
        </w:rPr>
      </w:pPr>
      <w:r w:rsidRPr="009A4E9D">
        <w:rPr>
          <w:lang w:val="en-IN"/>
        </w:rPr>
        <w:t xml:space="preserve">Efficient property management for owners. </w:t>
      </w:r>
    </w:p>
    <w:p w14:paraId="6429A582" w14:textId="77777777" w:rsidR="009A4E9D" w:rsidRPr="009A4E9D" w:rsidRDefault="009A4E9D">
      <w:pPr>
        <w:numPr>
          <w:ilvl w:val="0"/>
          <w:numId w:val="53"/>
        </w:numPr>
        <w:rPr>
          <w:lang w:val="en-IN"/>
        </w:rPr>
      </w:pPr>
      <w:r w:rsidRPr="009A4E9D">
        <w:rPr>
          <w:lang w:val="en-IN"/>
        </w:rPr>
        <w:t xml:space="preserve">Transparent booking process. </w:t>
      </w:r>
    </w:p>
    <w:p w14:paraId="2CBF5B92" w14:textId="77777777" w:rsidR="009A4E9D" w:rsidRPr="009A4E9D" w:rsidRDefault="009A4E9D">
      <w:pPr>
        <w:numPr>
          <w:ilvl w:val="0"/>
          <w:numId w:val="53"/>
        </w:numPr>
        <w:rPr>
          <w:lang w:val="en-IN"/>
        </w:rPr>
      </w:pPr>
      <w:r w:rsidRPr="009A4E9D">
        <w:rPr>
          <w:lang w:val="en-IN"/>
        </w:rPr>
        <w:t xml:space="preserve">Role-based access control for different users. </w:t>
      </w:r>
    </w:p>
    <w:p w14:paraId="4428C6BB" w14:textId="77777777" w:rsidR="009A4E9D" w:rsidRPr="009A4E9D" w:rsidRDefault="009A4E9D">
      <w:pPr>
        <w:numPr>
          <w:ilvl w:val="0"/>
          <w:numId w:val="53"/>
        </w:numPr>
        <w:rPr>
          <w:lang w:val="en-IN"/>
        </w:rPr>
      </w:pPr>
      <w:r w:rsidRPr="009A4E9D">
        <w:rPr>
          <w:lang w:val="en-IN"/>
        </w:rPr>
        <w:t xml:space="preserve">Responsive design for multiple devices. </w:t>
      </w:r>
    </w:p>
    <w:p w14:paraId="6B5CD3D7" w14:textId="77777777" w:rsidR="009A4E9D" w:rsidRPr="009A4E9D" w:rsidRDefault="009A4E9D">
      <w:pPr>
        <w:numPr>
          <w:ilvl w:val="0"/>
          <w:numId w:val="53"/>
        </w:numPr>
        <w:rPr>
          <w:lang w:val="en-IN"/>
        </w:rPr>
      </w:pPr>
      <w:r w:rsidRPr="009A4E9D">
        <w:rPr>
          <w:lang w:val="en-IN"/>
        </w:rPr>
        <w:t xml:space="preserve">Easy scalability for future enhancements. </w:t>
      </w:r>
    </w:p>
    <w:p w14:paraId="6337CC20" w14:textId="77777777" w:rsidR="009A4E9D" w:rsidRPr="009A4E9D" w:rsidRDefault="009A4E9D" w:rsidP="009A4E9D">
      <w:pPr>
        <w:rPr>
          <w:lang w:val="en-IN"/>
        </w:rPr>
      </w:pPr>
      <w:r w:rsidRPr="009A4E9D">
        <w:rPr>
          <w:lang w:val="en-IN"/>
        </w:rPr>
        <w:pict w14:anchorId="1D648D7B">
          <v:rect id="_x0000_i1628" style="width:0;height:1.5pt" o:hralign="center" o:hrstd="t" o:hr="t" fillcolor="#a0a0a0" stroked="f"/>
        </w:pict>
      </w:r>
    </w:p>
    <w:p w14:paraId="6E9ECC8D" w14:textId="77777777" w:rsidR="009A4E9D" w:rsidRPr="009A4E9D" w:rsidRDefault="009A4E9D" w:rsidP="009A4E9D">
      <w:pPr>
        <w:rPr>
          <w:b/>
          <w:bCs/>
          <w:lang w:val="en-IN"/>
        </w:rPr>
      </w:pPr>
      <w:r w:rsidRPr="009A4E9D">
        <w:rPr>
          <w:b/>
          <w:bCs/>
          <w:lang w:val="en-IN"/>
        </w:rPr>
        <w:t>Conclusion</w:t>
      </w:r>
    </w:p>
    <w:p w14:paraId="5D1A30C3" w14:textId="77777777" w:rsidR="009A4E9D" w:rsidRPr="009A4E9D" w:rsidRDefault="009A4E9D" w:rsidP="009A4E9D">
      <w:pPr>
        <w:rPr>
          <w:lang w:val="en-IN"/>
        </w:rPr>
      </w:pPr>
      <w:r w:rsidRPr="009A4E9D">
        <w:rPr>
          <w:lang w:val="en-IN"/>
        </w:rPr>
        <w:t xml:space="preserve">The user flow of the </w:t>
      </w:r>
      <w:proofErr w:type="spellStart"/>
      <w:r w:rsidRPr="009A4E9D">
        <w:rPr>
          <w:lang w:val="en-IN"/>
        </w:rPr>
        <w:t>HouseHunt</w:t>
      </w:r>
      <w:proofErr w:type="spellEnd"/>
      <w:r w:rsidRPr="009A4E9D">
        <w:rPr>
          <w:lang w:val="en-IN"/>
        </w:rPr>
        <w:t xml:space="preserve"> application is designed to provide a seamless and efficient experience for tenants, property owners, and administrators. From secure user authentication to property browsing, booking management, and administrative control, every stage of the workflow is organized to reduce complexity and improve usability. The structured user journey ensures that users can accomplish their objectives with minimal effort while maintaining security, reliability, and scalability throughout the system.</w:t>
      </w:r>
    </w:p>
    <w:p w14:paraId="10912E39" w14:textId="77777777" w:rsidR="009A4E9D" w:rsidRDefault="009A4E9D" w:rsidP="009A4E9D">
      <w:pPr>
        <w:rPr>
          <w:b/>
          <w:bCs/>
          <w:lang w:val="en-IN"/>
        </w:rPr>
      </w:pPr>
    </w:p>
    <w:p w14:paraId="3C5729C3" w14:textId="77777777" w:rsidR="009A4E9D" w:rsidRDefault="009A4E9D" w:rsidP="009A4E9D">
      <w:pPr>
        <w:rPr>
          <w:b/>
          <w:bCs/>
          <w:sz w:val="24"/>
          <w:szCs w:val="24"/>
          <w:lang w:val="en-IN"/>
        </w:rPr>
      </w:pPr>
    </w:p>
    <w:p w14:paraId="125371B3" w14:textId="0061A081" w:rsidR="009A4E9D" w:rsidRPr="009A4E9D" w:rsidRDefault="009A4E9D" w:rsidP="009A4E9D">
      <w:pPr>
        <w:rPr>
          <w:b/>
          <w:bCs/>
          <w:sz w:val="24"/>
          <w:szCs w:val="24"/>
          <w:lang w:val="en-IN"/>
        </w:rPr>
      </w:pPr>
      <w:r w:rsidRPr="009A4E9D">
        <w:rPr>
          <w:b/>
          <w:bCs/>
          <w:sz w:val="24"/>
          <w:szCs w:val="24"/>
          <w:lang w:val="en-IN"/>
        </w:rPr>
        <w:t>Model-View-Controller (MVC) Pattern</w:t>
      </w:r>
    </w:p>
    <w:p w14:paraId="263DA50A" w14:textId="77777777" w:rsidR="009A4E9D" w:rsidRPr="009A4E9D" w:rsidRDefault="009A4E9D" w:rsidP="009A4E9D">
      <w:pPr>
        <w:rPr>
          <w:b/>
          <w:bCs/>
          <w:lang w:val="en-IN"/>
        </w:rPr>
      </w:pPr>
      <w:r w:rsidRPr="009A4E9D">
        <w:rPr>
          <w:b/>
          <w:bCs/>
          <w:lang w:val="en-IN"/>
        </w:rPr>
        <w:t>Introduction</w:t>
      </w:r>
    </w:p>
    <w:p w14:paraId="25F12F46"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is developed using the </w:t>
      </w:r>
      <w:r w:rsidRPr="009A4E9D">
        <w:rPr>
          <w:b/>
          <w:bCs/>
          <w:lang w:val="en-IN"/>
        </w:rPr>
        <w:t>Model-View-Controller (MVC)</w:t>
      </w:r>
      <w:r w:rsidRPr="009A4E9D">
        <w:rPr>
          <w:lang w:val="en-IN"/>
        </w:rPr>
        <w:t xml:space="preserve"> architectural pattern, one of the most widely adopted software design patterns for building scalable and maintainable web applications. MVC separates the application into three independent layers: </w:t>
      </w:r>
      <w:r w:rsidRPr="009A4E9D">
        <w:rPr>
          <w:b/>
          <w:bCs/>
          <w:lang w:val="en-IN"/>
        </w:rPr>
        <w:t>Model</w:t>
      </w:r>
      <w:r w:rsidRPr="009A4E9D">
        <w:rPr>
          <w:lang w:val="en-IN"/>
        </w:rPr>
        <w:t xml:space="preserve">, </w:t>
      </w:r>
      <w:r w:rsidRPr="009A4E9D">
        <w:rPr>
          <w:b/>
          <w:bCs/>
          <w:lang w:val="en-IN"/>
        </w:rPr>
        <w:t>View</w:t>
      </w:r>
      <w:r w:rsidRPr="009A4E9D">
        <w:rPr>
          <w:lang w:val="en-IN"/>
        </w:rPr>
        <w:t xml:space="preserve">, and </w:t>
      </w:r>
      <w:r w:rsidRPr="009A4E9D">
        <w:rPr>
          <w:b/>
          <w:bCs/>
          <w:lang w:val="en-IN"/>
        </w:rPr>
        <w:t>Controller</w:t>
      </w:r>
      <w:r w:rsidRPr="009A4E9D">
        <w:rPr>
          <w:lang w:val="en-IN"/>
        </w:rPr>
        <w:t>. Each layer has a specific responsibility, enabling developers to organize the project efficiently while improving code readability, maintainability, and scalability.</w:t>
      </w:r>
    </w:p>
    <w:p w14:paraId="30AF6493" w14:textId="77777777" w:rsidR="009A4E9D" w:rsidRPr="009A4E9D" w:rsidRDefault="009A4E9D" w:rsidP="009A4E9D">
      <w:pPr>
        <w:rPr>
          <w:lang w:val="en-IN"/>
        </w:rPr>
      </w:pPr>
      <w:r w:rsidRPr="009A4E9D">
        <w:rPr>
          <w:lang w:val="en-IN"/>
        </w:rPr>
        <w:t xml:space="preserve">In the </w:t>
      </w:r>
      <w:proofErr w:type="spellStart"/>
      <w:r w:rsidRPr="009A4E9D">
        <w:rPr>
          <w:lang w:val="en-IN"/>
        </w:rPr>
        <w:t>HouseHunt</w:t>
      </w:r>
      <w:proofErr w:type="spellEnd"/>
      <w:r w:rsidRPr="009A4E9D">
        <w:rPr>
          <w:lang w:val="en-IN"/>
        </w:rPr>
        <w:t xml:space="preserve"> project, the MVC pattern is implemented on the backend using </w:t>
      </w:r>
      <w:r w:rsidRPr="009A4E9D">
        <w:rPr>
          <w:b/>
          <w:bCs/>
          <w:lang w:val="en-IN"/>
        </w:rPr>
        <w:t>Node.js</w:t>
      </w:r>
      <w:r w:rsidRPr="009A4E9D">
        <w:rPr>
          <w:lang w:val="en-IN"/>
        </w:rPr>
        <w:t xml:space="preserve">, </w:t>
      </w:r>
      <w:r w:rsidRPr="009A4E9D">
        <w:rPr>
          <w:b/>
          <w:bCs/>
          <w:lang w:val="en-IN"/>
        </w:rPr>
        <w:t>Express.js</w:t>
      </w:r>
      <w:r w:rsidRPr="009A4E9D">
        <w:rPr>
          <w:lang w:val="en-IN"/>
        </w:rPr>
        <w:t xml:space="preserve">, and </w:t>
      </w:r>
      <w:r w:rsidRPr="009A4E9D">
        <w:rPr>
          <w:b/>
          <w:bCs/>
          <w:lang w:val="en-IN"/>
        </w:rPr>
        <w:t>MongoDB</w:t>
      </w:r>
      <w:r w:rsidRPr="009A4E9D">
        <w:rPr>
          <w:lang w:val="en-IN"/>
        </w:rPr>
        <w:t xml:space="preserve"> with </w:t>
      </w:r>
      <w:r w:rsidRPr="009A4E9D">
        <w:rPr>
          <w:b/>
          <w:bCs/>
          <w:lang w:val="en-IN"/>
        </w:rPr>
        <w:t>Mongoose</w:t>
      </w:r>
      <w:r w:rsidRPr="009A4E9D">
        <w:rPr>
          <w:lang w:val="en-IN"/>
        </w:rPr>
        <w:t>. This architecture allows the application to process user requests, perform business logic, interact with the database, and return appropriate responses through RESTful APIs.</w:t>
      </w:r>
    </w:p>
    <w:p w14:paraId="53B23491" w14:textId="77777777" w:rsidR="009A4E9D" w:rsidRPr="009A4E9D" w:rsidRDefault="009A4E9D" w:rsidP="009A4E9D">
      <w:pPr>
        <w:rPr>
          <w:lang w:val="en-IN"/>
        </w:rPr>
      </w:pPr>
      <w:r w:rsidRPr="009A4E9D">
        <w:rPr>
          <w:lang w:val="en-IN"/>
        </w:rPr>
        <w:pict w14:anchorId="564ED903">
          <v:rect id="_x0000_i1784" style="width:0;height:1.5pt" o:hralign="center" o:hrstd="t" o:hr="t" fillcolor="#a0a0a0" stroked="f"/>
        </w:pict>
      </w:r>
    </w:p>
    <w:p w14:paraId="1B180A94" w14:textId="6A8D67CC" w:rsidR="009A4E9D" w:rsidRDefault="009A4E9D" w:rsidP="009A4E9D">
      <w:pPr>
        <w:rPr>
          <w:b/>
          <w:bCs/>
          <w:lang w:val="en-IN"/>
        </w:rPr>
      </w:pPr>
      <w:r>
        <w:rPr>
          <w:noProof/>
        </w:rPr>
        <w:lastRenderedPageBreak/>
        <w:drawing>
          <wp:inline distT="0" distB="0" distL="0" distR="0" wp14:anchorId="188FA2A6" wp14:editId="2C92C18E">
            <wp:extent cx="6871970" cy="3862070"/>
            <wp:effectExtent l="0" t="0" r="5080" b="5080"/>
            <wp:docPr id="116786121"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BlockNo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1970" cy="3862070"/>
                    </a:xfrm>
                    <a:prstGeom prst="rect">
                      <a:avLst/>
                    </a:prstGeom>
                    <a:noFill/>
                    <a:ln>
                      <a:noFill/>
                    </a:ln>
                  </pic:spPr>
                </pic:pic>
              </a:graphicData>
            </a:graphic>
          </wp:inline>
        </w:drawing>
      </w:r>
    </w:p>
    <w:p w14:paraId="76977E5B" w14:textId="2CA6EE7D" w:rsidR="009A4E9D" w:rsidRPr="009A4E9D" w:rsidRDefault="009A4E9D" w:rsidP="009A4E9D">
      <w:pPr>
        <w:rPr>
          <w:b/>
          <w:bCs/>
          <w:lang w:val="en-IN"/>
        </w:rPr>
      </w:pPr>
      <w:r w:rsidRPr="009A4E9D">
        <w:rPr>
          <w:b/>
          <w:bCs/>
          <w:lang w:val="en-IN"/>
        </w:rPr>
        <w:t>MVC Architecture Overview</w:t>
      </w:r>
    </w:p>
    <w:p w14:paraId="2CD7678A" w14:textId="77777777" w:rsidR="009A4E9D" w:rsidRPr="009A4E9D" w:rsidRDefault="009A4E9D" w:rsidP="009A4E9D">
      <w:pPr>
        <w:rPr>
          <w:lang w:val="en-IN"/>
        </w:rPr>
      </w:pPr>
      <w:r w:rsidRPr="009A4E9D">
        <w:rPr>
          <w:lang w:val="en-IN"/>
        </w:rPr>
        <w:t xml:space="preserve">The MVC architecture used in </w:t>
      </w:r>
      <w:proofErr w:type="spellStart"/>
      <w:r w:rsidRPr="009A4E9D">
        <w:rPr>
          <w:lang w:val="en-IN"/>
        </w:rPr>
        <w:t>HouseHunt</w:t>
      </w:r>
      <w:proofErr w:type="spellEnd"/>
      <w:r w:rsidRPr="009A4E9D">
        <w:rPr>
          <w:lang w:val="en-IN"/>
        </w:rPr>
        <w:t xml:space="preserve"> can be represented as follows:</w:t>
      </w:r>
    </w:p>
    <w:p w14:paraId="5EABE3FC" w14:textId="77777777" w:rsidR="009A4E9D" w:rsidRPr="009A4E9D" w:rsidRDefault="009A4E9D" w:rsidP="009A4E9D">
      <w:pPr>
        <w:rPr>
          <w:lang w:val="en-IN"/>
        </w:rPr>
      </w:pPr>
      <w:r w:rsidRPr="009A4E9D">
        <w:rPr>
          <w:lang w:val="en-IN"/>
        </w:rPr>
        <w:t xml:space="preserve">                User</w:t>
      </w:r>
    </w:p>
    <w:p w14:paraId="03562600" w14:textId="77777777" w:rsidR="009A4E9D" w:rsidRPr="009A4E9D" w:rsidRDefault="009A4E9D" w:rsidP="009A4E9D">
      <w:pPr>
        <w:rPr>
          <w:lang w:val="en-IN"/>
        </w:rPr>
      </w:pPr>
      <w:r w:rsidRPr="009A4E9D">
        <w:rPr>
          <w:lang w:val="en-IN"/>
        </w:rPr>
        <w:t xml:space="preserve">                  │</w:t>
      </w:r>
    </w:p>
    <w:p w14:paraId="1AFC6D3F" w14:textId="77777777" w:rsidR="009A4E9D" w:rsidRPr="009A4E9D" w:rsidRDefault="009A4E9D" w:rsidP="009A4E9D">
      <w:pPr>
        <w:rPr>
          <w:lang w:val="en-IN"/>
        </w:rPr>
      </w:pPr>
      <w:r w:rsidRPr="009A4E9D">
        <w:rPr>
          <w:lang w:val="en-IN"/>
        </w:rPr>
        <w:t xml:space="preserve">                  ▼</w:t>
      </w:r>
    </w:p>
    <w:p w14:paraId="60F7D9E9" w14:textId="77777777" w:rsidR="009A4E9D" w:rsidRPr="009A4E9D" w:rsidRDefault="009A4E9D" w:rsidP="009A4E9D">
      <w:pPr>
        <w:rPr>
          <w:lang w:val="en-IN"/>
        </w:rPr>
      </w:pPr>
      <w:r w:rsidRPr="009A4E9D">
        <w:rPr>
          <w:lang w:val="en-IN"/>
        </w:rPr>
        <w:t xml:space="preserve">          REST API Request</w:t>
      </w:r>
    </w:p>
    <w:p w14:paraId="1F6F9930" w14:textId="77777777" w:rsidR="009A4E9D" w:rsidRPr="009A4E9D" w:rsidRDefault="009A4E9D" w:rsidP="009A4E9D">
      <w:pPr>
        <w:rPr>
          <w:lang w:val="en-IN"/>
        </w:rPr>
      </w:pPr>
      <w:r w:rsidRPr="009A4E9D">
        <w:rPr>
          <w:lang w:val="en-IN"/>
        </w:rPr>
        <w:t xml:space="preserve">                  │</w:t>
      </w:r>
    </w:p>
    <w:p w14:paraId="17547C3D" w14:textId="77777777" w:rsidR="009A4E9D" w:rsidRPr="009A4E9D" w:rsidRDefault="009A4E9D" w:rsidP="009A4E9D">
      <w:pPr>
        <w:rPr>
          <w:lang w:val="en-IN"/>
        </w:rPr>
      </w:pPr>
      <w:r w:rsidRPr="009A4E9D">
        <w:rPr>
          <w:lang w:val="en-IN"/>
        </w:rPr>
        <w:t xml:space="preserve">                  ▼</w:t>
      </w:r>
    </w:p>
    <w:p w14:paraId="1F2EF3AC" w14:textId="77777777" w:rsidR="009A4E9D" w:rsidRPr="009A4E9D" w:rsidRDefault="009A4E9D" w:rsidP="009A4E9D">
      <w:pPr>
        <w:rPr>
          <w:lang w:val="en-IN"/>
        </w:rPr>
      </w:pPr>
      <w:r w:rsidRPr="009A4E9D">
        <w:rPr>
          <w:lang w:val="en-IN"/>
        </w:rPr>
        <w:t xml:space="preserve">            Routes (View)</w:t>
      </w:r>
    </w:p>
    <w:p w14:paraId="6746DA35" w14:textId="77777777" w:rsidR="009A4E9D" w:rsidRPr="009A4E9D" w:rsidRDefault="009A4E9D" w:rsidP="009A4E9D">
      <w:pPr>
        <w:rPr>
          <w:lang w:val="en-IN"/>
        </w:rPr>
      </w:pPr>
      <w:r w:rsidRPr="009A4E9D">
        <w:rPr>
          <w:lang w:val="en-IN"/>
        </w:rPr>
        <w:t xml:space="preserve">                  │</w:t>
      </w:r>
    </w:p>
    <w:p w14:paraId="242E2375" w14:textId="77777777" w:rsidR="009A4E9D" w:rsidRPr="009A4E9D" w:rsidRDefault="009A4E9D" w:rsidP="009A4E9D">
      <w:pPr>
        <w:rPr>
          <w:lang w:val="en-IN"/>
        </w:rPr>
      </w:pPr>
      <w:r w:rsidRPr="009A4E9D">
        <w:rPr>
          <w:lang w:val="en-IN"/>
        </w:rPr>
        <w:t xml:space="preserve">                  ▼</w:t>
      </w:r>
    </w:p>
    <w:p w14:paraId="1913112E" w14:textId="77777777" w:rsidR="009A4E9D" w:rsidRPr="009A4E9D" w:rsidRDefault="009A4E9D" w:rsidP="009A4E9D">
      <w:pPr>
        <w:rPr>
          <w:lang w:val="en-IN"/>
        </w:rPr>
      </w:pPr>
      <w:r w:rsidRPr="009A4E9D">
        <w:rPr>
          <w:lang w:val="en-IN"/>
        </w:rPr>
        <w:t xml:space="preserve">          Controllers (Logic)</w:t>
      </w:r>
    </w:p>
    <w:p w14:paraId="0B86C4BE" w14:textId="77777777" w:rsidR="009A4E9D" w:rsidRPr="009A4E9D" w:rsidRDefault="009A4E9D" w:rsidP="009A4E9D">
      <w:pPr>
        <w:rPr>
          <w:lang w:val="en-IN"/>
        </w:rPr>
      </w:pPr>
      <w:r w:rsidRPr="009A4E9D">
        <w:rPr>
          <w:lang w:val="en-IN"/>
        </w:rPr>
        <w:t xml:space="preserve">                  │</w:t>
      </w:r>
    </w:p>
    <w:p w14:paraId="4C3654E3" w14:textId="77777777" w:rsidR="009A4E9D" w:rsidRPr="009A4E9D" w:rsidRDefault="009A4E9D" w:rsidP="009A4E9D">
      <w:pPr>
        <w:rPr>
          <w:lang w:val="en-IN"/>
        </w:rPr>
      </w:pPr>
      <w:r w:rsidRPr="009A4E9D">
        <w:rPr>
          <w:lang w:val="en-IN"/>
        </w:rPr>
        <w:t xml:space="preserve">                  ▼</w:t>
      </w:r>
    </w:p>
    <w:p w14:paraId="5B635437" w14:textId="77777777" w:rsidR="009A4E9D" w:rsidRPr="009A4E9D" w:rsidRDefault="009A4E9D" w:rsidP="009A4E9D">
      <w:pPr>
        <w:rPr>
          <w:lang w:val="en-IN"/>
        </w:rPr>
      </w:pPr>
      <w:r w:rsidRPr="009A4E9D">
        <w:rPr>
          <w:lang w:val="en-IN"/>
        </w:rPr>
        <w:t xml:space="preserve">          Models (Database)</w:t>
      </w:r>
    </w:p>
    <w:p w14:paraId="0CA2B453" w14:textId="77777777" w:rsidR="009A4E9D" w:rsidRPr="009A4E9D" w:rsidRDefault="009A4E9D" w:rsidP="009A4E9D">
      <w:pPr>
        <w:rPr>
          <w:lang w:val="en-IN"/>
        </w:rPr>
      </w:pPr>
      <w:r w:rsidRPr="009A4E9D">
        <w:rPr>
          <w:lang w:val="en-IN"/>
        </w:rPr>
        <w:t xml:space="preserve">                  │</w:t>
      </w:r>
    </w:p>
    <w:p w14:paraId="58EC8EAC" w14:textId="77777777" w:rsidR="009A4E9D" w:rsidRPr="009A4E9D" w:rsidRDefault="009A4E9D" w:rsidP="009A4E9D">
      <w:pPr>
        <w:rPr>
          <w:lang w:val="en-IN"/>
        </w:rPr>
      </w:pPr>
      <w:r w:rsidRPr="009A4E9D">
        <w:rPr>
          <w:lang w:val="en-IN"/>
        </w:rPr>
        <w:t xml:space="preserve">                  ▼</w:t>
      </w:r>
    </w:p>
    <w:p w14:paraId="062A3102" w14:textId="77777777" w:rsidR="009A4E9D" w:rsidRPr="009A4E9D" w:rsidRDefault="009A4E9D" w:rsidP="009A4E9D">
      <w:pPr>
        <w:rPr>
          <w:lang w:val="en-IN"/>
        </w:rPr>
      </w:pPr>
      <w:r w:rsidRPr="009A4E9D">
        <w:rPr>
          <w:lang w:val="en-IN"/>
        </w:rPr>
        <w:lastRenderedPageBreak/>
        <w:t xml:space="preserve">             MongoDB Atlas</w:t>
      </w:r>
    </w:p>
    <w:p w14:paraId="1BA6C902" w14:textId="77777777" w:rsidR="009A4E9D" w:rsidRPr="009A4E9D" w:rsidRDefault="009A4E9D" w:rsidP="009A4E9D">
      <w:pPr>
        <w:rPr>
          <w:lang w:val="en-IN"/>
        </w:rPr>
      </w:pPr>
      <w:r w:rsidRPr="009A4E9D">
        <w:rPr>
          <w:lang w:val="en-IN"/>
        </w:rPr>
        <w:t xml:space="preserve">                  │</w:t>
      </w:r>
    </w:p>
    <w:p w14:paraId="687A1CCD" w14:textId="77777777" w:rsidR="009A4E9D" w:rsidRPr="009A4E9D" w:rsidRDefault="009A4E9D" w:rsidP="009A4E9D">
      <w:pPr>
        <w:rPr>
          <w:lang w:val="en-IN"/>
        </w:rPr>
      </w:pPr>
      <w:r w:rsidRPr="009A4E9D">
        <w:rPr>
          <w:lang w:val="en-IN"/>
        </w:rPr>
        <w:t xml:space="preserve">                  ▼</w:t>
      </w:r>
    </w:p>
    <w:p w14:paraId="2FAFE4D3" w14:textId="77777777" w:rsidR="009A4E9D" w:rsidRPr="009A4E9D" w:rsidRDefault="009A4E9D" w:rsidP="009A4E9D">
      <w:pPr>
        <w:rPr>
          <w:lang w:val="en-IN"/>
        </w:rPr>
      </w:pPr>
      <w:r w:rsidRPr="009A4E9D">
        <w:rPr>
          <w:lang w:val="en-IN"/>
        </w:rPr>
        <w:t xml:space="preserve">         JSON Response Returned</w:t>
      </w:r>
    </w:p>
    <w:p w14:paraId="09EA5244" w14:textId="77777777" w:rsidR="009A4E9D" w:rsidRPr="009A4E9D" w:rsidRDefault="009A4E9D" w:rsidP="009A4E9D">
      <w:pPr>
        <w:rPr>
          <w:lang w:val="en-IN"/>
        </w:rPr>
      </w:pPr>
      <w:r w:rsidRPr="009A4E9D">
        <w:rPr>
          <w:lang w:val="en-IN"/>
        </w:rPr>
        <w:t xml:space="preserve">                  │</w:t>
      </w:r>
    </w:p>
    <w:p w14:paraId="7D62A57C" w14:textId="77777777" w:rsidR="009A4E9D" w:rsidRPr="009A4E9D" w:rsidRDefault="009A4E9D" w:rsidP="009A4E9D">
      <w:pPr>
        <w:rPr>
          <w:lang w:val="en-IN"/>
        </w:rPr>
      </w:pPr>
      <w:r w:rsidRPr="009A4E9D">
        <w:rPr>
          <w:lang w:val="en-IN"/>
        </w:rPr>
        <w:t xml:space="preserve">                  ▼</w:t>
      </w:r>
    </w:p>
    <w:p w14:paraId="4C737B62" w14:textId="77777777" w:rsidR="009A4E9D" w:rsidRPr="009A4E9D" w:rsidRDefault="009A4E9D" w:rsidP="009A4E9D">
      <w:pPr>
        <w:rPr>
          <w:lang w:val="en-IN"/>
        </w:rPr>
      </w:pPr>
      <w:r w:rsidRPr="009A4E9D">
        <w:rPr>
          <w:lang w:val="en-IN"/>
        </w:rPr>
        <w:t xml:space="preserve">             React Frontend</w:t>
      </w:r>
    </w:p>
    <w:p w14:paraId="055149D4" w14:textId="77777777" w:rsidR="009A4E9D" w:rsidRPr="009A4E9D" w:rsidRDefault="009A4E9D" w:rsidP="009A4E9D">
      <w:pPr>
        <w:rPr>
          <w:lang w:val="en-IN"/>
        </w:rPr>
      </w:pPr>
      <w:r w:rsidRPr="009A4E9D">
        <w:rPr>
          <w:lang w:val="en-IN"/>
        </w:rPr>
        <w:t>This layered architecture ensures that each component performs a dedicated function without interfering with other parts of the system.</w:t>
      </w:r>
    </w:p>
    <w:p w14:paraId="1A89FAB9" w14:textId="77777777" w:rsidR="009A4E9D" w:rsidRPr="009A4E9D" w:rsidRDefault="009A4E9D" w:rsidP="009A4E9D">
      <w:pPr>
        <w:rPr>
          <w:lang w:val="en-IN"/>
        </w:rPr>
      </w:pPr>
      <w:r w:rsidRPr="009A4E9D">
        <w:rPr>
          <w:lang w:val="en-IN"/>
        </w:rPr>
        <w:pict w14:anchorId="29E81EDC">
          <v:rect id="_x0000_i1785" style="width:0;height:1.5pt" o:hralign="center" o:hrstd="t" o:hr="t" fillcolor="#a0a0a0" stroked="f"/>
        </w:pict>
      </w:r>
    </w:p>
    <w:p w14:paraId="3A64413B" w14:textId="77777777" w:rsidR="009A4E9D" w:rsidRPr="009A4E9D" w:rsidRDefault="009A4E9D" w:rsidP="009A4E9D">
      <w:pPr>
        <w:rPr>
          <w:b/>
          <w:bCs/>
          <w:lang w:val="en-IN"/>
        </w:rPr>
      </w:pPr>
      <w:r w:rsidRPr="009A4E9D">
        <w:rPr>
          <w:b/>
          <w:bCs/>
          <w:lang w:val="en-IN"/>
        </w:rPr>
        <w:t>Model Layer (Data Layer)</w:t>
      </w:r>
    </w:p>
    <w:p w14:paraId="33274CDA" w14:textId="77777777" w:rsidR="009A4E9D" w:rsidRPr="009A4E9D" w:rsidRDefault="009A4E9D" w:rsidP="009A4E9D">
      <w:pPr>
        <w:rPr>
          <w:b/>
          <w:bCs/>
          <w:lang w:val="en-IN"/>
        </w:rPr>
      </w:pPr>
      <w:r w:rsidRPr="009A4E9D">
        <w:rPr>
          <w:b/>
          <w:bCs/>
          <w:lang w:val="en-IN"/>
        </w:rPr>
        <w:t>Overview</w:t>
      </w:r>
    </w:p>
    <w:p w14:paraId="05BC0790" w14:textId="77777777" w:rsidR="009A4E9D" w:rsidRPr="009A4E9D" w:rsidRDefault="009A4E9D" w:rsidP="009A4E9D">
      <w:pPr>
        <w:rPr>
          <w:lang w:val="en-IN"/>
        </w:rPr>
      </w:pPr>
      <w:r w:rsidRPr="009A4E9D">
        <w:rPr>
          <w:lang w:val="en-IN"/>
        </w:rPr>
        <w:t xml:space="preserve">The </w:t>
      </w:r>
      <w:r w:rsidRPr="009A4E9D">
        <w:rPr>
          <w:b/>
          <w:bCs/>
          <w:lang w:val="en-IN"/>
        </w:rPr>
        <w:t>Model Layer</w:t>
      </w:r>
      <w:r w:rsidRPr="009A4E9D">
        <w:rPr>
          <w:lang w:val="en-IN"/>
        </w:rPr>
        <w:t xml:space="preserve"> is responsible for managing all application data. It defines the structure of the database using </w:t>
      </w:r>
      <w:r w:rsidRPr="009A4E9D">
        <w:rPr>
          <w:b/>
          <w:bCs/>
          <w:lang w:val="en-IN"/>
        </w:rPr>
        <w:t>Mongoose Schemas</w:t>
      </w:r>
      <w:r w:rsidRPr="009A4E9D">
        <w:rPr>
          <w:lang w:val="en-IN"/>
        </w:rPr>
        <w:t xml:space="preserve"> and provides methods for performing Create, Read, Update, and Delete (CRUD) operations.</w:t>
      </w:r>
    </w:p>
    <w:p w14:paraId="197AD3EA" w14:textId="77777777" w:rsidR="009A4E9D" w:rsidRPr="009A4E9D" w:rsidRDefault="009A4E9D" w:rsidP="009A4E9D">
      <w:pPr>
        <w:rPr>
          <w:lang w:val="en-IN"/>
        </w:rPr>
      </w:pPr>
      <w:r w:rsidRPr="009A4E9D">
        <w:rPr>
          <w:lang w:val="en-IN"/>
        </w:rPr>
        <w:t>The model layer communicates directly with MongoDB and acts as the bridge between the application and the database.</w:t>
      </w:r>
    </w:p>
    <w:p w14:paraId="18207F1E" w14:textId="77777777" w:rsidR="009A4E9D" w:rsidRPr="009A4E9D" w:rsidRDefault="009A4E9D" w:rsidP="009A4E9D">
      <w:pPr>
        <w:rPr>
          <w:lang w:val="en-IN"/>
        </w:rPr>
      </w:pPr>
      <w:r w:rsidRPr="009A4E9D">
        <w:rPr>
          <w:lang w:val="en-IN"/>
        </w:rPr>
        <w:pict w14:anchorId="48F49E6F">
          <v:rect id="_x0000_i1786" style="width:0;height:1.5pt" o:hralign="center" o:hrstd="t" o:hr="t" fillcolor="#a0a0a0" stroked="f"/>
        </w:pict>
      </w:r>
    </w:p>
    <w:p w14:paraId="31B963D6" w14:textId="77777777" w:rsidR="009A4E9D" w:rsidRPr="009A4E9D" w:rsidRDefault="009A4E9D" w:rsidP="009A4E9D">
      <w:pPr>
        <w:rPr>
          <w:b/>
          <w:bCs/>
          <w:lang w:val="en-IN"/>
        </w:rPr>
      </w:pPr>
      <w:r w:rsidRPr="009A4E9D">
        <w:rPr>
          <w:b/>
          <w:bCs/>
          <w:lang w:val="en-IN"/>
        </w:rPr>
        <w:t>Models Implemented</w:t>
      </w:r>
    </w:p>
    <w:p w14:paraId="3037DC97"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contains the following database models:</w:t>
      </w:r>
    </w:p>
    <w:p w14:paraId="6A164A25" w14:textId="77777777" w:rsidR="009A4E9D" w:rsidRPr="009A4E9D" w:rsidRDefault="009A4E9D" w:rsidP="009A4E9D">
      <w:pPr>
        <w:rPr>
          <w:b/>
          <w:bCs/>
          <w:lang w:val="en-IN"/>
        </w:rPr>
      </w:pPr>
      <w:r w:rsidRPr="009A4E9D">
        <w:rPr>
          <w:b/>
          <w:bCs/>
          <w:lang w:val="en-IN"/>
        </w:rPr>
        <w:t>User Model</w:t>
      </w:r>
    </w:p>
    <w:p w14:paraId="74275D9B" w14:textId="77777777" w:rsidR="009A4E9D" w:rsidRPr="009A4E9D" w:rsidRDefault="009A4E9D" w:rsidP="009A4E9D">
      <w:pPr>
        <w:rPr>
          <w:lang w:val="en-IN"/>
        </w:rPr>
      </w:pPr>
      <w:r w:rsidRPr="009A4E9D">
        <w:rPr>
          <w:lang w:val="en-IN"/>
        </w:rPr>
        <w:t>The User model stores information about every registered user.</w:t>
      </w:r>
    </w:p>
    <w:p w14:paraId="253F004A" w14:textId="77777777" w:rsidR="009A4E9D" w:rsidRPr="009A4E9D" w:rsidRDefault="009A4E9D" w:rsidP="009A4E9D">
      <w:pPr>
        <w:rPr>
          <w:lang w:val="en-IN"/>
        </w:rPr>
      </w:pPr>
      <w:r w:rsidRPr="009A4E9D">
        <w:rPr>
          <w:lang w:val="en-IN"/>
        </w:rPr>
        <w:t>It contains:</w:t>
      </w:r>
    </w:p>
    <w:p w14:paraId="7CFAEFD2" w14:textId="77777777" w:rsidR="009A4E9D" w:rsidRPr="009A4E9D" w:rsidRDefault="009A4E9D">
      <w:pPr>
        <w:numPr>
          <w:ilvl w:val="0"/>
          <w:numId w:val="54"/>
        </w:numPr>
        <w:rPr>
          <w:lang w:val="en-IN"/>
        </w:rPr>
      </w:pPr>
      <w:r w:rsidRPr="009A4E9D">
        <w:rPr>
          <w:lang w:val="en-IN"/>
        </w:rPr>
        <w:t xml:space="preserve">Name </w:t>
      </w:r>
    </w:p>
    <w:p w14:paraId="41CF3C6E" w14:textId="77777777" w:rsidR="009A4E9D" w:rsidRPr="009A4E9D" w:rsidRDefault="009A4E9D">
      <w:pPr>
        <w:numPr>
          <w:ilvl w:val="0"/>
          <w:numId w:val="54"/>
        </w:numPr>
        <w:rPr>
          <w:lang w:val="en-IN"/>
        </w:rPr>
      </w:pPr>
      <w:r w:rsidRPr="009A4E9D">
        <w:rPr>
          <w:lang w:val="en-IN"/>
        </w:rPr>
        <w:t xml:space="preserve">Email </w:t>
      </w:r>
    </w:p>
    <w:p w14:paraId="464E2C97" w14:textId="77777777" w:rsidR="009A4E9D" w:rsidRPr="009A4E9D" w:rsidRDefault="009A4E9D">
      <w:pPr>
        <w:numPr>
          <w:ilvl w:val="0"/>
          <w:numId w:val="54"/>
        </w:numPr>
        <w:rPr>
          <w:lang w:val="en-IN"/>
        </w:rPr>
      </w:pPr>
      <w:r w:rsidRPr="009A4E9D">
        <w:rPr>
          <w:lang w:val="en-IN"/>
        </w:rPr>
        <w:t xml:space="preserve">Password </w:t>
      </w:r>
    </w:p>
    <w:p w14:paraId="40117486" w14:textId="77777777" w:rsidR="009A4E9D" w:rsidRPr="009A4E9D" w:rsidRDefault="009A4E9D">
      <w:pPr>
        <w:numPr>
          <w:ilvl w:val="0"/>
          <w:numId w:val="54"/>
        </w:numPr>
        <w:rPr>
          <w:lang w:val="en-IN"/>
        </w:rPr>
      </w:pPr>
      <w:r w:rsidRPr="009A4E9D">
        <w:rPr>
          <w:lang w:val="en-IN"/>
        </w:rPr>
        <w:t xml:space="preserve">User Role (Admin, Owner, Tenant) </w:t>
      </w:r>
    </w:p>
    <w:p w14:paraId="78B00015" w14:textId="77777777" w:rsidR="009A4E9D" w:rsidRPr="009A4E9D" w:rsidRDefault="009A4E9D">
      <w:pPr>
        <w:numPr>
          <w:ilvl w:val="0"/>
          <w:numId w:val="54"/>
        </w:numPr>
        <w:rPr>
          <w:lang w:val="en-IN"/>
        </w:rPr>
      </w:pPr>
      <w:r w:rsidRPr="009A4E9D">
        <w:rPr>
          <w:lang w:val="en-IN"/>
        </w:rPr>
        <w:t xml:space="preserve">Contact Details </w:t>
      </w:r>
    </w:p>
    <w:p w14:paraId="130029CE" w14:textId="77777777" w:rsidR="009A4E9D" w:rsidRPr="009A4E9D" w:rsidRDefault="009A4E9D" w:rsidP="009A4E9D">
      <w:pPr>
        <w:rPr>
          <w:lang w:val="en-IN"/>
        </w:rPr>
      </w:pPr>
      <w:r w:rsidRPr="009A4E9D">
        <w:rPr>
          <w:lang w:val="en-IN"/>
        </w:rPr>
        <w:t>The password is securely encrypted before being stored in the database.</w:t>
      </w:r>
    </w:p>
    <w:p w14:paraId="08508733" w14:textId="77777777" w:rsidR="009A4E9D" w:rsidRPr="009A4E9D" w:rsidRDefault="009A4E9D" w:rsidP="009A4E9D">
      <w:pPr>
        <w:rPr>
          <w:lang w:val="en-IN"/>
        </w:rPr>
      </w:pPr>
      <w:r w:rsidRPr="009A4E9D">
        <w:rPr>
          <w:lang w:val="en-IN"/>
        </w:rPr>
        <w:pict w14:anchorId="6B6EF139">
          <v:rect id="_x0000_i1787" style="width:0;height:1.5pt" o:hralign="center" o:hrstd="t" o:hr="t" fillcolor="#a0a0a0" stroked="f"/>
        </w:pict>
      </w:r>
    </w:p>
    <w:p w14:paraId="145F6E52" w14:textId="77777777" w:rsidR="009A4E9D" w:rsidRPr="009A4E9D" w:rsidRDefault="009A4E9D" w:rsidP="009A4E9D">
      <w:pPr>
        <w:rPr>
          <w:b/>
          <w:bCs/>
          <w:lang w:val="en-IN"/>
        </w:rPr>
      </w:pPr>
      <w:r w:rsidRPr="009A4E9D">
        <w:rPr>
          <w:b/>
          <w:bCs/>
          <w:lang w:val="en-IN"/>
        </w:rPr>
        <w:t>Property Model</w:t>
      </w:r>
    </w:p>
    <w:p w14:paraId="2C17FB82" w14:textId="77777777" w:rsidR="009A4E9D" w:rsidRPr="009A4E9D" w:rsidRDefault="009A4E9D" w:rsidP="009A4E9D">
      <w:pPr>
        <w:rPr>
          <w:lang w:val="en-IN"/>
        </w:rPr>
      </w:pPr>
      <w:r w:rsidRPr="009A4E9D">
        <w:rPr>
          <w:lang w:val="en-IN"/>
        </w:rPr>
        <w:t>The Property model stores rental property information.</w:t>
      </w:r>
    </w:p>
    <w:p w14:paraId="2F187B27" w14:textId="77777777" w:rsidR="009A4E9D" w:rsidRPr="009A4E9D" w:rsidRDefault="009A4E9D" w:rsidP="009A4E9D">
      <w:pPr>
        <w:rPr>
          <w:lang w:val="en-IN"/>
        </w:rPr>
      </w:pPr>
      <w:r w:rsidRPr="009A4E9D">
        <w:rPr>
          <w:lang w:val="en-IN"/>
        </w:rPr>
        <w:lastRenderedPageBreak/>
        <w:t>It includes:</w:t>
      </w:r>
    </w:p>
    <w:p w14:paraId="5939413C" w14:textId="77777777" w:rsidR="009A4E9D" w:rsidRPr="009A4E9D" w:rsidRDefault="009A4E9D">
      <w:pPr>
        <w:numPr>
          <w:ilvl w:val="0"/>
          <w:numId w:val="55"/>
        </w:numPr>
        <w:rPr>
          <w:lang w:val="en-IN"/>
        </w:rPr>
      </w:pPr>
      <w:r w:rsidRPr="009A4E9D">
        <w:rPr>
          <w:lang w:val="en-IN"/>
        </w:rPr>
        <w:t xml:space="preserve">Property Title </w:t>
      </w:r>
    </w:p>
    <w:p w14:paraId="0488923D" w14:textId="77777777" w:rsidR="009A4E9D" w:rsidRPr="009A4E9D" w:rsidRDefault="009A4E9D">
      <w:pPr>
        <w:numPr>
          <w:ilvl w:val="0"/>
          <w:numId w:val="55"/>
        </w:numPr>
        <w:rPr>
          <w:lang w:val="en-IN"/>
        </w:rPr>
      </w:pPr>
      <w:r w:rsidRPr="009A4E9D">
        <w:rPr>
          <w:lang w:val="en-IN"/>
        </w:rPr>
        <w:t xml:space="preserve">Description </w:t>
      </w:r>
    </w:p>
    <w:p w14:paraId="065ECFCF" w14:textId="77777777" w:rsidR="009A4E9D" w:rsidRPr="009A4E9D" w:rsidRDefault="009A4E9D">
      <w:pPr>
        <w:numPr>
          <w:ilvl w:val="0"/>
          <w:numId w:val="55"/>
        </w:numPr>
        <w:rPr>
          <w:lang w:val="en-IN"/>
        </w:rPr>
      </w:pPr>
      <w:r w:rsidRPr="009A4E9D">
        <w:rPr>
          <w:lang w:val="en-IN"/>
        </w:rPr>
        <w:t xml:space="preserve">Location </w:t>
      </w:r>
    </w:p>
    <w:p w14:paraId="7E56DAAA" w14:textId="77777777" w:rsidR="009A4E9D" w:rsidRPr="009A4E9D" w:rsidRDefault="009A4E9D">
      <w:pPr>
        <w:numPr>
          <w:ilvl w:val="0"/>
          <w:numId w:val="55"/>
        </w:numPr>
        <w:rPr>
          <w:lang w:val="en-IN"/>
        </w:rPr>
      </w:pPr>
      <w:r w:rsidRPr="009A4E9D">
        <w:rPr>
          <w:lang w:val="en-IN"/>
        </w:rPr>
        <w:t xml:space="preserve">Rental Price </w:t>
      </w:r>
    </w:p>
    <w:p w14:paraId="650F9AE0" w14:textId="77777777" w:rsidR="009A4E9D" w:rsidRPr="009A4E9D" w:rsidRDefault="009A4E9D">
      <w:pPr>
        <w:numPr>
          <w:ilvl w:val="0"/>
          <w:numId w:val="55"/>
        </w:numPr>
        <w:rPr>
          <w:lang w:val="en-IN"/>
        </w:rPr>
      </w:pPr>
      <w:r w:rsidRPr="009A4E9D">
        <w:rPr>
          <w:lang w:val="en-IN"/>
        </w:rPr>
        <w:t xml:space="preserve">Property Images </w:t>
      </w:r>
    </w:p>
    <w:p w14:paraId="22B56B9A" w14:textId="77777777" w:rsidR="009A4E9D" w:rsidRPr="009A4E9D" w:rsidRDefault="009A4E9D">
      <w:pPr>
        <w:numPr>
          <w:ilvl w:val="0"/>
          <w:numId w:val="55"/>
        </w:numPr>
        <w:rPr>
          <w:lang w:val="en-IN"/>
        </w:rPr>
      </w:pPr>
      <w:r w:rsidRPr="009A4E9D">
        <w:rPr>
          <w:lang w:val="en-IN"/>
        </w:rPr>
        <w:t xml:space="preserve">Amenities </w:t>
      </w:r>
    </w:p>
    <w:p w14:paraId="24EDBFD3" w14:textId="77777777" w:rsidR="009A4E9D" w:rsidRPr="009A4E9D" w:rsidRDefault="009A4E9D">
      <w:pPr>
        <w:numPr>
          <w:ilvl w:val="0"/>
          <w:numId w:val="55"/>
        </w:numPr>
        <w:rPr>
          <w:lang w:val="en-IN"/>
        </w:rPr>
      </w:pPr>
      <w:r w:rsidRPr="009A4E9D">
        <w:rPr>
          <w:lang w:val="en-IN"/>
        </w:rPr>
        <w:t xml:space="preserve">Owner Information </w:t>
      </w:r>
    </w:p>
    <w:p w14:paraId="4FE4C310" w14:textId="77777777" w:rsidR="009A4E9D" w:rsidRPr="009A4E9D" w:rsidRDefault="009A4E9D">
      <w:pPr>
        <w:numPr>
          <w:ilvl w:val="0"/>
          <w:numId w:val="55"/>
        </w:numPr>
        <w:rPr>
          <w:lang w:val="en-IN"/>
        </w:rPr>
      </w:pPr>
      <w:r w:rsidRPr="009A4E9D">
        <w:rPr>
          <w:lang w:val="en-IN"/>
        </w:rPr>
        <w:t xml:space="preserve">Property Status </w:t>
      </w:r>
    </w:p>
    <w:p w14:paraId="161C2C9C" w14:textId="77777777" w:rsidR="009A4E9D" w:rsidRPr="009A4E9D" w:rsidRDefault="009A4E9D" w:rsidP="009A4E9D">
      <w:pPr>
        <w:rPr>
          <w:lang w:val="en-IN"/>
        </w:rPr>
      </w:pPr>
      <w:r w:rsidRPr="009A4E9D">
        <w:rPr>
          <w:lang w:val="en-IN"/>
        </w:rPr>
        <w:t>Each property is associated with a specific property owner.</w:t>
      </w:r>
    </w:p>
    <w:p w14:paraId="51E81072" w14:textId="77777777" w:rsidR="009A4E9D" w:rsidRPr="009A4E9D" w:rsidRDefault="009A4E9D" w:rsidP="009A4E9D">
      <w:pPr>
        <w:rPr>
          <w:lang w:val="en-IN"/>
        </w:rPr>
      </w:pPr>
      <w:r w:rsidRPr="009A4E9D">
        <w:rPr>
          <w:lang w:val="en-IN"/>
        </w:rPr>
        <w:pict w14:anchorId="1A28FCF0">
          <v:rect id="_x0000_i1788" style="width:0;height:1.5pt" o:hralign="center" o:hrstd="t" o:hr="t" fillcolor="#a0a0a0" stroked="f"/>
        </w:pict>
      </w:r>
    </w:p>
    <w:p w14:paraId="4ECBD2F5" w14:textId="77777777" w:rsidR="009A4E9D" w:rsidRPr="009A4E9D" w:rsidRDefault="009A4E9D" w:rsidP="009A4E9D">
      <w:pPr>
        <w:rPr>
          <w:b/>
          <w:bCs/>
          <w:lang w:val="en-IN"/>
        </w:rPr>
      </w:pPr>
      <w:r w:rsidRPr="009A4E9D">
        <w:rPr>
          <w:b/>
          <w:bCs/>
          <w:lang w:val="en-IN"/>
        </w:rPr>
        <w:t>Booking Model</w:t>
      </w:r>
    </w:p>
    <w:p w14:paraId="7C68F045" w14:textId="77777777" w:rsidR="009A4E9D" w:rsidRPr="009A4E9D" w:rsidRDefault="009A4E9D" w:rsidP="009A4E9D">
      <w:pPr>
        <w:rPr>
          <w:lang w:val="en-IN"/>
        </w:rPr>
      </w:pPr>
      <w:r w:rsidRPr="009A4E9D">
        <w:rPr>
          <w:lang w:val="en-IN"/>
        </w:rPr>
        <w:t>The Booking model manages property booking records.</w:t>
      </w:r>
    </w:p>
    <w:p w14:paraId="60D67D27" w14:textId="77777777" w:rsidR="009A4E9D" w:rsidRPr="009A4E9D" w:rsidRDefault="009A4E9D" w:rsidP="009A4E9D">
      <w:pPr>
        <w:rPr>
          <w:lang w:val="en-IN"/>
        </w:rPr>
      </w:pPr>
      <w:r w:rsidRPr="009A4E9D">
        <w:rPr>
          <w:lang w:val="en-IN"/>
        </w:rPr>
        <w:t>It stores:</w:t>
      </w:r>
    </w:p>
    <w:p w14:paraId="1F8C2533" w14:textId="77777777" w:rsidR="009A4E9D" w:rsidRPr="009A4E9D" w:rsidRDefault="009A4E9D">
      <w:pPr>
        <w:numPr>
          <w:ilvl w:val="0"/>
          <w:numId w:val="56"/>
        </w:numPr>
        <w:rPr>
          <w:lang w:val="en-IN"/>
        </w:rPr>
      </w:pPr>
      <w:r w:rsidRPr="009A4E9D">
        <w:rPr>
          <w:lang w:val="en-IN"/>
        </w:rPr>
        <w:t xml:space="preserve">Tenant Information </w:t>
      </w:r>
    </w:p>
    <w:p w14:paraId="5E7BDBCF" w14:textId="77777777" w:rsidR="009A4E9D" w:rsidRPr="009A4E9D" w:rsidRDefault="009A4E9D">
      <w:pPr>
        <w:numPr>
          <w:ilvl w:val="0"/>
          <w:numId w:val="56"/>
        </w:numPr>
        <w:rPr>
          <w:lang w:val="en-IN"/>
        </w:rPr>
      </w:pPr>
      <w:r w:rsidRPr="009A4E9D">
        <w:rPr>
          <w:lang w:val="en-IN"/>
        </w:rPr>
        <w:t xml:space="preserve">Property Information </w:t>
      </w:r>
    </w:p>
    <w:p w14:paraId="50AC7C93" w14:textId="77777777" w:rsidR="009A4E9D" w:rsidRPr="009A4E9D" w:rsidRDefault="009A4E9D">
      <w:pPr>
        <w:numPr>
          <w:ilvl w:val="0"/>
          <w:numId w:val="56"/>
        </w:numPr>
        <w:rPr>
          <w:lang w:val="en-IN"/>
        </w:rPr>
      </w:pPr>
      <w:r w:rsidRPr="009A4E9D">
        <w:rPr>
          <w:lang w:val="en-IN"/>
        </w:rPr>
        <w:t xml:space="preserve">Booking Dates </w:t>
      </w:r>
    </w:p>
    <w:p w14:paraId="0433EE38" w14:textId="77777777" w:rsidR="009A4E9D" w:rsidRPr="009A4E9D" w:rsidRDefault="009A4E9D">
      <w:pPr>
        <w:numPr>
          <w:ilvl w:val="0"/>
          <w:numId w:val="56"/>
        </w:numPr>
        <w:rPr>
          <w:lang w:val="en-IN"/>
        </w:rPr>
      </w:pPr>
      <w:r w:rsidRPr="009A4E9D">
        <w:rPr>
          <w:lang w:val="en-IN"/>
        </w:rPr>
        <w:t xml:space="preserve">Booking Status </w:t>
      </w:r>
    </w:p>
    <w:p w14:paraId="57469383" w14:textId="77777777" w:rsidR="009A4E9D" w:rsidRPr="009A4E9D" w:rsidRDefault="009A4E9D">
      <w:pPr>
        <w:numPr>
          <w:ilvl w:val="0"/>
          <w:numId w:val="56"/>
        </w:numPr>
        <w:rPr>
          <w:lang w:val="en-IN"/>
        </w:rPr>
      </w:pPr>
      <w:r w:rsidRPr="009A4E9D">
        <w:rPr>
          <w:lang w:val="en-IN"/>
        </w:rPr>
        <w:t xml:space="preserve">Booking History </w:t>
      </w:r>
    </w:p>
    <w:p w14:paraId="4995F922" w14:textId="77777777" w:rsidR="009A4E9D" w:rsidRPr="009A4E9D" w:rsidRDefault="009A4E9D" w:rsidP="009A4E9D">
      <w:pPr>
        <w:rPr>
          <w:lang w:val="en-IN"/>
        </w:rPr>
      </w:pPr>
      <w:r w:rsidRPr="009A4E9D">
        <w:rPr>
          <w:lang w:val="en-IN"/>
        </w:rPr>
        <w:t>The booking model establishes relationships between users and properties.</w:t>
      </w:r>
    </w:p>
    <w:p w14:paraId="19836073" w14:textId="77777777" w:rsidR="009A4E9D" w:rsidRPr="009A4E9D" w:rsidRDefault="009A4E9D" w:rsidP="009A4E9D">
      <w:pPr>
        <w:rPr>
          <w:lang w:val="en-IN"/>
        </w:rPr>
      </w:pPr>
      <w:r w:rsidRPr="009A4E9D">
        <w:rPr>
          <w:lang w:val="en-IN"/>
        </w:rPr>
        <w:pict w14:anchorId="317C45F3">
          <v:rect id="_x0000_i1789" style="width:0;height:1.5pt" o:hralign="center" o:hrstd="t" o:hr="t" fillcolor="#a0a0a0" stroked="f"/>
        </w:pict>
      </w:r>
    </w:p>
    <w:p w14:paraId="6017E01C" w14:textId="77777777" w:rsidR="009A4E9D" w:rsidRPr="009A4E9D" w:rsidRDefault="009A4E9D" w:rsidP="009A4E9D">
      <w:pPr>
        <w:rPr>
          <w:b/>
          <w:bCs/>
          <w:lang w:val="en-IN"/>
        </w:rPr>
      </w:pPr>
      <w:r w:rsidRPr="009A4E9D">
        <w:rPr>
          <w:b/>
          <w:bCs/>
          <w:lang w:val="en-IN"/>
        </w:rPr>
        <w:t>Responsibilities of the Model Layer</w:t>
      </w:r>
    </w:p>
    <w:p w14:paraId="0EFD8531" w14:textId="77777777" w:rsidR="009A4E9D" w:rsidRPr="009A4E9D" w:rsidRDefault="009A4E9D" w:rsidP="009A4E9D">
      <w:pPr>
        <w:rPr>
          <w:lang w:val="en-IN"/>
        </w:rPr>
      </w:pPr>
      <w:r w:rsidRPr="009A4E9D">
        <w:rPr>
          <w:lang w:val="en-IN"/>
        </w:rPr>
        <w:t>The Model layer is responsible for:</w:t>
      </w:r>
    </w:p>
    <w:p w14:paraId="2EEB554F" w14:textId="77777777" w:rsidR="009A4E9D" w:rsidRPr="009A4E9D" w:rsidRDefault="009A4E9D">
      <w:pPr>
        <w:numPr>
          <w:ilvl w:val="0"/>
          <w:numId w:val="57"/>
        </w:numPr>
        <w:rPr>
          <w:lang w:val="en-IN"/>
        </w:rPr>
      </w:pPr>
      <w:r w:rsidRPr="009A4E9D">
        <w:rPr>
          <w:lang w:val="en-IN"/>
        </w:rPr>
        <w:t xml:space="preserve">Defining database schemas. </w:t>
      </w:r>
    </w:p>
    <w:p w14:paraId="15348D7F" w14:textId="77777777" w:rsidR="009A4E9D" w:rsidRPr="009A4E9D" w:rsidRDefault="009A4E9D">
      <w:pPr>
        <w:numPr>
          <w:ilvl w:val="0"/>
          <w:numId w:val="57"/>
        </w:numPr>
        <w:rPr>
          <w:lang w:val="en-IN"/>
        </w:rPr>
      </w:pPr>
      <w:r w:rsidRPr="009A4E9D">
        <w:rPr>
          <w:lang w:val="en-IN"/>
        </w:rPr>
        <w:t xml:space="preserve">Validating data before storage. </w:t>
      </w:r>
    </w:p>
    <w:p w14:paraId="1C24F3CA" w14:textId="77777777" w:rsidR="009A4E9D" w:rsidRPr="009A4E9D" w:rsidRDefault="009A4E9D">
      <w:pPr>
        <w:numPr>
          <w:ilvl w:val="0"/>
          <w:numId w:val="57"/>
        </w:numPr>
        <w:rPr>
          <w:lang w:val="en-IN"/>
        </w:rPr>
      </w:pPr>
      <w:r w:rsidRPr="009A4E9D">
        <w:rPr>
          <w:lang w:val="en-IN"/>
        </w:rPr>
        <w:t xml:space="preserve">Managing CRUD operations. </w:t>
      </w:r>
    </w:p>
    <w:p w14:paraId="50A95E21" w14:textId="77777777" w:rsidR="009A4E9D" w:rsidRPr="009A4E9D" w:rsidRDefault="009A4E9D">
      <w:pPr>
        <w:numPr>
          <w:ilvl w:val="0"/>
          <w:numId w:val="57"/>
        </w:numPr>
        <w:rPr>
          <w:lang w:val="en-IN"/>
        </w:rPr>
      </w:pPr>
      <w:r w:rsidRPr="009A4E9D">
        <w:rPr>
          <w:lang w:val="en-IN"/>
        </w:rPr>
        <w:t xml:space="preserve">Communicating with MongoDB. </w:t>
      </w:r>
    </w:p>
    <w:p w14:paraId="0C8CF859" w14:textId="77777777" w:rsidR="009A4E9D" w:rsidRPr="009A4E9D" w:rsidRDefault="009A4E9D">
      <w:pPr>
        <w:numPr>
          <w:ilvl w:val="0"/>
          <w:numId w:val="57"/>
        </w:numPr>
        <w:rPr>
          <w:lang w:val="en-IN"/>
        </w:rPr>
      </w:pPr>
      <w:r w:rsidRPr="009A4E9D">
        <w:rPr>
          <w:lang w:val="en-IN"/>
        </w:rPr>
        <w:t xml:space="preserve">Maintaining data consistency. </w:t>
      </w:r>
    </w:p>
    <w:p w14:paraId="17203870" w14:textId="77777777" w:rsidR="009A4E9D" w:rsidRPr="009A4E9D" w:rsidRDefault="009A4E9D">
      <w:pPr>
        <w:numPr>
          <w:ilvl w:val="0"/>
          <w:numId w:val="57"/>
        </w:numPr>
        <w:rPr>
          <w:lang w:val="en-IN"/>
        </w:rPr>
      </w:pPr>
      <w:r w:rsidRPr="009A4E9D">
        <w:rPr>
          <w:lang w:val="en-IN"/>
        </w:rPr>
        <w:t xml:space="preserve">Enforcing schema validation. </w:t>
      </w:r>
    </w:p>
    <w:p w14:paraId="4A21ECD0" w14:textId="77777777" w:rsidR="009A4E9D" w:rsidRPr="009A4E9D" w:rsidRDefault="009A4E9D" w:rsidP="009A4E9D">
      <w:pPr>
        <w:rPr>
          <w:lang w:val="en-IN"/>
        </w:rPr>
      </w:pPr>
      <w:r w:rsidRPr="009A4E9D">
        <w:rPr>
          <w:lang w:val="en-IN"/>
        </w:rPr>
        <w:pict w14:anchorId="07944F0D">
          <v:rect id="_x0000_i1790" style="width:0;height:1.5pt" o:hralign="center" o:hrstd="t" o:hr="t" fillcolor="#a0a0a0" stroked="f"/>
        </w:pict>
      </w:r>
    </w:p>
    <w:p w14:paraId="1286D662" w14:textId="77777777" w:rsidR="009A4E9D" w:rsidRPr="009A4E9D" w:rsidRDefault="009A4E9D" w:rsidP="009A4E9D">
      <w:pPr>
        <w:rPr>
          <w:b/>
          <w:bCs/>
          <w:lang w:val="en-IN"/>
        </w:rPr>
      </w:pPr>
      <w:r w:rsidRPr="009A4E9D">
        <w:rPr>
          <w:b/>
          <w:bCs/>
          <w:lang w:val="en-IN"/>
        </w:rPr>
        <w:lastRenderedPageBreak/>
        <w:t>Controller Layer (Business Logic Layer)</w:t>
      </w:r>
    </w:p>
    <w:p w14:paraId="59DB39E1" w14:textId="77777777" w:rsidR="009A4E9D" w:rsidRPr="009A4E9D" w:rsidRDefault="009A4E9D" w:rsidP="009A4E9D">
      <w:pPr>
        <w:rPr>
          <w:b/>
          <w:bCs/>
          <w:lang w:val="en-IN"/>
        </w:rPr>
      </w:pPr>
      <w:r w:rsidRPr="009A4E9D">
        <w:rPr>
          <w:b/>
          <w:bCs/>
          <w:lang w:val="en-IN"/>
        </w:rPr>
        <w:t>Overview</w:t>
      </w:r>
    </w:p>
    <w:p w14:paraId="4A484321" w14:textId="77777777" w:rsidR="009A4E9D" w:rsidRPr="009A4E9D" w:rsidRDefault="009A4E9D" w:rsidP="009A4E9D">
      <w:pPr>
        <w:rPr>
          <w:lang w:val="en-IN"/>
        </w:rPr>
      </w:pPr>
      <w:r w:rsidRPr="009A4E9D">
        <w:rPr>
          <w:lang w:val="en-IN"/>
        </w:rPr>
        <w:t xml:space="preserve">The </w:t>
      </w:r>
      <w:r w:rsidRPr="009A4E9D">
        <w:rPr>
          <w:b/>
          <w:bCs/>
          <w:lang w:val="en-IN"/>
        </w:rPr>
        <w:t>Controller Layer</w:t>
      </w:r>
      <w:r w:rsidRPr="009A4E9D">
        <w:rPr>
          <w:lang w:val="en-IN"/>
        </w:rPr>
        <w:t xml:space="preserve"> acts as the central processing unit of the application. It receives requests from the routing layer, processes business logic, interacts with the database through models, and returns appropriate responses to the client.</w:t>
      </w:r>
    </w:p>
    <w:p w14:paraId="51443363" w14:textId="77777777" w:rsidR="009A4E9D" w:rsidRPr="009A4E9D" w:rsidRDefault="009A4E9D" w:rsidP="009A4E9D">
      <w:pPr>
        <w:rPr>
          <w:lang w:val="en-IN"/>
        </w:rPr>
      </w:pPr>
      <w:r w:rsidRPr="009A4E9D">
        <w:rPr>
          <w:lang w:val="en-IN"/>
        </w:rPr>
        <w:t>Controllers ensure that all application rules are executed before data is stored or retrieved.</w:t>
      </w:r>
    </w:p>
    <w:p w14:paraId="4074341B" w14:textId="77777777" w:rsidR="009A4E9D" w:rsidRPr="009A4E9D" w:rsidRDefault="009A4E9D" w:rsidP="009A4E9D">
      <w:pPr>
        <w:rPr>
          <w:lang w:val="en-IN"/>
        </w:rPr>
      </w:pPr>
      <w:r w:rsidRPr="009A4E9D">
        <w:rPr>
          <w:lang w:val="en-IN"/>
        </w:rPr>
        <w:pict w14:anchorId="5FA95C0B">
          <v:rect id="_x0000_i1791" style="width:0;height:1.5pt" o:hralign="center" o:hrstd="t" o:hr="t" fillcolor="#a0a0a0" stroked="f"/>
        </w:pict>
      </w:r>
    </w:p>
    <w:p w14:paraId="44FFD32A" w14:textId="77777777" w:rsidR="009A4E9D" w:rsidRPr="009A4E9D" w:rsidRDefault="009A4E9D" w:rsidP="009A4E9D">
      <w:pPr>
        <w:rPr>
          <w:b/>
          <w:bCs/>
          <w:lang w:val="en-IN"/>
        </w:rPr>
      </w:pPr>
      <w:r w:rsidRPr="009A4E9D">
        <w:rPr>
          <w:b/>
          <w:bCs/>
          <w:lang w:val="en-IN"/>
        </w:rPr>
        <w:t>Controllers Implemented</w:t>
      </w:r>
    </w:p>
    <w:p w14:paraId="2554C68E" w14:textId="77777777" w:rsidR="009A4E9D" w:rsidRPr="009A4E9D" w:rsidRDefault="009A4E9D" w:rsidP="009A4E9D">
      <w:pPr>
        <w:rPr>
          <w:b/>
          <w:bCs/>
          <w:lang w:val="en-IN"/>
        </w:rPr>
      </w:pPr>
      <w:r w:rsidRPr="009A4E9D">
        <w:rPr>
          <w:b/>
          <w:bCs/>
          <w:lang w:val="en-IN"/>
        </w:rPr>
        <w:t>User Controller</w:t>
      </w:r>
    </w:p>
    <w:p w14:paraId="4051F653" w14:textId="77777777" w:rsidR="009A4E9D" w:rsidRPr="009A4E9D" w:rsidRDefault="009A4E9D" w:rsidP="009A4E9D">
      <w:pPr>
        <w:rPr>
          <w:lang w:val="en-IN"/>
        </w:rPr>
      </w:pPr>
      <w:r w:rsidRPr="009A4E9D">
        <w:rPr>
          <w:lang w:val="en-IN"/>
        </w:rPr>
        <w:t>Responsible for:</w:t>
      </w:r>
    </w:p>
    <w:p w14:paraId="2363A599" w14:textId="77777777" w:rsidR="009A4E9D" w:rsidRPr="009A4E9D" w:rsidRDefault="009A4E9D">
      <w:pPr>
        <w:numPr>
          <w:ilvl w:val="0"/>
          <w:numId w:val="58"/>
        </w:numPr>
        <w:rPr>
          <w:lang w:val="en-IN"/>
        </w:rPr>
      </w:pPr>
      <w:r w:rsidRPr="009A4E9D">
        <w:rPr>
          <w:lang w:val="en-IN"/>
        </w:rPr>
        <w:t xml:space="preserve">User Registration </w:t>
      </w:r>
    </w:p>
    <w:p w14:paraId="40D49115" w14:textId="77777777" w:rsidR="009A4E9D" w:rsidRPr="009A4E9D" w:rsidRDefault="009A4E9D">
      <w:pPr>
        <w:numPr>
          <w:ilvl w:val="0"/>
          <w:numId w:val="58"/>
        </w:numPr>
        <w:rPr>
          <w:lang w:val="en-IN"/>
        </w:rPr>
      </w:pPr>
      <w:r w:rsidRPr="009A4E9D">
        <w:rPr>
          <w:lang w:val="en-IN"/>
        </w:rPr>
        <w:t xml:space="preserve">User Login </w:t>
      </w:r>
    </w:p>
    <w:p w14:paraId="35CEBCCE" w14:textId="77777777" w:rsidR="009A4E9D" w:rsidRPr="009A4E9D" w:rsidRDefault="009A4E9D">
      <w:pPr>
        <w:numPr>
          <w:ilvl w:val="0"/>
          <w:numId w:val="58"/>
        </w:numPr>
        <w:rPr>
          <w:lang w:val="en-IN"/>
        </w:rPr>
      </w:pPr>
      <w:r w:rsidRPr="009A4E9D">
        <w:rPr>
          <w:lang w:val="en-IN"/>
        </w:rPr>
        <w:t xml:space="preserve">JWT Token Generation </w:t>
      </w:r>
    </w:p>
    <w:p w14:paraId="572DED12" w14:textId="77777777" w:rsidR="009A4E9D" w:rsidRPr="009A4E9D" w:rsidRDefault="009A4E9D">
      <w:pPr>
        <w:numPr>
          <w:ilvl w:val="0"/>
          <w:numId w:val="58"/>
        </w:numPr>
        <w:rPr>
          <w:lang w:val="en-IN"/>
        </w:rPr>
      </w:pPr>
      <w:r w:rsidRPr="009A4E9D">
        <w:rPr>
          <w:lang w:val="en-IN"/>
        </w:rPr>
        <w:t xml:space="preserve">Viewing Properties </w:t>
      </w:r>
    </w:p>
    <w:p w14:paraId="17ECBB43" w14:textId="77777777" w:rsidR="009A4E9D" w:rsidRPr="009A4E9D" w:rsidRDefault="009A4E9D">
      <w:pPr>
        <w:numPr>
          <w:ilvl w:val="0"/>
          <w:numId w:val="58"/>
        </w:numPr>
        <w:rPr>
          <w:lang w:val="en-IN"/>
        </w:rPr>
      </w:pPr>
      <w:r w:rsidRPr="009A4E9D">
        <w:rPr>
          <w:lang w:val="en-IN"/>
        </w:rPr>
        <w:t xml:space="preserve">User Authentication </w:t>
      </w:r>
    </w:p>
    <w:p w14:paraId="6FD8A625" w14:textId="77777777" w:rsidR="009A4E9D" w:rsidRPr="009A4E9D" w:rsidRDefault="009A4E9D" w:rsidP="009A4E9D">
      <w:pPr>
        <w:rPr>
          <w:lang w:val="en-IN"/>
        </w:rPr>
      </w:pPr>
      <w:r w:rsidRPr="009A4E9D">
        <w:rPr>
          <w:lang w:val="en-IN"/>
        </w:rPr>
        <w:pict w14:anchorId="7F3D0648">
          <v:rect id="_x0000_i1792" style="width:0;height:1.5pt" o:hralign="center" o:hrstd="t" o:hr="t" fillcolor="#a0a0a0" stroked="f"/>
        </w:pict>
      </w:r>
    </w:p>
    <w:p w14:paraId="656ACB1B" w14:textId="77777777" w:rsidR="009A4E9D" w:rsidRPr="009A4E9D" w:rsidRDefault="009A4E9D" w:rsidP="009A4E9D">
      <w:pPr>
        <w:rPr>
          <w:b/>
          <w:bCs/>
          <w:lang w:val="en-IN"/>
        </w:rPr>
      </w:pPr>
      <w:r w:rsidRPr="009A4E9D">
        <w:rPr>
          <w:b/>
          <w:bCs/>
          <w:lang w:val="en-IN"/>
        </w:rPr>
        <w:t>Owner Controller</w:t>
      </w:r>
    </w:p>
    <w:p w14:paraId="4CFEB9C7" w14:textId="77777777" w:rsidR="009A4E9D" w:rsidRPr="009A4E9D" w:rsidRDefault="009A4E9D" w:rsidP="009A4E9D">
      <w:pPr>
        <w:rPr>
          <w:lang w:val="en-IN"/>
        </w:rPr>
      </w:pPr>
      <w:r w:rsidRPr="009A4E9D">
        <w:rPr>
          <w:lang w:val="en-IN"/>
        </w:rPr>
        <w:t>Responsible for:</w:t>
      </w:r>
    </w:p>
    <w:p w14:paraId="6329E181" w14:textId="77777777" w:rsidR="009A4E9D" w:rsidRPr="009A4E9D" w:rsidRDefault="009A4E9D">
      <w:pPr>
        <w:numPr>
          <w:ilvl w:val="0"/>
          <w:numId w:val="59"/>
        </w:numPr>
        <w:rPr>
          <w:lang w:val="en-IN"/>
        </w:rPr>
      </w:pPr>
      <w:r w:rsidRPr="009A4E9D">
        <w:rPr>
          <w:lang w:val="en-IN"/>
        </w:rPr>
        <w:t xml:space="preserve">Add Property </w:t>
      </w:r>
    </w:p>
    <w:p w14:paraId="58BD0660" w14:textId="77777777" w:rsidR="009A4E9D" w:rsidRPr="009A4E9D" w:rsidRDefault="009A4E9D">
      <w:pPr>
        <w:numPr>
          <w:ilvl w:val="0"/>
          <w:numId w:val="59"/>
        </w:numPr>
        <w:rPr>
          <w:lang w:val="en-IN"/>
        </w:rPr>
      </w:pPr>
      <w:r w:rsidRPr="009A4E9D">
        <w:rPr>
          <w:lang w:val="en-IN"/>
        </w:rPr>
        <w:t xml:space="preserve">Update Property </w:t>
      </w:r>
    </w:p>
    <w:p w14:paraId="66AA7C05" w14:textId="77777777" w:rsidR="009A4E9D" w:rsidRPr="009A4E9D" w:rsidRDefault="009A4E9D">
      <w:pPr>
        <w:numPr>
          <w:ilvl w:val="0"/>
          <w:numId w:val="59"/>
        </w:numPr>
        <w:rPr>
          <w:lang w:val="en-IN"/>
        </w:rPr>
      </w:pPr>
      <w:r w:rsidRPr="009A4E9D">
        <w:rPr>
          <w:lang w:val="en-IN"/>
        </w:rPr>
        <w:t xml:space="preserve">Delete Property </w:t>
      </w:r>
    </w:p>
    <w:p w14:paraId="3564C247" w14:textId="77777777" w:rsidR="009A4E9D" w:rsidRPr="009A4E9D" w:rsidRDefault="009A4E9D">
      <w:pPr>
        <w:numPr>
          <w:ilvl w:val="0"/>
          <w:numId w:val="59"/>
        </w:numPr>
        <w:rPr>
          <w:lang w:val="en-IN"/>
        </w:rPr>
      </w:pPr>
      <w:r w:rsidRPr="009A4E9D">
        <w:rPr>
          <w:lang w:val="en-IN"/>
        </w:rPr>
        <w:t xml:space="preserve">View Own Properties </w:t>
      </w:r>
    </w:p>
    <w:p w14:paraId="757DFE4C" w14:textId="77777777" w:rsidR="009A4E9D" w:rsidRPr="009A4E9D" w:rsidRDefault="009A4E9D">
      <w:pPr>
        <w:numPr>
          <w:ilvl w:val="0"/>
          <w:numId w:val="59"/>
        </w:numPr>
        <w:rPr>
          <w:lang w:val="en-IN"/>
        </w:rPr>
      </w:pPr>
      <w:r w:rsidRPr="009A4E9D">
        <w:rPr>
          <w:lang w:val="en-IN"/>
        </w:rPr>
        <w:t xml:space="preserve">Manage Property Availability </w:t>
      </w:r>
    </w:p>
    <w:p w14:paraId="7D91A803" w14:textId="77777777" w:rsidR="009A4E9D" w:rsidRPr="009A4E9D" w:rsidRDefault="009A4E9D" w:rsidP="009A4E9D">
      <w:pPr>
        <w:rPr>
          <w:lang w:val="en-IN"/>
        </w:rPr>
      </w:pPr>
      <w:r w:rsidRPr="009A4E9D">
        <w:rPr>
          <w:lang w:val="en-IN"/>
        </w:rPr>
        <w:pict w14:anchorId="6326F4C3">
          <v:rect id="_x0000_i1793" style="width:0;height:1.5pt" o:hralign="center" o:hrstd="t" o:hr="t" fillcolor="#a0a0a0" stroked="f"/>
        </w:pict>
      </w:r>
    </w:p>
    <w:p w14:paraId="57E76569" w14:textId="77777777" w:rsidR="009A4E9D" w:rsidRPr="009A4E9D" w:rsidRDefault="009A4E9D" w:rsidP="009A4E9D">
      <w:pPr>
        <w:rPr>
          <w:b/>
          <w:bCs/>
          <w:lang w:val="en-IN"/>
        </w:rPr>
      </w:pPr>
      <w:r w:rsidRPr="009A4E9D">
        <w:rPr>
          <w:b/>
          <w:bCs/>
          <w:lang w:val="en-IN"/>
        </w:rPr>
        <w:t>Booking Controller</w:t>
      </w:r>
    </w:p>
    <w:p w14:paraId="632A63C1" w14:textId="77777777" w:rsidR="009A4E9D" w:rsidRPr="009A4E9D" w:rsidRDefault="009A4E9D" w:rsidP="009A4E9D">
      <w:pPr>
        <w:rPr>
          <w:lang w:val="en-IN"/>
        </w:rPr>
      </w:pPr>
      <w:r w:rsidRPr="009A4E9D">
        <w:rPr>
          <w:lang w:val="en-IN"/>
        </w:rPr>
        <w:t>Responsible for:</w:t>
      </w:r>
    </w:p>
    <w:p w14:paraId="6C41D18E" w14:textId="77777777" w:rsidR="009A4E9D" w:rsidRPr="009A4E9D" w:rsidRDefault="009A4E9D">
      <w:pPr>
        <w:numPr>
          <w:ilvl w:val="0"/>
          <w:numId w:val="60"/>
        </w:numPr>
        <w:rPr>
          <w:lang w:val="en-IN"/>
        </w:rPr>
      </w:pPr>
      <w:r w:rsidRPr="009A4E9D">
        <w:rPr>
          <w:lang w:val="en-IN"/>
        </w:rPr>
        <w:t xml:space="preserve">Create Booking </w:t>
      </w:r>
    </w:p>
    <w:p w14:paraId="34112AC0" w14:textId="77777777" w:rsidR="009A4E9D" w:rsidRPr="009A4E9D" w:rsidRDefault="009A4E9D">
      <w:pPr>
        <w:numPr>
          <w:ilvl w:val="0"/>
          <w:numId w:val="60"/>
        </w:numPr>
        <w:rPr>
          <w:lang w:val="en-IN"/>
        </w:rPr>
      </w:pPr>
      <w:r w:rsidRPr="009A4E9D">
        <w:rPr>
          <w:lang w:val="en-IN"/>
        </w:rPr>
        <w:t xml:space="preserve">View Bookings </w:t>
      </w:r>
    </w:p>
    <w:p w14:paraId="11A1CC76" w14:textId="77777777" w:rsidR="009A4E9D" w:rsidRPr="009A4E9D" w:rsidRDefault="009A4E9D">
      <w:pPr>
        <w:numPr>
          <w:ilvl w:val="0"/>
          <w:numId w:val="60"/>
        </w:numPr>
        <w:rPr>
          <w:lang w:val="en-IN"/>
        </w:rPr>
      </w:pPr>
      <w:r w:rsidRPr="009A4E9D">
        <w:rPr>
          <w:lang w:val="en-IN"/>
        </w:rPr>
        <w:t xml:space="preserve">Cancel Booking </w:t>
      </w:r>
    </w:p>
    <w:p w14:paraId="072D9400" w14:textId="77777777" w:rsidR="009A4E9D" w:rsidRPr="009A4E9D" w:rsidRDefault="009A4E9D">
      <w:pPr>
        <w:numPr>
          <w:ilvl w:val="0"/>
          <w:numId w:val="60"/>
        </w:numPr>
        <w:rPr>
          <w:lang w:val="en-IN"/>
        </w:rPr>
      </w:pPr>
      <w:r w:rsidRPr="009A4E9D">
        <w:rPr>
          <w:lang w:val="en-IN"/>
        </w:rPr>
        <w:t xml:space="preserve">Update Booking Status </w:t>
      </w:r>
    </w:p>
    <w:p w14:paraId="7A938243" w14:textId="77777777" w:rsidR="009A4E9D" w:rsidRPr="009A4E9D" w:rsidRDefault="009A4E9D" w:rsidP="009A4E9D">
      <w:pPr>
        <w:rPr>
          <w:lang w:val="en-IN"/>
        </w:rPr>
      </w:pPr>
      <w:r w:rsidRPr="009A4E9D">
        <w:rPr>
          <w:lang w:val="en-IN"/>
        </w:rPr>
        <w:lastRenderedPageBreak/>
        <w:pict w14:anchorId="6888B960">
          <v:rect id="_x0000_i1794" style="width:0;height:1.5pt" o:hralign="center" o:hrstd="t" o:hr="t" fillcolor="#a0a0a0" stroked="f"/>
        </w:pict>
      </w:r>
    </w:p>
    <w:p w14:paraId="07F9425F" w14:textId="77777777" w:rsidR="009A4E9D" w:rsidRPr="009A4E9D" w:rsidRDefault="009A4E9D" w:rsidP="009A4E9D">
      <w:pPr>
        <w:rPr>
          <w:b/>
          <w:bCs/>
          <w:lang w:val="en-IN"/>
        </w:rPr>
      </w:pPr>
      <w:r w:rsidRPr="009A4E9D">
        <w:rPr>
          <w:b/>
          <w:bCs/>
          <w:lang w:val="en-IN"/>
        </w:rPr>
        <w:t>Admin Controller</w:t>
      </w:r>
    </w:p>
    <w:p w14:paraId="0073FE13" w14:textId="77777777" w:rsidR="009A4E9D" w:rsidRPr="009A4E9D" w:rsidRDefault="009A4E9D" w:rsidP="009A4E9D">
      <w:pPr>
        <w:rPr>
          <w:lang w:val="en-IN"/>
        </w:rPr>
      </w:pPr>
      <w:r w:rsidRPr="009A4E9D">
        <w:rPr>
          <w:lang w:val="en-IN"/>
        </w:rPr>
        <w:t>Responsible for:</w:t>
      </w:r>
    </w:p>
    <w:p w14:paraId="7CE6BDEB" w14:textId="77777777" w:rsidR="009A4E9D" w:rsidRPr="009A4E9D" w:rsidRDefault="009A4E9D">
      <w:pPr>
        <w:numPr>
          <w:ilvl w:val="0"/>
          <w:numId w:val="61"/>
        </w:numPr>
        <w:rPr>
          <w:lang w:val="en-IN"/>
        </w:rPr>
      </w:pPr>
      <w:r w:rsidRPr="009A4E9D">
        <w:rPr>
          <w:lang w:val="en-IN"/>
        </w:rPr>
        <w:t xml:space="preserve">View All Users </w:t>
      </w:r>
    </w:p>
    <w:p w14:paraId="3B10E838" w14:textId="77777777" w:rsidR="009A4E9D" w:rsidRPr="009A4E9D" w:rsidRDefault="009A4E9D">
      <w:pPr>
        <w:numPr>
          <w:ilvl w:val="0"/>
          <w:numId w:val="61"/>
        </w:numPr>
        <w:rPr>
          <w:lang w:val="en-IN"/>
        </w:rPr>
      </w:pPr>
      <w:r w:rsidRPr="009A4E9D">
        <w:rPr>
          <w:lang w:val="en-IN"/>
        </w:rPr>
        <w:t xml:space="preserve">View All Properties </w:t>
      </w:r>
    </w:p>
    <w:p w14:paraId="12A97780" w14:textId="77777777" w:rsidR="009A4E9D" w:rsidRPr="009A4E9D" w:rsidRDefault="009A4E9D">
      <w:pPr>
        <w:numPr>
          <w:ilvl w:val="0"/>
          <w:numId w:val="61"/>
        </w:numPr>
        <w:rPr>
          <w:lang w:val="en-IN"/>
        </w:rPr>
      </w:pPr>
      <w:r w:rsidRPr="009A4E9D">
        <w:rPr>
          <w:lang w:val="en-IN"/>
        </w:rPr>
        <w:t xml:space="preserve">View All Bookings </w:t>
      </w:r>
    </w:p>
    <w:p w14:paraId="0A5A2419" w14:textId="77777777" w:rsidR="009A4E9D" w:rsidRPr="009A4E9D" w:rsidRDefault="009A4E9D">
      <w:pPr>
        <w:numPr>
          <w:ilvl w:val="0"/>
          <w:numId w:val="61"/>
        </w:numPr>
        <w:rPr>
          <w:lang w:val="en-IN"/>
        </w:rPr>
      </w:pPr>
      <w:r w:rsidRPr="009A4E9D">
        <w:rPr>
          <w:lang w:val="en-IN"/>
        </w:rPr>
        <w:t xml:space="preserve">Delete Users </w:t>
      </w:r>
    </w:p>
    <w:p w14:paraId="3F278835" w14:textId="77777777" w:rsidR="009A4E9D" w:rsidRPr="009A4E9D" w:rsidRDefault="009A4E9D">
      <w:pPr>
        <w:numPr>
          <w:ilvl w:val="0"/>
          <w:numId w:val="61"/>
        </w:numPr>
        <w:rPr>
          <w:lang w:val="en-IN"/>
        </w:rPr>
      </w:pPr>
      <w:r w:rsidRPr="009A4E9D">
        <w:rPr>
          <w:lang w:val="en-IN"/>
        </w:rPr>
        <w:t xml:space="preserve">Approve Property Owners </w:t>
      </w:r>
    </w:p>
    <w:p w14:paraId="6AA12AC6" w14:textId="77777777" w:rsidR="009A4E9D" w:rsidRPr="009A4E9D" w:rsidRDefault="009A4E9D">
      <w:pPr>
        <w:numPr>
          <w:ilvl w:val="0"/>
          <w:numId w:val="61"/>
        </w:numPr>
        <w:rPr>
          <w:lang w:val="en-IN"/>
        </w:rPr>
      </w:pPr>
      <w:r w:rsidRPr="009A4E9D">
        <w:rPr>
          <w:lang w:val="en-IN"/>
        </w:rPr>
        <w:t xml:space="preserve">Manage Platform Activities </w:t>
      </w:r>
    </w:p>
    <w:p w14:paraId="43F2DFBF" w14:textId="77777777" w:rsidR="009A4E9D" w:rsidRPr="009A4E9D" w:rsidRDefault="009A4E9D" w:rsidP="009A4E9D">
      <w:pPr>
        <w:rPr>
          <w:lang w:val="en-IN"/>
        </w:rPr>
      </w:pPr>
      <w:r w:rsidRPr="009A4E9D">
        <w:rPr>
          <w:lang w:val="en-IN"/>
        </w:rPr>
        <w:pict w14:anchorId="603C7E3A">
          <v:rect id="_x0000_i1795" style="width:0;height:1.5pt" o:hralign="center" o:hrstd="t" o:hr="t" fillcolor="#a0a0a0" stroked="f"/>
        </w:pict>
      </w:r>
    </w:p>
    <w:p w14:paraId="577E78DA" w14:textId="77777777" w:rsidR="009A4E9D" w:rsidRPr="009A4E9D" w:rsidRDefault="009A4E9D" w:rsidP="009A4E9D">
      <w:pPr>
        <w:rPr>
          <w:b/>
          <w:bCs/>
          <w:lang w:val="en-IN"/>
        </w:rPr>
      </w:pPr>
      <w:r w:rsidRPr="009A4E9D">
        <w:rPr>
          <w:b/>
          <w:bCs/>
          <w:lang w:val="en-IN"/>
        </w:rPr>
        <w:t>Responsibilities of the Controller Layer</w:t>
      </w:r>
    </w:p>
    <w:p w14:paraId="29EF3490" w14:textId="77777777" w:rsidR="009A4E9D" w:rsidRPr="009A4E9D" w:rsidRDefault="009A4E9D" w:rsidP="009A4E9D">
      <w:pPr>
        <w:rPr>
          <w:lang w:val="en-IN"/>
        </w:rPr>
      </w:pPr>
      <w:r w:rsidRPr="009A4E9D">
        <w:rPr>
          <w:lang w:val="en-IN"/>
        </w:rPr>
        <w:t>The Controller layer performs the following tasks:</w:t>
      </w:r>
    </w:p>
    <w:p w14:paraId="58C04B55" w14:textId="77777777" w:rsidR="009A4E9D" w:rsidRPr="009A4E9D" w:rsidRDefault="009A4E9D">
      <w:pPr>
        <w:numPr>
          <w:ilvl w:val="0"/>
          <w:numId w:val="62"/>
        </w:numPr>
        <w:rPr>
          <w:lang w:val="en-IN"/>
        </w:rPr>
      </w:pPr>
      <w:r w:rsidRPr="009A4E9D">
        <w:rPr>
          <w:lang w:val="en-IN"/>
        </w:rPr>
        <w:t xml:space="preserve">Receives HTTP requests. </w:t>
      </w:r>
    </w:p>
    <w:p w14:paraId="6416DF9B" w14:textId="77777777" w:rsidR="009A4E9D" w:rsidRPr="009A4E9D" w:rsidRDefault="009A4E9D">
      <w:pPr>
        <w:numPr>
          <w:ilvl w:val="0"/>
          <w:numId w:val="62"/>
        </w:numPr>
        <w:rPr>
          <w:lang w:val="en-IN"/>
        </w:rPr>
      </w:pPr>
      <w:r w:rsidRPr="009A4E9D">
        <w:rPr>
          <w:lang w:val="en-IN"/>
        </w:rPr>
        <w:t xml:space="preserve">Validates user input. </w:t>
      </w:r>
    </w:p>
    <w:p w14:paraId="5C8D3471" w14:textId="77777777" w:rsidR="009A4E9D" w:rsidRPr="009A4E9D" w:rsidRDefault="009A4E9D">
      <w:pPr>
        <w:numPr>
          <w:ilvl w:val="0"/>
          <w:numId w:val="62"/>
        </w:numPr>
        <w:rPr>
          <w:lang w:val="en-IN"/>
        </w:rPr>
      </w:pPr>
      <w:r w:rsidRPr="009A4E9D">
        <w:rPr>
          <w:lang w:val="en-IN"/>
        </w:rPr>
        <w:t xml:space="preserve">Executes business logic. </w:t>
      </w:r>
    </w:p>
    <w:p w14:paraId="3021CBE9" w14:textId="77777777" w:rsidR="009A4E9D" w:rsidRPr="009A4E9D" w:rsidRDefault="009A4E9D">
      <w:pPr>
        <w:numPr>
          <w:ilvl w:val="0"/>
          <w:numId w:val="62"/>
        </w:numPr>
        <w:rPr>
          <w:lang w:val="en-IN"/>
        </w:rPr>
      </w:pPr>
      <w:r w:rsidRPr="009A4E9D">
        <w:rPr>
          <w:lang w:val="en-IN"/>
        </w:rPr>
        <w:t xml:space="preserve">Calls database models. </w:t>
      </w:r>
    </w:p>
    <w:p w14:paraId="1B9882F6" w14:textId="77777777" w:rsidR="009A4E9D" w:rsidRPr="009A4E9D" w:rsidRDefault="009A4E9D">
      <w:pPr>
        <w:numPr>
          <w:ilvl w:val="0"/>
          <w:numId w:val="62"/>
        </w:numPr>
        <w:rPr>
          <w:lang w:val="en-IN"/>
        </w:rPr>
      </w:pPr>
      <w:r w:rsidRPr="009A4E9D">
        <w:rPr>
          <w:lang w:val="en-IN"/>
        </w:rPr>
        <w:t xml:space="preserve">Handles exceptions. </w:t>
      </w:r>
    </w:p>
    <w:p w14:paraId="44E4DEA0" w14:textId="77777777" w:rsidR="009A4E9D" w:rsidRPr="009A4E9D" w:rsidRDefault="009A4E9D">
      <w:pPr>
        <w:numPr>
          <w:ilvl w:val="0"/>
          <w:numId w:val="62"/>
        </w:numPr>
        <w:rPr>
          <w:lang w:val="en-IN"/>
        </w:rPr>
      </w:pPr>
      <w:r w:rsidRPr="009A4E9D">
        <w:rPr>
          <w:lang w:val="en-IN"/>
        </w:rPr>
        <w:t xml:space="preserve">Generates API responses. </w:t>
      </w:r>
    </w:p>
    <w:p w14:paraId="1B3D7000" w14:textId="77777777" w:rsidR="009A4E9D" w:rsidRPr="009A4E9D" w:rsidRDefault="009A4E9D">
      <w:pPr>
        <w:numPr>
          <w:ilvl w:val="0"/>
          <w:numId w:val="62"/>
        </w:numPr>
        <w:rPr>
          <w:lang w:val="en-IN"/>
        </w:rPr>
      </w:pPr>
      <w:r w:rsidRPr="009A4E9D">
        <w:rPr>
          <w:lang w:val="en-IN"/>
        </w:rPr>
        <w:t xml:space="preserve">Returns JSON data to the frontend. </w:t>
      </w:r>
    </w:p>
    <w:p w14:paraId="1EFE7B9B" w14:textId="77777777" w:rsidR="009A4E9D" w:rsidRPr="009A4E9D" w:rsidRDefault="009A4E9D" w:rsidP="009A4E9D">
      <w:pPr>
        <w:rPr>
          <w:lang w:val="en-IN"/>
        </w:rPr>
      </w:pPr>
      <w:r w:rsidRPr="009A4E9D">
        <w:rPr>
          <w:lang w:val="en-IN"/>
        </w:rPr>
        <w:pict w14:anchorId="0BC3558F">
          <v:rect id="_x0000_i1796" style="width:0;height:1.5pt" o:hralign="center" o:hrstd="t" o:hr="t" fillcolor="#a0a0a0" stroked="f"/>
        </w:pict>
      </w:r>
    </w:p>
    <w:p w14:paraId="23D8A75A" w14:textId="77777777" w:rsidR="009A4E9D" w:rsidRPr="009A4E9D" w:rsidRDefault="009A4E9D" w:rsidP="009A4E9D">
      <w:pPr>
        <w:rPr>
          <w:b/>
          <w:bCs/>
          <w:lang w:val="en-IN"/>
        </w:rPr>
      </w:pPr>
      <w:r w:rsidRPr="009A4E9D">
        <w:rPr>
          <w:b/>
          <w:bCs/>
          <w:lang w:val="en-IN"/>
        </w:rPr>
        <w:t>View Layer (Routing Layer)</w:t>
      </w:r>
    </w:p>
    <w:p w14:paraId="4998EA75" w14:textId="77777777" w:rsidR="009A4E9D" w:rsidRPr="009A4E9D" w:rsidRDefault="009A4E9D" w:rsidP="009A4E9D">
      <w:pPr>
        <w:rPr>
          <w:b/>
          <w:bCs/>
          <w:lang w:val="en-IN"/>
        </w:rPr>
      </w:pPr>
      <w:r w:rsidRPr="009A4E9D">
        <w:rPr>
          <w:b/>
          <w:bCs/>
          <w:lang w:val="en-IN"/>
        </w:rPr>
        <w:t>Overview</w:t>
      </w:r>
    </w:p>
    <w:p w14:paraId="0A675E47" w14:textId="77777777" w:rsidR="009A4E9D" w:rsidRPr="009A4E9D" w:rsidRDefault="009A4E9D" w:rsidP="009A4E9D">
      <w:pPr>
        <w:rPr>
          <w:lang w:val="en-IN"/>
        </w:rPr>
      </w:pPr>
      <w:r w:rsidRPr="009A4E9D">
        <w:rPr>
          <w:lang w:val="en-IN"/>
        </w:rPr>
        <w:t xml:space="preserve">Since </w:t>
      </w:r>
      <w:proofErr w:type="spellStart"/>
      <w:r w:rsidRPr="009A4E9D">
        <w:rPr>
          <w:lang w:val="en-IN"/>
        </w:rPr>
        <w:t>HouseHunt</w:t>
      </w:r>
      <w:proofErr w:type="spellEnd"/>
      <w:r w:rsidRPr="009A4E9D">
        <w:rPr>
          <w:lang w:val="en-IN"/>
        </w:rPr>
        <w:t xml:space="preserve"> is built as a </w:t>
      </w:r>
      <w:r w:rsidRPr="009A4E9D">
        <w:rPr>
          <w:b/>
          <w:bCs/>
          <w:lang w:val="en-IN"/>
        </w:rPr>
        <w:t>RESTful API</w:t>
      </w:r>
      <w:r w:rsidRPr="009A4E9D">
        <w:rPr>
          <w:lang w:val="en-IN"/>
        </w:rPr>
        <w:t xml:space="preserve">, the View layer is represented by the </w:t>
      </w:r>
      <w:r w:rsidRPr="009A4E9D">
        <w:rPr>
          <w:b/>
          <w:bCs/>
          <w:lang w:val="en-IN"/>
        </w:rPr>
        <w:t>Express Routing Layer</w:t>
      </w:r>
      <w:r w:rsidRPr="009A4E9D">
        <w:rPr>
          <w:lang w:val="en-IN"/>
        </w:rPr>
        <w:t xml:space="preserve"> rather than traditional HTML pages. The routing layer defines all API endpoints and maps incoming requests to their corresponding controller functions.</w:t>
      </w:r>
    </w:p>
    <w:p w14:paraId="3A98801E" w14:textId="77777777" w:rsidR="009A4E9D" w:rsidRPr="009A4E9D" w:rsidRDefault="009A4E9D" w:rsidP="009A4E9D">
      <w:pPr>
        <w:rPr>
          <w:lang w:val="en-IN"/>
        </w:rPr>
      </w:pPr>
      <w:r w:rsidRPr="009A4E9D">
        <w:rPr>
          <w:lang w:val="en-IN"/>
        </w:rPr>
        <w:t>Each route corresponds to a specific feature of the application.</w:t>
      </w:r>
    </w:p>
    <w:p w14:paraId="0777CCD4" w14:textId="77777777" w:rsidR="009A4E9D" w:rsidRPr="009A4E9D" w:rsidRDefault="009A4E9D" w:rsidP="009A4E9D">
      <w:pPr>
        <w:rPr>
          <w:lang w:val="en-IN"/>
        </w:rPr>
      </w:pPr>
      <w:r w:rsidRPr="009A4E9D">
        <w:rPr>
          <w:lang w:val="en-IN"/>
        </w:rPr>
        <w:pict w14:anchorId="5FB6044C">
          <v:rect id="_x0000_i1797" style="width:0;height:1.5pt" o:hralign="center" o:hrstd="t" o:hr="t" fillcolor="#a0a0a0" stroked="f"/>
        </w:pict>
      </w:r>
    </w:p>
    <w:p w14:paraId="19F990E6" w14:textId="77777777" w:rsidR="009A4E9D" w:rsidRPr="009A4E9D" w:rsidRDefault="009A4E9D" w:rsidP="009A4E9D">
      <w:pPr>
        <w:rPr>
          <w:b/>
          <w:bCs/>
          <w:lang w:val="en-IN"/>
        </w:rPr>
      </w:pPr>
      <w:r w:rsidRPr="009A4E9D">
        <w:rPr>
          <w:b/>
          <w:bCs/>
          <w:lang w:val="en-IN"/>
        </w:rPr>
        <w:t>Routes Implemented</w:t>
      </w:r>
    </w:p>
    <w:p w14:paraId="16387DA8" w14:textId="77777777" w:rsidR="009A4E9D" w:rsidRPr="009A4E9D" w:rsidRDefault="009A4E9D" w:rsidP="009A4E9D">
      <w:pPr>
        <w:rPr>
          <w:b/>
          <w:bCs/>
          <w:lang w:val="en-IN"/>
        </w:rPr>
      </w:pPr>
      <w:r w:rsidRPr="009A4E9D">
        <w:rPr>
          <w:b/>
          <w:bCs/>
          <w:lang w:val="en-IN"/>
        </w:rPr>
        <w:t>User Routes</w:t>
      </w:r>
    </w:p>
    <w:p w14:paraId="10394F0E" w14:textId="77777777" w:rsidR="009A4E9D" w:rsidRPr="009A4E9D" w:rsidRDefault="009A4E9D" w:rsidP="009A4E9D">
      <w:pPr>
        <w:rPr>
          <w:lang w:val="en-IN"/>
        </w:rPr>
      </w:pPr>
      <w:r w:rsidRPr="009A4E9D">
        <w:rPr>
          <w:lang w:val="en-IN"/>
        </w:rPr>
        <w:t>Handles:</w:t>
      </w:r>
    </w:p>
    <w:p w14:paraId="019A8855" w14:textId="77777777" w:rsidR="009A4E9D" w:rsidRPr="009A4E9D" w:rsidRDefault="009A4E9D">
      <w:pPr>
        <w:numPr>
          <w:ilvl w:val="0"/>
          <w:numId w:val="63"/>
        </w:numPr>
        <w:rPr>
          <w:lang w:val="en-IN"/>
        </w:rPr>
      </w:pPr>
      <w:r w:rsidRPr="009A4E9D">
        <w:rPr>
          <w:lang w:val="en-IN"/>
        </w:rPr>
        <w:lastRenderedPageBreak/>
        <w:t xml:space="preserve">User Registration </w:t>
      </w:r>
    </w:p>
    <w:p w14:paraId="206CD9DB" w14:textId="77777777" w:rsidR="009A4E9D" w:rsidRPr="009A4E9D" w:rsidRDefault="009A4E9D">
      <w:pPr>
        <w:numPr>
          <w:ilvl w:val="0"/>
          <w:numId w:val="63"/>
        </w:numPr>
        <w:rPr>
          <w:lang w:val="en-IN"/>
        </w:rPr>
      </w:pPr>
      <w:r w:rsidRPr="009A4E9D">
        <w:rPr>
          <w:lang w:val="en-IN"/>
        </w:rPr>
        <w:t xml:space="preserve">User Login </w:t>
      </w:r>
    </w:p>
    <w:p w14:paraId="0AEE6A26" w14:textId="77777777" w:rsidR="009A4E9D" w:rsidRPr="009A4E9D" w:rsidRDefault="009A4E9D">
      <w:pPr>
        <w:numPr>
          <w:ilvl w:val="0"/>
          <w:numId w:val="63"/>
        </w:numPr>
        <w:rPr>
          <w:lang w:val="en-IN"/>
        </w:rPr>
      </w:pPr>
      <w:r w:rsidRPr="009A4E9D">
        <w:rPr>
          <w:lang w:val="en-IN"/>
        </w:rPr>
        <w:t xml:space="preserve">Property Viewing </w:t>
      </w:r>
    </w:p>
    <w:p w14:paraId="776AECA2" w14:textId="77777777" w:rsidR="009A4E9D" w:rsidRPr="009A4E9D" w:rsidRDefault="009A4E9D" w:rsidP="009A4E9D">
      <w:pPr>
        <w:rPr>
          <w:lang w:val="en-IN"/>
        </w:rPr>
      </w:pPr>
      <w:r w:rsidRPr="009A4E9D">
        <w:rPr>
          <w:lang w:val="en-IN"/>
        </w:rPr>
        <w:pict w14:anchorId="64CFBE09">
          <v:rect id="_x0000_i1798" style="width:0;height:1.5pt" o:hralign="center" o:hrstd="t" o:hr="t" fillcolor="#a0a0a0" stroked="f"/>
        </w:pict>
      </w:r>
    </w:p>
    <w:p w14:paraId="5C050D94" w14:textId="77777777" w:rsidR="009A4E9D" w:rsidRPr="009A4E9D" w:rsidRDefault="009A4E9D" w:rsidP="009A4E9D">
      <w:pPr>
        <w:rPr>
          <w:b/>
          <w:bCs/>
          <w:lang w:val="en-IN"/>
        </w:rPr>
      </w:pPr>
      <w:r w:rsidRPr="009A4E9D">
        <w:rPr>
          <w:b/>
          <w:bCs/>
          <w:lang w:val="en-IN"/>
        </w:rPr>
        <w:t>Owner Routes</w:t>
      </w:r>
    </w:p>
    <w:p w14:paraId="48E6DFA0" w14:textId="77777777" w:rsidR="009A4E9D" w:rsidRPr="009A4E9D" w:rsidRDefault="009A4E9D" w:rsidP="009A4E9D">
      <w:pPr>
        <w:rPr>
          <w:lang w:val="en-IN"/>
        </w:rPr>
      </w:pPr>
      <w:r w:rsidRPr="009A4E9D">
        <w:rPr>
          <w:lang w:val="en-IN"/>
        </w:rPr>
        <w:t>Handles:</w:t>
      </w:r>
    </w:p>
    <w:p w14:paraId="5C1DD670" w14:textId="77777777" w:rsidR="009A4E9D" w:rsidRPr="009A4E9D" w:rsidRDefault="009A4E9D">
      <w:pPr>
        <w:numPr>
          <w:ilvl w:val="0"/>
          <w:numId w:val="64"/>
        </w:numPr>
        <w:rPr>
          <w:lang w:val="en-IN"/>
        </w:rPr>
      </w:pPr>
      <w:r w:rsidRPr="009A4E9D">
        <w:rPr>
          <w:lang w:val="en-IN"/>
        </w:rPr>
        <w:t xml:space="preserve">Property Management </w:t>
      </w:r>
    </w:p>
    <w:p w14:paraId="7FB8744E" w14:textId="77777777" w:rsidR="009A4E9D" w:rsidRPr="009A4E9D" w:rsidRDefault="009A4E9D">
      <w:pPr>
        <w:numPr>
          <w:ilvl w:val="0"/>
          <w:numId w:val="64"/>
        </w:numPr>
        <w:rPr>
          <w:lang w:val="en-IN"/>
        </w:rPr>
      </w:pPr>
      <w:r w:rsidRPr="009A4E9D">
        <w:rPr>
          <w:lang w:val="en-IN"/>
        </w:rPr>
        <w:t xml:space="preserve">Property Updates </w:t>
      </w:r>
    </w:p>
    <w:p w14:paraId="6252CA92" w14:textId="77777777" w:rsidR="009A4E9D" w:rsidRPr="009A4E9D" w:rsidRDefault="009A4E9D">
      <w:pPr>
        <w:numPr>
          <w:ilvl w:val="0"/>
          <w:numId w:val="64"/>
        </w:numPr>
        <w:rPr>
          <w:lang w:val="en-IN"/>
        </w:rPr>
      </w:pPr>
      <w:r w:rsidRPr="009A4E9D">
        <w:rPr>
          <w:lang w:val="en-IN"/>
        </w:rPr>
        <w:t xml:space="preserve">Property Deletion </w:t>
      </w:r>
    </w:p>
    <w:p w14:paraId="1D323528" w14:textId="77777777" w:rsidR="009A4E9D" w:rsidRPr="009A4E9D" w:rsidRDefault="009A4E9D">
      <w:pPr>
        <w:numPr>
          <w:ilvl w:val="0"/>
          <w:numId w:val="64"/>
        </w:numPr>
        <w:rPr>
          <w:lang w:val="en-IN"/>
        </w:rPr>
      </w:pPr>
      <w:r w:rsidRPr="009A4E9D">
        <w:rPr>
          <w:lang w:val="en-IN"/>
        </w:rPr>
        <w:t xml:space="preserve">Property Listing </w:t>
      </w:r>
    </w:p>
    <w:p w14:paraId="2A2E0B83" w14:textId="77777777" w:rsidR="009A4E9D" w:rsidRPr="009A4E9D" w:rsidRDefault="009A4E9D" w:rsidP="009A4E9D">
      <w:pPr>
        <w:rPr>
          <w:lang w:val="en-IN"/>
        </w:rPr>
      </w:pPr>
      <w:r w:rsidRPr="009A4E9D">
        <w:rPr>
          <w:lang w:val="en-IN"/>
        </w:rPr>
        <w:pict w14:anchorId="10BA44BA">
          <v:rect id="_x0000_i1799" style="width:0;height:1.5pt" o:hralign="center" o:hrstd="t" o:hr="t" fillcolor="#a0a0a0" stroked="f"/>
        </w:pict>
      </w:r>
    </w:p>
    <w:p w14:paraId="437C5B1C" w14:textId="77777777" w:rsidR="009A4E9D" w:rsidRPr="009A4E9D" w:rsidRDefault="009A4E9D" w:rsidP="009A4E9D">
      <w:pPr>
        <w:rPr>
          <w:b/>
          <w:bCs/>
          <w:lang w:val="en-IN"/>
        </w:rPr>
      </w:pPr>
      <w:r w:rsidRPr="009A4E9D">
        <w:rPr>
          <w:b/>
          <w:bCs/>
          <w:lang w:val="en-IN"/>
        </w:rPr>
        <w:t>Booking Routes</w:t>
      </w:r>
    </w:p>
    <w:p w14:paraId="14C015B2" w14:textId="77777777" w:rsidR="009A4E9D" w:rsidRPr="009A4E9D" w:rsidRDefault="009A4E9D" w:rsidP="009A4E9D">
      <w:pPr>
        <w:rPr>
          <w:lang w:val="en-IN"/>
        </w:rPr>
      </w:pPr>
      <w:r w:rsidRPr="009A4E9D">
        <w:rPr>
          <w:lang w:val="en-IN"/>
        </w:rPr>
        <w:t>Handles:</w:t>
      </w:r>
    </w:p>
    <w:p w14:paraId="280CFCF2" w14:textId="77777777" w:rsidR="009A4E9D" w:rsidRPr="009A4E9D" w:rsidRDefault="009A4E9D">
      <w:pPr>
        <w:numPr>
          <w:ilvl w:val="0"/>
          <w:numId w:val="65"/>
        </w:numPr>
        <w:rPr>
          <w:lang w:val="en-IN"/>
        </w:rPr>
      </w:pPr>
      <w:r w:rsidRPr="009A4E9D">
        <w:rPr>
          <w:lang w:val="en-IN"/>
        </w:rPr>
        <w:t xml:space="preserve">Booking Creation </w:t>
      </w:r>
    </w:p>
    <w:p w14:paraId="15509AFF" w14:textId="77777777" w:rsidR="009A4E9D" w:rsidRPr="009A4E9D" w:rsidRDefault="009A4E9D">
      <w:pPr>
        <w:numPr>
          <w:ilvl w:val="0"/>
          <w:numId w:val="65"/>
        </w:numPr>
        <w:rPr>
          <w:lang w:val="en-IN"/>
        </w:rPr>
      </w:pPr>
      <w:r w:rsidRPr="009A4E9D">
        <w:rPr>
          <w:lang w:val="en-IN"/>
        </w:rPr>
        <w:t xml:space="preserve">Booking Retrieval </w:t>
      </w:r>
    </w:p>
    <w:p w14:paraId="5056DC43" w14:textId="77777777" w:rsidR="009A4E9D" w:rsidRPr="009A4E9D" w:rsidRDefault="009A4E9D">
      <w:pPr>
        <w:numPr>
          <w:ilvl w:val="0"/>
          <w:numId w:val="65"/>
        </w:numPr>
        <w:rPr>
          <w:lang w:val="en-IN"/>
        </w:rPr>
      </w:pPr>
      <w:r w:rsidRPr="009A4E9D">
        <w:rPr>
          <w:lang w:val="en-IN"/>
        </w:rPr>
        <w:t xml:space="preserve">Booking Cancellation </w:t>
      </w:r>
    </w:p>
    <w:p w14:paraId="2F4CD5F3" w14:textId="77777777" w:rsidR="009A4E9D" w:rsidRPr="009A4E9D" w:rsidRDefault="009A4E9D" w:rsidP="009A4E9D">
      <w:pPr>
        <w:rPr>
          <w:lang w:val="en-IN"/>
        </w:rPr>
      </w:pPr>
      <w:r w:rsidRPr="009A4E9D">
        <w:rPr>
          <w:lang w:val="en-IN"/>
        </w:rPr>
        <w:pict w14:anchorId="54EB44CC">
          <v:rect id="_x0000_i1800" style="width:0;height:1.5pt" o:hralign="center" o:hrstd="t" o:hr="t" fillcolor="#a0a0a0" stroked="f"/>
        </w:pict>
      </w:r>
    </w:p>
    <w:p w14:paraId="31B89C6D" w14:textId="77777777" w:rsidR="009A4E9D" w:rsidRPr="009A4E9D" w:rsidRDefault="009A4E9D" w:rsidP="009A4E9D">
      <w:pPr>
        <w:rPr>
          <w:b/>
          <w:bCs/>
          <w:lang w:val="en-IN"/>
        </w:rPr>
      </w:pPr>
      <w:r w:rsidRPr="009A4E9D">
        <w:rPr>
          <w:b/>
          <w:bCs/>
          <w:lang w:val="en-IN"/>
        </w:rPr>
        <w:t>Admin Routes</w:t>
      </w:r>
    </w:p>
    <w:p w14:paraId="1255D093" w14:textId="77777777" w:rsidR="009A4E9D" w:rsidRPr="009A4E9D" w:rsidRDefault="009A4E9D" w:rsidP="009A4E9D">
      <w:pPr>
        <w:rPr>
          <w:lang w:val="en-IN"/>
        </w:rPr>
      </w:pPr>
      <w:r w:rsidRPr="009A4E9D">
        <w:rPr>
          <w:lang w:val="en-IN"/>
        </w:rPr>
        <w:t>Handles:</w:t>
      </w:r>
    </w:p>
    <w:p w14:paraId="012F5C1E" w14:textId="77777777" w:rsidR="009A4E9D" w:rsidRPr="009A4E9D" w:rsidRDefault="009A4E9D">
      <w:pPr>
        <w:numPr>
          <w:ilvl w:val="0"/>
          <w:numId w:val="66"/>
        </w:numPr>
        <w:rPr>
          <w:lang w:val="en-IN"/>
        </w:rPr>
      </w:pPr>
      <w:r w:rsidRPr="009A4E9D">
        <w:rPr>
          <w:lang w:val="en-IN"/>
        </w:rPr>
        <w:t xml:space="preserve">User Management </w:t>
      </w:r>
    </w:p>
    <w:p w14:paraId="10ED8DAB" w14:textId="77777777" w:rsidR="009A4E9D" w:rsidRPr="009A4E9D" w:rsidRDefault="009A4E9D">
      <w:pPr>
        <w:numPr>
          <w:ilvl w:val="0"/>
          <w:numId w:val="66"/>
        </w:numPr>
        <w:rPr>
          <w:lang w:val="en-IN"/>
        </w:rPr>
      </w:pPr>
      <w:r w:rsidRPr="009A4E9D">
        <w:rPr>
          <w:lang w:val="en-IN"/>
        </w:rPr>
        <w:t xml:space="preserve">Property Management </w:t>
      </w:r>
    </w:p>
    <w:p w14:paraId="04609764" w14:textId="77777777" w:rsidR="009A4E9D" w:rsidRPr="009A4E9D" w:rsidRDefault="009A4E9D">
      <w:pPr>
        <w:numPr>
          <w:ilvl w:val="0"/>
          <w:numId w:val="66"/>
        </w:numPr>
        <w:rPr>
          <w:lang w:val="en-IN"/>
        </w:rPr>
      </w:pPr>
      <w:r w:rsidRPr="009A4E9D">
        <w:rPr>
          <w:lang w:val="en-IN"/>
        </w:rPr>
        <w:t xml:space="preserve">Booking Monitoring </w:t>
      </w:r>
    </w:p>
    <w:p w14:paraId="089C9423" w14:textId="77777777" w:rsidR="009A4E9D" w:rsidRPr="009A4E9D" w:rsidRDefault="009A4E9D">
      <w:pPr>
        <w:numPr>
          <w:ilvl w:val="0"/>
          <w:numId w:val="66"/>
        </w:numPr>
        <w:rPr>
          <w:lang w:val="en-IN"/>
        </w:rPr>
      </w:pPr>
      <w:r w:rsidRPr="009A4E9D">
        <w:rPr>
          <w:lang w:val="en-IN"/>
        </w:rPr>
        <w:t xml:space="preserve">Administrative Operations </w:t>
      </w:r>
    </w:p>
    <w:p w14:paraId="79EBB267" w14:textId="77777777" w:rsidR="009A4E9D" w:rsidRPr="009A4E9D" w:rsidRDefault="009A4E9D" w:rsidP="009A4E9D">
      <w:pPr>
        <w:rPr>
          <w:lang w:val="en-IN"/>
        </w:rPr>
      </w:pPr>
      <w:r w:rsidRPr="009A4E9D">
        <w:rPr>
          <w:lang w:val="en-IN"/>
        </w:rPr>
        <w:pict w14:anchorId="60BB2CE9">
          <v:rect id="_x0000_i1801" style="width:0;height:1.5pt" o:hralign="center" o:hrstd="t" o:hr="t" fillcolor="#a0a0a0" stroked="f"/>
        </w:pict>
      </w:r>
    </w:p>
    <w:p w14:paraId="62281E00" w14:textId="77777777" w:rsidR="009A4E9D" w:rsidRPr="009A4E9D" w:rsidRDefault="009A4E9D" w:rsidP="009A4E9D">
      <w:pPr>
        <w:rPr>
          <w:b/>
          <w:bCs/>
          <w:lang w:val="en-IN"/>
        </w:rPr>
      </w:pPr>
      <w:r w:rsidRPr="009A4E9D">
        <w:rPr>
          <w:b/>
          <w:bCs/>
          <w:lang w:val="en-IN"/>
        </w:rPr>
        <w:t>Responsibilities of the View (Routing) Layer</w:t>
      </w:r>
    </w:p>
    <w:p w14:paraId="3813E2E8" w14:textId="77777777" w:rsidR="009A4E9D" w:rsidRPr="009A4E9D" w:rsidRDefault="009A4E9D" w:rsidP="009A4E9D">
      <w:pPr>
        <w:rPr>
          <w:lang w:val="en-IN"/>
        </w:rPr>
      </w:pPr>
      <w:r w:rsidRPr="009A4E9D">
        <w:rPr>
          <w:lang w:val="en-IN"/>
        </w:rPr>
        <w:t>The routing layer is responsible for:</w:t>
      </w:r>
    </w:p>
    <w:p w14:paraId="6DF4B040" w14:textId="77777777" w:rsidR="009A4E9D" w:rsidRPr="009A4E9D" w:rsidRDefault="009A4E9D">
      <w:pPr>
        <w:numPr>
          <w:ilvl w:val="0"/>
          <w:numId w:val="67"/>
        </w:numPr>
        <w:rPr>
          <w:lang w:val="en-IN"/>
        </w:rPr>
      </w:pPr>
      <w:r w:rsidRPr="009A4E9D">
        <w:rPr>
          <w:lang w:val="en-IN"/>
        </w:rPr>
        <w:t xml:space="preserve">Defining REST API endpoints. </w:t>
      </w:r>
    </w:p>
    <w:p w14:paraId="5F1A7C83" w14:textId="77777777" w:rsidR="009A4E9D" w:rsidRPr="009A4E9D" w:rsidRDefault="009A4E9D">
      <w:pPr>
        <w:numPr>
          <w:ilvl w:val="0"/>
          <w:numId w:val="67"/>
        </w:numPr>
        <w:rPr>
          <w:lang w:val="en-IN"/>
        </w:rPr>
      </w:pPr>
      <w:r w:rsidRPr="009A4E9D">
        <w:rPr>
          <w:lang w:val="en-IN"/>
        </w:rPr>
        <w:t xml:space="preserve">Receiving HTTP requests. </w:t>
      </w:r>
    </w:p>
    <w:p w14:paraId="162791C6" w14:textId="77777777" w:rsidR="009A4E9D" w:rsidRPr="009A4E9D" w:rsidRDefault="009A4E9D">
      <w:pPr>
        <w:numPr>
          <w:ilvl w:val="0"/>
          <w:numId w:val="67"/>
        </w:numPr>
        <w:rPr>
          <w:lang w:val="en-IN"/>
        </w:rPr>
      </w:pPr>
      <w:r w:rsidRPr="009A4E9D">
        <w:rPr>
          <w:lang w:val="en-IN"/>
        </w:rPr>
        <w:t xml:space="preserve">Invoking appropriate controller methods. </w:t>
      </w:r>
    </w:p>
    <w:p w14:paraId="071006CA" w14:textId="77777777" w:rsidR="009A4E9D" w:rsidRPr="009A4E9D" w:rsidRDefault="009A4E9D">
      <w:pPr>
        <w:numPr>
          <w:ilvl w:val="0"/>
          <w:numId w:val="67"/>
        </w:numPr>
        <w:rPr>
          <w:lang w:val="en-IN"/>
        </w:rPr>
      </w:pPr>
      <w:r w:rsidRPr="009A4E9D">
        <w:rPr>
          <w:lang w:val="en-IN"/>
        </w:rPr>
        <w:t xml:space="preserve">Passing parameters to controllers. </w:t>
      </w:r>
    </w:p>
    <w:p w14:paraId="0CE12D28" w14:textId="77777777" w:rsidR="009A4E9D" w:rsidRPr="009A4E9D" w:rsidRDefault="009A4E9D">
      <w:pPr>
        <w:numPr>
          <w:ilvl w:val="0"/>
          <w:numId w:val="67"/>
        </w:numPr>
        <w:rPr>
          <w:lang w:val="en-IN"/>
        </w:rPr>
      </w:pPr>
      <w:r w:rsidRPr="009A4E9D">
        <w:rPr>
          <w:lang w:val="en-IN"/>
        </w:rPr>
        <w:lastRenderedPageBreak/>
        <w:t xml:space="preserve">Returning server responses. </w:t>
      </w:r>
    </w:p>
    <w:p w14:paraId="358E0CBB" w14:textId="77777777" w:rsidR="009A4E9D" w:rsidRPr="009A4E9D" w:rsidRDefault="009A4E9D" w:rsidP="009A4E9D">
      <w:pPr>
        <w:rPr>
          <w:lang w:val="en-IN"/>
        </w:rPr>
      </w:pPr>
      <w:r w:rsidRPr="009A4E9D">
        <w:rPr>
          <w:lang w:val="en-IN"/>
        </w:rPr>
        <w:pict w14:anchorId="07B6C894">
          <v:rect id="_x0000_i1802" style="width:0;height:1.5pt" o:hralign="center" o:hrstd="t" o:hr="t" fillcolor="#a0a0a0" stroked="f"/>
        </w:pict>
      </w:r>
    </w:p>
    <w:p w14:paraId="258B3A6D" w14:textId="77777777" w:rsidR="009A4E9D" w:rsidRPr="009A4E9D" w:rsidRDefault="009A4E9D" w:rsidP="009A4E9D">
      <w:pPr>
        <w:rPr>
          <w:b/>
          <w:bCs/>
          <w:lang w:val="en-IN"/>
        </w:rPr>
      </w:pPr>
      <w:r w:rsidRPr="009A4E9D">
        <w:rPr>
          <w:b/>
          <w:bCs/>
          <w:lang w:val="en-IN"/>
        </w:rPr>
        <w:t>Middleware Integration</w:t>
      </w:r>
    </w:p>
    <w:p w14:paraId="694D2EED"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application also includes middleware components that support the MVC architecture.</w:t>
      </w:r>
    </w:p>
    <w:p w14:paraId="510E374D" w14:textId="77777777" w:rsidR="009A4E9D" w:rsidRPr="009A4E9D" w:rsidRDefault="009A4E9D" w:rsidP="009A4E9D">
      <w:pPr>
        <w:rPr>
          <w:lang w:val="en-IN"/>
        </w:rPr>
      </w:pPr>
      <w:r w:rsidRPr="009A4E9D">
        <w:rPr>
          <w:lang w:val="en-IN"/>
        </w:rPr>
        <w:t>The middleware performs tasks such as:</w:t>
      </w:r>
    </w:p>
    <w:p w14:paraId="296C72D2" w14:textId="77777777" w:rsidR="009A4E9D" w:rsidRPr="009A4E9D" w:rsidRDefault="009A4E9D">
      <w:pPr>
        <w:numPr>
          <w:ilvl w:val="0"/>
          <w:numId w:val="68"/>
        </w:numPr>
        <w:rPr>
          <w:lang w:val="en-IN"/>
        </w:rPr>
      </w:pPr>
      <w:r w:rsidRPr="009A4E9D">
        <w:rPr>
          <w:lang w:val="en-IN"/>
        </w:rPr>
        <w:t xml:space="preserve">JWT Authentication </w:t>
      </w:r>
    </w:p>
    <w:p w14:paraId="407DA0B4" w14:textId="77777777" w:rsidR="009A4E9D" w:rsidRPr="009A4E9D" w:rsidRDefault="009A4E9D">
      <w:pPr>
        <w:numPr>
          <w:ilvl w:val="0"/>
          <w:numId w:val="68"/>
        </w:numPr>
        <w:rPr>
          <w:lang w:val="en-IN"/>
        </w:rPr>
      </w:pPr>
      <w:r w:rsidRPr="009A4E9D">
        <w:rPr>
          <w:lang w:val="en-IN"/>
        </w:rPr>
        <w:t xml:space="preserve">Role-Based Authorization </w:t>
      </w:r>
    </w:p>
    <w:p w14:paraId="2E8AFEFF" w14:textId="77777777" w:rsidR="009A4E9D" w:rsidRPr="009A4E9D" w:rsidRDefault="009A4E9D">
      <w:pPr>
        <w:numPr>
          <w:ilvl w:val="0"/>
          <w:numId w:val="68"/>
        </w:numPr>
        <w:rPr>
          <w:lang w:val="en-IN"/>
        </w:rPr>
      </w:pPr>
      <w:r w:rsidRPr="009A4E9D">
        <w:rPr>
          <w:lang w:val="en-IN"/>
        </w:rPr>
        <w:t xml:space="preserve">Request Validation </w:t>
      </w:r>
    </w:p>
    <w:p w14:paraId="25653BCE" w14:textId="77777777" w:rsidR="009A4E9D" w:rsidRPr="009A4E9D" w:rsidRDefault="009A4E9D">
      <w:pPr>
        <w:numPr>
          <w:ilvl w:val="0"/>
          <w:numId w:val="68"/>
        </w:numPr>
        <w:rPr>
          <w:lang w:val="en-IN"/>
        </w:rPr>
      </w:pPr>
      <w:r w:rsidRPr="009A4E9D">
        <w:rPr>
          <w:lang w:val="en-IN"/>
        </w:rPr>
        <w:t xml:space="preserve">Error Handling </w:t>
      </w:r>
    </w:p>
    <w:p w14:paraId="37B40608" w14:textId="77777777" w:rsidR="009A4E9D" w:rsidRPr="009A4E9D" w:rsidRDefault="009A4E9D">
      <w:pPr>
        <w:numPr>
          <w:ilvl w:val="0"/>
          <w:numId w:val="68"/>
        </w:numPr>
        <w:rPr>
          <w:lang w:val="en-IN"/>
        </w:rPr>
      </w:pPr>
      <w:r w:rsidRPr="009A4E9D">
        <w:rPr>
          <w:lang w:val="en-IN"/>
        </w:rPr>
        <w:t xml:space="preserve">Protected Route Verification </w:t>
      </w:r>
    </w:p>
    <w:p w14:paraId="10584397" w14:textId="77777777" w:rsidR="009A4E9D" w:rsidRPr="009A4E9D" w:rsidRDefault="009A4E9D" w:rsidP="009A4E9D">
      <w:pPr>
        <w:rPr>
          <w:lang w:val="en-IN"/>
        </w:rPr>
      </w:pPr>
      <w:r w:rsidRPr="009A4E9D">
        <w:rPr>
          <w:lang w:val="en-IN"/>
        </w:rPr>
        <w:t>Implemented middleware includes:</w:t>
      </w:r>
    </w:p>
    <w:p w14:paraId="2525B3CD" w14:textId="77777777" w:rsidR="009A4E9D" w:rsidRPr="009A4E9D" w:rsidRDefault="009A4E9D">
      <w:pPr>
        <w:numPr>
          <w:ilvl w:val="0"/>
          <w:numId w:val="69"/>
        </w:numPr>
        <w:rPr>
          <w:lang w:val="en-IN"/>
        </w:rPr>
      </w:pPr>
      <w:proofErr w:type="spellStart"/>
      <w:r w:rsidRPr="009A4E9D">
        <w:rPr>
          <w:lang w:val="en-IN"/>
        </w:rPr>
        <w:t>verifyToken</w:t>
      </w:r>
      <w:proofErr w:type="spellEnd"/>
      <w:r w:rsidRPr="009A4E9D">
        <w:rPr>
          <w:lang w:val="en-IN"/>
        </w:rPr>
        <w:t xml:space="preserve"> </w:t>
      </w:r>
    </w:p>
    <w:p w14:paraId="326F7EF0" w14:textId="77777777" w:rsidR="009A4E9D" w:rsidRPr="009A4E9D" w:rsidRDefault="009A4E9D">
      <w:pPr>
        <w:numPr>
          <w:ilvl w:val="0"/>
          <w:numId w:val="69"/>
        </w:numPr>
        <w:rPr>
          <w:lang w:val="en-IN"/>
        </w:rPr>
      </w:pPr>
      <w:proofErr w:type="spellStart"/>
      <w:r w:rsidRPr="009A4E9D">
        <w:rPr>
          <w:lang w:val="en-IN"/>
        </w:rPr>
        <w:t>verifyAdmin</w:t>
      </w:r>
      <w:proofErr w:type="spellEnd"/>
      <w:r w:rsidRPr="009A4E9D">
        <w:rPr>
          <w:lang w:val="en-IN"/>
        </w:rPr>
        <w:t xml:space="preserve"> </w:t>
      </w:r>
    </w:p>
    <w:p w14:paraId="7A659141" w14:textId="77777777" w:rsidR="009A4E9D" w:rsidRPr="009A4E9D" w:rsidRDefault="009A4E9D">
      <w:pPr>
        <w:numPr>
          <w:ilvl w:val="0"/>
          <w:numId w:val="69"/>
        </w:numPr>
        <w:rPr>
          <w:lang w:val="en-IN"/>
        </w:rPr>
      </w:pPr>
      <w:proofErr w:type="spellStart"/>
      <w:r w:rsidRPr="009A4E9D">
        <w:rPr>
          <w:lang w:val="en-IN"/>
        </w:rPr>
        <w:t>verifyOwner</w:t>
      </w:r>
      <w:proofErr w:type="spellEnd"/>
      <w:r w:rsidRPr="009A4E9D">
        <w:rPr>
          <w:lang w:val="en-IN"/>
        </w:rPr>
        <w:t xml:space="preserve"> </w:t>
      </w:r>
    </w:p>
    <w:p w14:paraId="2582632D" w14:textId="77777777" w:rsidR="009A4E9D" w:rsidRPr="009A4E9D" w:rsidRDefault="009A4E9D" w:rsidP="009A4E9D">
      <w:pPr>
        <w:rPr>
          <w:lang w:val="en-IN"/>
        </w:rPr>
      </w:pPr>
      <w:r w:rsidRPr="009A4E9D">
        <w:rPr>
          <w:lang w:val="en-IN"/>
        </w:rPr>
        <w:t>These middleware functions execute before controller methods, ensuring that only authorized users can access protected resources.</w:t>
      </w:r>
    </w:p>
    <w:p w14:paraId="162372DE" w14:textId="4E421B7E" w:rsidR="009A4E9D" w:rsidRPr="009A4E9D" w:rsidRDefault="009A4E9D" w:rsidP="009A4E9D">
      <w:pPr>
        <w:rPr>
          <w:lang w:val="en-IN"/>
        </w:rPr>
      </w:pPr>
    </w:p>
    <w:p w14:paraId="62BACF79" w14:textId="77777777" w:rsidR="009A4E9D" w:rsidRDefault="009A4E9D" w:rsidP="009A4E9D">
      <w:pPr>
        <w:rPr>
          <w:b/>
          <w:bCs/>
          <w:lang w:val="en-IN"/>
        </w:rPr>
      </w:pPr>
    </w:p>
    <w:p w14:paraId="6FCC32AA" w14:textId="77777777" w:rsidR="009A4E9D" w:rsidRDefault="009A4E9D" w:rsidP="009A4E9D">
      <w:pPr>
        <w:rPr>
          <w:b/>
          <w:bCs/>
          <w:lang w:val="en-IN"/>
        </w:rPr>
      </w:pPr>
    </w:p>
    <w:p w14:paraId="04D4C0BE" w14:textId="77777777" w:rsidR="009A4E9D" w:rsidRDefault="009A4E9D" w:rsidP="009A4E9D">
      <w:pPr>
        <w:rPr>
          <w:b/>
          <w:bCs/>
          <w:lang w:val="en-IN"/>
        </w:rPr>
      </w:pPr>
    </w:p>
    <w:p w14:paraId="300377B8" w14:textId="77777777" w:rsidR="009A4E9D" w:rsidRDefault="009A4E9D" w:rsidP="009A4E9D">
      <w:pPr>
        <w:rPr>
          <w:b/>
          <w:bCs/>
          <w:lang w:val="en-IN"/>
        </w:rPr>
      </w:pPr>
    </w:p>
    <w:p w14:paraId="02B3FEC9" w14:textId="77777777" w:rsidR="009A4E9D" w:rsidRDefault="009A4E9D" w:rsidP="009A4E9D">
      <w:pPr>
        <w:rPr>
          <w:b/>
          <w:bCs/>
          <w:lang w:val="en-IN"/>
        </w:rPr>
      </w:pPr>
    </w:p>
    <w:p w14:paraId="68FA66FE" w14:textId="1014A2BE" w:rsidR="009A4E9D" w:rsidRPr="009A4E9D" w:rsidRDefault="009A4E9D" w:rsidP="009A4E9D">
      <w:pPr>
        <w:rPr>
          <w:b/>
          <w:bCs/>
          <w:lang w:val="en-IN"/>
        </w:rPr>
      </w:pPr>
      <w:r w:rsidRPr="009A4E9D">
        <w:rPr>
          <w:b/>
          <w:bCs/>
          <w:lang w:val="en-IN"/>
        </w:rPr>
        <w:t>Request Processing Flow</w:t>
      </w:r>
    </w:p>
    <w:p w14:paraId="694E0EE3" w14:textId="77777777" w:rsidR="009A4E9D" w:rsidRPr="009A4E9D" w:rsidRDefault="009A4E9D" w:rsidP="009A4E9D">
      <w:pPr>
        <w:rPr>
          <w:lang w:val="en-IN"/>
        </w:rPr>
      </w:pPr>
      <w:r w:rsidRPr="009A4E9D">
        <w:rPr>
          <w:lang w:val="en-IN"/>
        </w:rPr>
        <w:t xml:space="preserve">The complete request lifecycle in the </w:t>
      </w:r>
      <w:proofErr w:type="spellStart"/>
      <w:r w:rsidRPr="009A4E9D">
        <w:rPr>
          <w:lang w:val="en-IN"/>
        </w:rPr>
        <w:t>HouseHunt</w:t>
      </w:r>
      <w:proofErr w:type="spellEnd"/>
      <w:r w:rsidRPr="009A4E9D">
        <w:rPr>
          <w:lang w:val="en-IN"/>
        </w:rPr>
        <w:t xml:space="preserve"> application follows the sequence below:</w:t>
      </w:r>
    </w:p>
    <w:p w14:paraId="729E1AE4" w14:textId="77777777" w:rsidR="009A4E9D" w:rsidRPr="009A4E9D" w:rsidRDefault="009A4E9D" w:rsidP="009A4E9D">
      <w:pPr>
        <w:jc w:val="center"/>
        <w:rPr>
          <w:lang w:val="en-IN"/>
        </w:rPr>
      </w:pPr>
      <w:r w:rsidRPr="009A4E9D">
        <w:rPr>
          <w:lang w:val="en-IN"/>
        </w:rPr>
        <w:t>Client Request</w:t>
      </w:r>
    </w:p>
    <w:p w14:paraId="367A8368" w14:textId="20E5B1AB" w:rsidR="009A4E9D" w:rsidRPr="009A4E9D" w:rsidRDefault="009A4E9D" w:rsidP="009A4E9D">
      <w:pPr>
        <w:jc w:val="center"/>
        <w:rPr>
          <w:lang w:val="en-IN"/>
        </w:rPr>
      </w:pPr>
      <w:r w:rsidRPr="009A4E9D">
        <w:rPr>
          <w:lang w:val="en-IN"/>
        </w:rPr>
        <w:t>│</w:t>
      </w:r>
    </w:p>
    <w:p w14:paraId="150FF9E3" w14:textId="26DDA565" w:rsidR="009A4E9D" w:rsidRPr="009A4E9D" w:rsidRDefault="009A4E9D" w:rsidP="009A4E9D">
      <w:pPr>
        <w:jc w:val="center"/>
        <w:rPr>
          <w:lang w:val="en-IN"/>
        </w:rPr>
      </w:pPr>
      <w:r w:rsidRPr="009A4E9D">
        <w:rPr>
          <w:lang w:val="en-IN"/>
        </w:rPr>
        <w:t>▼</w:t>
      </w:r>
    </w:p>
    <w:p w14:paraId="20F2296C" w14:textId="77777777" w:rsidR="009A4E9D" w:rsidRPr="009A4E9D" w:rsidRDefault="009A4E9D" w:rsidP="009A4E9D">
      <w:pPr>
        <w:jc w:val="center"/>
        <w:rPr>
          <w:lang w:val="en-IN"/>
        </w:rPr>
      </w:pPr>
      <w:r w:rsidRPr="009A4E9D">
        <w:rPr>
          <w:lang w:val="en-IN"/>
        </w:rPr>
        <w:t>Express Route</w:t>
      </w:r>
    </w:p>
    <w:p w14:paraId="052BD14E" w14:textId="201ED6FB" w:rsidR="009A4E9D" w:rsidRPr="009A4E9D" w:rsidRDefault="009A4E9D" w:rsidP="009A4E9D">
      <w:pPr>
        <w:jc w:val="center"/>
        <w:rPr>
          <w:lang w:val="en-IN"/>
        </w:rPr>
      </w:pPr>
      <w:r w:rsidRPr="009A4E9D">
        <w:rPr>
          <w:lang w:val="en-IN"/>
        </w:rPr>
        <w:t>│</w:t>
      </w:r>
    </w:p>
    <w:p w14:paraId="7D09523B" w14:textId="5A2A1301" w:rsidR="009A4E9D" w:rsidRPr="009A4E9D" w:rsidRDefault="009A4E9D" w:rsidP="009A4E9D">
      <w:pPr>
        <w:jc w:val="center"/>
        <w:rPr>
          <w:lang w:val="en-IN"/>
        </w:rPr>
      </w:pPr>
      <w:r w:rsidRPr="009A4E9D">
        <w:rPr>
          <w:lang w:val="en-IN"/>
        </w:rPr>
        <w:t>▼</w:t>
      </w:r>
    </w:p>
    <w:p w14:paraId="69A4AAC6" w14:textId="77777777" w:rsidR="009A4E9D" w:rsidRPr="009A4E9D" w:rsidRDefault="009A4E9D" w:rsidP="009A4E9D">
      <w:pPr>
        <w:jc w:val="center"/>
        <w:rPr>
          <w:lang w:val="en-IN"/>
        </w:rPr>
      </w:pPr>
      <w:r w:rsidRPr="009A4E9D">
        <w:rPr>
          <w:lang w:val="en-IN"/>
        </w:rPr>
        <w:lastRenderedPageBreak/>
        <w:t>Authentication Middleware</w:t>
      </w:r>
    </w:p>
    <w:p w14:paraId="6D386C2E" w14:textId="1B27F391" w:rsidR="009A4E9D" w:rsidRPr="009A4E9D" w:rsidRDefault="009A4E9D" w:rsidP="009A4E9D">
      <w:pPr>
        <w:jc w:val="center"/>
        <w:rPr>
          <w:lang w:val="en-IN"/>
        </w:rPr>
      </w:pPr>
      <w:r w:rsidRPr="009A4E9D">
        <w:rPr>
          <w:lang w:val="en-IN"/>
        </w:rPr>
        <w:t>│</w:t>
      </w:r>
    </w:p>
    <w:p w14:paraId="289B2363" w14:textId="66B7D239" w:rsidR="009A4E9D" w:rsidRPr="009A4E9D" w:rsidRDefault="009A4E9D" w:rsidP="009A4E9D">
      <w:pPr>
        <w:jc w:val="center"/>
        <w:rPr>
          <w:lang w:val="en-IN"/>
        </w:rPr>
      </w:pPr>
      <w:r w:rsidRPr="009A4E9D">
        <w:rPr>
          <w:lang w:val="en-IN"/>
        </w:rPr>
        <w:t>▼</w:t>
      </w:r>
    </w:p>
    <w:p w14:paraId="62A95E69" w14:textId="77777777" w:rsidR="009A4E9D" w:rsidRPr="009A4E9D" w:rsidRDefault="009A4E9D" w:rsidP="009A4E9D">
      <w:pPr>
        <w:jc w:val="center"/>
        <w:rPr>
          <w:lang w:val="en-IN"/>
        </w:rPr>
      </w:pPr>
      <w:r w:rsidRPr="009A4E9D">
        <w:rPr>
          <w:lang w:val="en-IN"/>
        </w:rPr>
        <w:t>Controller</w:t>
      </w:r>
    </w:p>
    <w:p w14:paraId="1697CCFF" w14:textId="3508B8AA" w:rsidR="009A4E9D" w:rsidRPr="009A4E9D" w:rsidRDefault="009A4E9D" w:rsidP="009A4E9D">
      <w:pPr>
        <w:jc w:val="center"/>
        <w:rPr>
          <w:lang w:val="en-IN"/>
        </w:rPr>
      </w:pPr>
      <w:r w:rsidRPr="009A4E9D">
        <w:rPr>
          <w:lang w:val="en-IN"/>
        </w:rPr>
        <w:t>│</w:t>
      </w:r>
    </w:p>
    <w:p w14:paraId="58A006DC" w14:textId="2AA11113" w:rsidR="009A4E9D" w:rsidRPr="009A4E9D" w:rsidRDefault="009A4E9D" w:rsidP="009A4E9D">
      <w:pPr>
        <w:jc w:val="center"/>
        <w:rPr>
          <w:lang w:val="en-IN"/>
        </w:rPr>
      </w:pPr>
      <w:r w:rsidRPr="009A4E9D">
        <w:rPr>
          <w:lang w:val="en-IN"/>
        </w:rPr>
        <w:t>▼</w:t>
      </w:r>
    </w:p>
    <w:p w14:paraId="0E3416EB" w14:textId="77777777" w:rsidR="009A4E9D" w:rsidRPr="009A4E9D" w:rsidRDefault="009A4E9D" w:rsidP="009A4E9D">
      <w:pPr>
        <w:jc w:val="center"/>
        <w:rPr>
          <w:lang w:val="en-IN"/>
        </w:rPr>
      </w:pPr>
      <w:r w:rsidRPr="009A4E9D">
        <w:rPr>
          <w:lang w:val="en-IN"/>
        </w:rPr>
        <w:t>Model</w:t>
      </w:r>
    </w:p>
    <w:p w14:paraId="7F5FE58C" w14:textId="0018CC0A" w:rsidR="009A4E9D" w:rsidRPr="009A4E9D" w:rsidRDefault="009A4E9D" w:rsidP="009A4E9D">
      <w:pPr>
        <w:jc w:val="center"/>
        <w:rPr>
          <w:lang w:val="en-IN"/>
        </w:rPr>
      </w:pPr>
      <w:r w:rsidRPr="009A4E9D">
        <w:rPr>
          <w:lang w:val="en-IN"/>
        </w:rPr>
        <w:t>│</w:t>
      </w:r>
    </w:p>
    <w:p w14:paraId="1CF62432" w14:textId="52584FB5" w:rsidR="009A4E9D" w:rsidRPr="009A4E9D" w:rsidRDefault="009A4E9D" w:rsidP="009A4E9D">
      <w:pPr>
        <w:jc w:val="center"/>
        <w:rPr>
          <w:lang w:val="en-IN"/>
        </w:rPr>
      </w:pPr>
      <w:r w:rsidRPr="009A4E9D">
        <w:rPr>
          <w:lang w:val="en-IN"/>
        </w:rPr>
        <w:t>▼</w:t>
      </w:r>
    </w:p>
    <w:p w14:paraId="29D76137" w14:textId="77777777" w:rsidR="009A4E9D" w:rsidRPr="009A4E9D" w:rsidRDefault="009A4E9D" w:rsidP="009A4E9D">
      <w:pPr>
        <w:jc w:val="center"/>
        <w:rPr>
          <w:lang w:val="en-IN"/>
        </w:rPr>
      </w:pPr>
      <w:r w:rsidRPr="009A4E9D">
        <w:rPr>
          <w:lang w:val="en-IN"/>
        </w:rPr>
        <w:t>MongoDB Database</w:t>
      </w:r>
    </w:p>
    <w:p w14:paraId="46B946A8" w14:textId="20F6B5D0" w:rsidR="009A4E9D" w:rsidRPr="009A4E9D" w:rsidRDefault="009A4E9D" w:rsidP="009A4E9D">
      <w:pPr>
        <w:jc w:val="center"/>
        <w:rPr>
          <w:lang w:val="en-IN"/>
        </w:rPr>
      </w:pPr>
      <w:r w:rsidRPr="009A4E9D">
        <w:rPr>
          <w:lang w:val="en-IN"/>
        </w:rPr>
        <w:t>│</w:t>
      </w:r>
    </w:p>
    <w:p w14:paraId="4CD88667" w14:textId="33A9B29F" w:rsidR="009A4E9D" w:rsidRPr="009A4E9D" w:rsidRDefault="009A4E9D" w:rsidP="009A4E9D">
      <w:pPr>
        <w:jc w:val="center"/>
        <w:rPr>
          <w:lang w:val="en-IN"/>
        </w:rPr>
      </w:pPr>
      <w:r w:rsidRPr="009A4E9D">
        <w:rPr>
          <w:lang w:val="en-IN"/>
        </w:rPr>
        <w:t>▼</w:t>
      </w:r>
    </w:p>
    <w:p w14:paraId="29A9026C" w14:textId="77777777" w:rsidR="009A4E9D" w:rsidRPr="009A4E9D" w:rsidRDefault="009A4E9D" w:rsidP="009A4E9D">
      <w:pPr>
        <w:jc w:val="center"/>
        <w:rPr>
          <w:lang w:val="en-IN"/>
        </w:rPr>
      </w:pPr>
      <w:r w:rsidRPr="009A4E9D">
        <w:rPr>
          <w:lang w:val="en-IN"/>
        </w:rPr>
        <w:t>Controller</w:t>
      </w:r>
    </w:p>
    <w:p w14:paraId="53CEBD61" w14:textId="1036513C" w:rsidR="009A4E9D" w:rsidRPr="009A4E9D" w:rsidRDefault="009A4E9D" w:rsidP="009A4E9D">
      <w:pPr>
        <w:jc w:val="center"/>
        <w:rPr>
          <w:lang w:val="en-IN"/>
        </w:rPr>
      </w:pPr>
      <w:r w:rsidRPr="009A4E9D">
        <w:rPr>
          <w:lang w:val="en-IN"/>
        </w:rPr>
        <w:t>│</w:t>
      </w:r>
    </w:p>
    <w:p w14:paraId="3D440B67" w14:textId="0ED72B9D" w:rsidR="009A4E9D" w:rsidRPr="009A4E9D" w:rsidRDefault="009A4E9D" w:rsidP="009A4E9D">
      <w:pPr>
        <w:jc w:val="center"/>
        <w:rPr>
          <w:lang w:val="en-IN"/>
        </w:rPr>
      </w:pPr>
      <w:r w:rsidRPr="009A4E9D">
        <w:rPr>
          <w:lang w:val="en-IN"/>
        </w:rPr>
        <w:t>▼</w:t>
      </w:r>
    </w:p>
    <w:p w14:paraId="76764E19" w14:textId="77777777" w:rsidR="009A4E9D" w:rsidRPr="009A4E9D" w:rsidRDefault="009A4E9D" w:rsidP="009A4E9D">
      <w:pPr>
        <w:jc w:val="center"/>
        <w:rPr>
          <w:lang w:val="en-IN"/>
        </w:rPr>
      </w:pPr>
      <w:r w:rsidRPr="009A4E9D">
        <w:rPr>
          <w:lang w:val="en-IN"/>
        </w:rPr>
        <w:t>JSON Response</w:t>
      </w:r>
    </w:p>
    <w:p w14:paraId="339F1390" w14:textId="6FB0DE14" w:rsidR="009A4E9D" w:rsidRPr="009A4E9D" w:rsidRDefault="009A4E9D" w:rsidP="009A4E9D">
      <w:pPr>
        <w:jc w:val="center"/>
        <w:rPr>
          <w:lang w:val="en-IN"/>
        </w:rPr>
      </w:pPr>
      <w:r w:rsidRPr="009A4E9D">
        <w:rPr>
          <w:lang w:val="en-IN"/>
        </w:rPr>
        <w:t>│</w:t>
      </w:r>
    </w:p>
    <w:p w14:paraId="78BE462A" w14:textId="6F44A05F" w:rsidR="009A4E9D" w:rsidRPr="009A4E9D" w:rsidRDefault="009A4E9D" w:rsidP="009A4E9D">
      <w:pPr>
        <w:jc w:val="center"/>
        <w:rPr>
          <w:lang w:val="en-IN"/>
        </w:rPr>
      </w:pPr>
      <w:r w:rsidRPr="009A4E9D">
        <w:rPr>
          <w:lang w:val="en-IN"/>
        </w:rPr>
        <w:t>▼</w:t>
      </w:r>
    </w:p>
    <w:p w14:paraId="3696A4B5" w14:textId="77777777" w:rsidR="009A4E9D" w:rsidRPr="009A4E9D" w:rsidRDefault="009A4E9D" w:rsidP="009A4E9D">
      <w:pPr>
        <w:jc w:val="center"/>
        <w:rPr>
          <w:lang w:val="en-IN"/>
        </w:rPr>
      </w:pPr>
      <w:r w:rsidRPr="009A4E9D">
        <w:rPr>
          <w:lang w:val="en-IN"/>
        </w:rPr>
        <w:t>React Frontend</w:t>
      </w:r>
    </w:p>
    <w:p w14:paraId="4C397983" w14:textId="77777777" w:rsidR="009A4E9D" w:rsidRPr="009A4E9D" w:rsidRDefault="009A4E9D" w:rsidP="009A4E9D">
      <w:pPr>
        <w:rPr>
          <w:lang w:val="en-IN"/>
        </w:rPr>
      </w:pPr>
      <w:r w:rsidRPr="009A4E9D">
        <w:rPr>
          <w:lang w:val="en-IN"/>
        </w:rPr>
        <w:t>This structured workflow improves security, maintainability, and performance.</w:t>
      </w:r>
    </w:p>
    <w:p w14:paraId="53F7748D" w14:textId="77777777" w:rsidR="009A4E9D" w:rsidRPr="009A4E9D" w:rsidRDefault="009A4E9D" w:rsidP="009A4E9D">
      <w:pPr>
        <w:rPr>
          <w:lang w:val="en-IN"/>
        </w:rPr>
      </w:pPr>
      <w:r w:rsidRPr="009A4E9D">
        <w:rPr>
          <w:lang w:val="en-IN"/>
        </w:rPr>
        <w:pict w14:anchorId="5EA5E66C">
          <v:rect id="_x0000_i1804" style="width:0;height:1.5pt" o:hralign="center" o:hrstd="t" o:hr="t" fillcolor="#a0a0a0" stroked="f"/>
        </w:pict>
      </w:r>
    </w:p>
    <w:p w14:paraId="573F1685" w14:textId="77777777" w:rsidR="009A4E9D" w:rsidRPr="009A4E9D" w:rsidRDefault="009A4E9D" w:rsidP="009A4E9D">
      <w:pPr>
        <w:rPr>
          <w:b/>
          <w:bCs/>
          <w:lang w:val="en-IN"/>
        </w:rPr>
      </w:pPr>
      <w:r w:rsidRPr="009A4E9D">
        <w:rPr>
          <w:b/>
          <w:bCs/>
          <w:lang w:val="en-IN"/>
        </w:rPr>
        <w:t>Advantages of Using MVC</w:t>
      </w:r>
    </w:p>
    <w:p w14:paraId="2A4FC93B" w14:textId="77777777" w:rsidR="009A4E9D" w:rsidRPr="009A4E9D" w:rsidRDefault="009A4E9D" w:rsidP="009A4E9D">
      <w:pPr>
        <w:rPr>
          <w:lang w:val="en-IN"/>
        </w:rPr>
      </w:pPr>
      <w:r w:rsidRPr="009A4E9D">
        <w:rPr>
          <w:lang w:val="en-IN"/>
        </w:rPr>
        <w:t xml:space="preserve">The implementation of the MVC architecture provides several benefits for the </w:t>
      </w:r>
      <w:proofErr w:type="spellStart"/>
      <w:r w:rsidRPr="009A4E9D">
        <w:rPr>
          <w:lang w:val="en-IN"/>
        </w:rPr>
        <w:t>HouseHunt</w:t>
      </w:r>
      <w:proofErr w:type="spellEnd"/>
      <w:r w:rsidRPr="009A4E9D">
        <w:rPr>
          <w:lang w:val="en-IN"/>
        </w:rPr>
        <w:t xml:space="preserve"> application.</w:t>
      </w:r>
    </w:p>
    <w:p w14:paraId="51E798E6" w14:textId="77777777" w:rsidR="009A4E9D" w:rsidRPr="009A4E9D" w:rsidRDefault="009A4E9D">
      <w:pPr>
        <w:numPr>
          <w:ilvl w:val="0"/>
          <w:numId w:val="70"/>
        </w:numPr>
        <w:rPr>
          <w:lang w:val="en-IN"/>
        </w:rPr>
      </w:pPr>
      <w:r w:rsidRPr="009A4E9D">
        <w:rPr>
          <w:lang w:val="en-IN"/>
        </w:rPr>
        <w:t xml:space="preserve">Clear separation of application components. </w:t>
      </w:r>
    </w:p>
    <w:p w14:paraId="3CE19FCC" w14:textId="77777777" w:rsidR="009A4E9D" w:rsidRPr="009A4E9D" w:rsidRDefault="009A4E9D">
      <w:pPr>
        <w:numPr>
          <w:ilvl w:val="0"/>
          <w:numId w:val="70"/>
        </w:numPr>
        <w:rPr>
          <w:lang w:val="en-IN"/>
        </w:rPr>
      </w:pPr>
      <w:r w:rsidRPr="009A4E9D">
        <w:rPr>
          <w:lang w:val="en-IN"/>
        </w:rPr>
        <w:t xml:space="preserve">Improved code readability and organization. </w:t>
      </w:r>
    </w:p>
    <w:p w14:paraId="36BC32B2" w14:textId="77777777" w:rsidR="009A4E9D" w:rsidRPr="009A4E9D" w:rsidRDefault="009A4E9D">
      <w:pPr>
        <w:numPr>
          <w:ilvl w:val="0"/>
          <w:numId w:val="70"/>
        </w:numPr>
        <w:rPr>
          <w:lang w:val="en-IN"/>
        </w:rPr>
      </w:pPr>
      <w:r w:rsidRPr="009A4E9D">
        <w:rPr>
          <w:lang w:val="en-IN"/>
        </w:rPr>
        <w:t xml:space="preserve">Easier debugging and maintenance. </w:t>
      </w:r>
    </w:p>
    <w:p w14:paraId="6CF1AB7B" w14:textId="77777777" w:rsidR="009A4E9D" w:rsidRPr="009A4E9D" w:rsidRDefault="009A4E9D">
      <w:pPr>
        <w:numPr>
          <w:ilvl w:val="0"/>
          <w:numId w:val="70"/>
        </w:numPr>
        <w:rPr>
          <w:lang w:val="en-IN"/>
        </w:rPr>
      </w:pPr>
      <w:r w:rsidRPr="009A4E9D">
        <w:rPr>
          <w:lang w:val="en-IN"/>
        </w:rPr>
        <w:t xml:space="preserve">Simplified feature development. </w:t>
      </w:r>
    </w:p>
    <w:p w14:paraId="0E4C7F34" w14:textId="77777777" w:rsidR="009A4E9D" w:rsidRPr="009A4E9D" w:rsidRDefault="009A4E9D">
      <w:pPr>
        <w:numPr>
          <w:ilvl w:val="0"/>
          <w:numId w:val="70"/>
        </w:numPr>
        <w:rPr>
          <w:lang w:val="en-IN"/>
        </w:rPr>
      </w:pPr>
      <w:r w:rsidRPr="009A4E9D">
        <w:rPr>
          <w:lang w:val="en-IN"/>
        </w:rPr>
        <w:t xml:space="preserve">High scalability for future enhancements. </w:t>
      </w:r>
    </w:p>
    <w:p w14:paraId="27B8A890" w14:textId="77777777" w:rsidR="009A4E9D" w:rsidRPr="009A4E9D" w:rsidRDefault="009A4E9D">
      <w:pPr>
        <w:numPr>
          <w:ilvl w:val="0"/>
          <w:numId w:val="70"/>
        </w:numPr>
        <w:rPr>
          <w:lang w:val="en-IN"/>
        </w:rPr>
      </w:pPr>
      <w:r w:rsidRPr="009A4E9D">
        <w:rPr>
          <w:lang w:val="en-IN"/>
        </w:rPr>
        <w:t xml:space="preserve">Reusable business logic. </w:t>
      </w:r>
    </w:p>
    <w:p w14:paraId="72275867" w14:textId="77777777" w:rsidR="009A4E9D" w:rsidRPr="009A4E9D" w:rsidRDefault="009A4E9D">
      <w:pPr>
        <w:numPr>
          <w:ilvl w:val="0"/>
          <w:numId w:val="70"/>
        </w:numPr>
        <w:rPr>
          <w:lang w:val="en-IN"/>
        </w:rPr>
      </w:pPr>
      <w:r w:rsidRPr="009A4E9D">
        <w:rPr>
          <w:lang w:val="en-IN"/>
        </w:rPr>
        <w:t xml:space="preserve">Better collaboration among multiple developers. </w:t>
      </w:r>
    </w:p>
    <w:p w14:paraId="6A775B2E" w14:textId="77777777" w:rsidR="009A4E9D" w:rsidRPr="009A4E9D" w:rsidRDefault="009A4E9D">
      <w:pPr>
        <w:numPr>
          <w:ilvl w:val="0"/>
          <w:numId w:val="70"/>
        </w:numPr>
        <w:rPr>
          <w:lang w:val="en-IN"/>
        </w:rPr>
      </w:pPr>
      <w:r w:rsidRPr="009A4E9D">
        <w:rPr>
          <w:lang w:val="en-IN"/>
        </w:rPr>
        <w:lastRenderedPageBreak/>
        <w:t xml:space="preserve">Independent testing of models, controllers, and routes. </w:t>
      </w:r>
    </w:p>
    <w:p w14:paraId="7FF1E5F9" w14:textId="77777777" w:rsidR="009A4E9D" w:rsidRPr="009A4E9D" w:rsidRDefault="009A4E9D">
      <w:pPr>
        <w:numPr>
          <w:ilvl w:val="0"/>
          <w:numId w:val="70"/>
        </w:numPr>
        <w:rPr>
          <w:lang w:val="en-IN"/>
        </w:rPr>
      </w:pPr>
      <w:r w:rsidRPr="009A4E9D">
        <w:rPr>
          <w:lang w:val="en-IN"/>
        </w:rPr>
        <w:t xml:space="preserve">Improved security through middleware integration. </w:t>
      </w:r>
    </w:p>
    <w:p w14:paraId="7E1081BB" w14:textId="77777777" w:rsidR="009A4E9D" w:rsidRPr="009A4E9D" w:rsidRDefault="009A4E9D">
      <w:pPr>
        <w:numPr>
          <w:ilvl w:val="0"/>
          <w:numId w:val="70"/>
        </w:numPr>
        <w:rPr>
          <w:lang w:val="en-IN"/>
        </w:rPr>
      </w:pPr>
      <w:r w:rsidRPr="009A4E9D">
        <w:rPr>
          <w:lang w:val="en-IN"/>
        </w:rPr>
        <w:t xml:space="preserve">Efficient management of large codebases. </w:t>
      </w:r>
    </w:p>
    <w:p w14:paraId="5A4DE1F0" w14:textId="77777777" w:rsidR="009A4E9D" w:rsidRPr="009A4E9D" w:rsidRDefault="009A4E9D" w:rsidP="009A4E9D">
      <w:pPr>
        <w:rPr>
          <w:lang w:val="en-IN"/>
        </w:rPr>
      </w:pPr>
      <w:r w:rsidRPr="009A4E9D">
        <w:rPr>
          <w:lang w:val="en-IN"/>
        </w:rPr>
        <w:pict w14:anchorId="1D85B3EC">
          <v:rect id="_x0000_i1805" style="width:0;height:1.5pt" o:hralign="center" o:hrstd="t" o:hr="t" fillcolor="#a0a0a0" stroked="f"/>
        </w:pict>
      </w:r>
    </w:p>
    <w:p w14:paraId="78E18987" w14:textId="77777777" w:rsidR="009A4E9D" w:rsidRPr="009A4E9D" w:rsidRDefault="009A4E9D" w:rsidP="009A4E9D">
      <w:pPr>
        <w:rPr>
          <w:b/>
          <w:bCs/>
          <w:lang w:val="en-IN"/>
        </w:rPr>
      </w:pPr>
      <w:r w:rsidRPr="009A4E9D">
        <w:rPr>
          <w:b/>
          <w:bCs/>
          <w:lang w:val="en-IN"/>
        </w:rPr>
        <w:t xml:space="preserve">Practical Implementation in </w:t>
      </w:r>
      <w:proofErr w:type="spellStart"/>
      <w:r w:rsidRPr="009A4E9D">
        <w:rPr>
          <w:b/>
          <w:bCs/>
          <w:lang w:val="en-IN"/>
        </w:rPr>
        <w:t>HouseHunt</w:t>
      </w:r>
      <w:proofErr w:type="spellEnd"/>
    </w:p>
    <w:p w14:paraId="7F65FBF9" w14:textId="77777777" w:rsidR="009A4E9D" w:rsidRPr="009A4E9D" w:rsidRDefault="009A4E9D" w:rsidP="009A4E9D">
      <w:pPr>
        <w:rPr>
          <w:lang w:val="en-IN"/>
        </w:rPr>
      </w:pPr>
      <w:r w:rsidRPr="009A4E9D">
        <w:rPr>
          <w:lang w:val="en-IN"/>
        </w:rPr>
        <w:t xml:space="preserve">The </w:t>
      </w:r>
      <w:proofErr w:type="spellStart"/>
      <w:r w:rsidRPr="009A4E9D">
        <w:rPr>
          <w:lang w:val="en-IN"/>
        </w:rPr>
        <w:t>HouseHunt</w:t>
      </w:r>
      <w:proofErr w:type="spellEnd"/>
      <w:r w:rsidRPr="009A4E9D">
        <w:rPr>
          <w:lang w:val="en-IN"/>
        </w:rPr>
        <w:t xml:space="preserve"> backend follows a modular folder structure based on the MVC pattern.</w:t>
      </w:r>
    </w:p>
    <w:p w14:paraId="06806A15" w14:textId="77777777" w:rsidR="009A4E9D" w:rsidRPr="009A4E9D" w:rsidRDefault="009A4E9D" w:rsidP="009A4E9D">
      <w:pPr>
        <w:rPr>
          <w:lang w:val="en-IN"/>
        </w:rPr>
      </w:pPr>
      <w:r w:rsidRPr="009A4E9D">
        <w:rPr>
          <w:lang w:val="en-IN"/>
        </w:rPr>
        <w:t>server/</w:t>
      </w:r>
    </w:p>
    <w:p w14:paraId="07726D64" w14:textId="77777777" w:rsidR="009A4E9D" w:rsidRPr="009A4E9D" w:rsidRDefault="009A4E9D" w:rsidP="009A4E9D">
      <w:pPr>
        <w:rPr>
          <w:lang w:val="en-IN"/>
        </w:rPr>
      </w:pPr>
      <w:r w:rsidRPr="009A4E9D">
        <w:rPr>
          <w:lang w:val="en-IN"/>
        </w:rPr>
        <w:t>│</w:t>
      </w:r>
    </w:p>
    <w:p w14:paraId="4BDB4CED" w14:textId="77777777" w:rsidR="009A4E9D" w:rsidRPr="009A4E9D" w:rsidRDefault="009A4E9D" w:rsidP="009A4E9D">
      <w:pPr>
        <w:rPr>
          <w:lang w:val="en-IN"/>
        </w:rPr>
      </w:pPr>
      <w:r w:rsidRPr="009A4E9D">
        <w:rPr>
          <w:lang w:val="en-IN"/>
        </w:rPr>
        <w:t>├── config/</w:t>
      </w:r>
    </w:p>
    <w:p w14:paraId="3722F165" w14:textId="77777777" w:rsidR="009A4E9D" w:rsidRPr="009A4E9D" w:rsidRDefault="009A4E9D" w:rsidP="009A4E9D">
      <w:pPr>
        <w:rPr>
          <w:lang w:val="en-IN"/>
        </w:rPr>
      </w:pPr>
      <w:r w:rsidRPr="009A4E9D">
        <w:rPr>
          <w:lang w:val="en-IN"/>
        </w:rPr>
        <w:t>├── controllers/</w:t>
      </w:r>
    </w:p>
    <w:p w14:paraId="52938C9A" w14:textId="77777777" w:rsidR="009A4E9D" w:rsidRPr="009A4E9D" w:rsidRDefault="009A4E9D" w:rsidP="009A4E9D">
      <w:pPr>
        <w:rPr>
          <w:lang w:val="en-IN"/>
        </w:rPr>
      </w:pPr>
      <w:r w:rsidRPr="009A4E9D">
        <w:rPr>
          <w:lang w:val="en-IN"/>
        </w:rPr>
        <w:t>│     ├── userController.js</w:t>
      </w:r>
    </w:p>
    <w:p w14:paraId="0185D2C8" w14:textId="77777777" w:rsidR="009A4E9D" w:rsidRPr="009A4E9D" w:rsidRDefault="009A4E9D" w:rsidP="009A4E9D">
      <w:pPr>
        <w:rPr>
          <w:lang w:val="en-IN"/>
        </w:rPr>
      </w:pPr>
      <w:r w:rsidRPr="009A4E9D">
        <w:rPr>
          <w:lang w:val="en-IN"/>
        </w:rPr>
        <w:t>│     ├── ownerController.js</w:t>
      </w:r>
    </w:p>
    <w:p w14:paraId="05F3E62D" w14:textId="77777777" w:rsidR="009A4E9D" w:rsidRPr="009A4E9D" w:rsidRDefault="009A4E9D" w:rsidP="009A4E9D">
      <w:pPr>
        <w:rPr>
          <w:lang w:val="en-IN"/>
        </w:rPr>
      </w:pPr>
      <w:r w:rsidRPr="009A4E9D">
        <w:rPr>
          <w:lang w:val="en-IN"/>
        </w:rPr>
        <w:t>│     ├── bookingController.js</w:t>
      </w:r>
    </w:p>
    <w:p w14:paraId="78D20391" w14:textId="77777777" w:rsidR="009A4E9D" w:rsidRPr="009A4E9D" w:rsidRDefault="009A4E9D" w:rsidP="009A4E9D">
      <w:pPr>
        <w:rPr>
          <w:lang w:val="en-IN"/>
        </w:rPr>
      </w:pPr>
      <w:r w:rsidRPr="009A4E9D">
        <w:rPr>
          <w:lang w:val="en-IN"/>
        </w:rPr>
        <w:t>│     └── adminController.js</w:t>
      </w:r>
    </w:p>
    <w:p w14:paraId="2BDFD85B" w14:textId="77777777" w:rsidR="009A4E9D" w:rsidRPr="009A4E9D" w:rsidRDefault="009A4E9D" w:rsidP="009A4E9D">
      <w:pPr>
        <w:rPr>
          <w:lang w:val="en-IN"/>
        </w:rPr>
      </w:pPr>
      <w:r w:rsidRPr="009A4E9D">
        <w:rPr>
          <w:lang w:val="en-IN"/>
        </w:rPr>
        <w:t>│</w:t>
      </w:r>
    </w:p>
    <w:p w14:paraId="457BED41" w14:textId="77777777" w:rsidR="009A4E9D" w:rsidRPr="009A4E9D" w:rsidRDefault="009A4E9D" w:rsidP="009A4E9D">
      <w:pPr>
        <w:rPr>
          <w:lang w:val="en-IN"/>
        </w:rPr>
      </w:pPr>
      <w:r w:rsidRPr="009A4E9D">
        <w:rPr>
          <w:lang w:val="en-IN"/>
        </w:rPr>
        <w:t>├── models/</w:t>
      </w:r>
    </w:p>
    <w:p w14:paraId="3E49BA6B" w14:textId="77777777" w:rsidR="009A4E9D" w:rsidRPr="009A4E9D" w:rsidRDefault="009A4E9D" w:rsidP="009A4E9D">
      <w:pPr>
        <w:rPr>
          <w:lang w:val="en-IN"/>
        </w:rPr>
      </w:pPr>
      <w:r w:rsidRPr="009A4E9D">
        <w:rPr>
          <w:lang w:val="en-IN"/>
        </w:rPr>
        <w:t>│     ├── UserSchema.js</w:t>
      </w:r>
    </w:p>
    <w:p w14:paraId="2D81729D" w14:textId="77777777" w:rsidR="009A4E9D" w:rsidRPr="009A4E9D" w:rsidRDefault="009A4E9D" w:rsidP="009A4E9D">
      <w:pPr>
        <w:rPr>
          <w:lang w:val="en-IN"/>
        </w:rPr>
      </w:pPr>
      <w:r w:rsidRPr="009A4E9D">
        <w:rPr>
          <w:lang w:val="en-IN"/>
        </w:rPr>
        <w:t>│     ├── PropertySchema.js</w:t>
      </w:r>
    </w:p>
    <w:p w14:paraId="5A16BF69" w14:textId="77777777" w:rsidR="009A4E9D" w:rsidRPr="009A4E9D" w:rsidRDefault="009A4E9D" w:rsidP="009A4E9D">
      <w:pPr>
        <w:rPr>
          <w:lang w:val="en-IN"/>
        </w:rPr>
      </w:pPr>
      <w:r w:rsidRPr="009A4E9D">
        <w:rPr>
          <w:lang w:val="en-IN"/>
        </w:rPr>
        <w:t>│     └── BookingSchema.js</w:t>
      </w:r>
    </w:p>
    <w:p w14:paraId="35B9F8D6" w14:textId="77777777" w:rsidR="009A4E9D" w:rsidRPr="009A4E9D" w:rsidRDefault="009A4E9D" w:rsidP="009A4E9D">
      <w:pPr>
        <w:rPr>
          <w:lang w:val="en-IN"/>
        </w:rPr>
      </w:pPr>
      <w:r w:rsidRPr="009A4E9D">
        <w:rPr>
          <w:lang w:val="en-IN"/>
        </w:rPr>
        <w:t>│</w:t>
      </w:r>
    </w:p>
    <w:p w14:paraId="3A8BED7A" w14:textId="77777777" w:rsidR="009A4E9D" w:rsidRPr="009A4E9D" w:rsidRDefault="009A4E9D" w:rsidP="009A4E9D">
      <w:pPr>
        <w:rPr>
          <w:lang w:val="en-IN"/>
        </w:rPr>
      </w:pPr>
      <w:r w:rsidRPr="009A4E9D">
        <w:rPr>
          <w:lang w:val="en-IN"/>
        </w:rPr>
        <w:t>├── routes/</w:t>
      </w:r>
    </w:p>
    <w:p w14:paraId="252242F4" w14:textId="77777777" w:rsidR="009A4E9D" w:rsidRPr="009A4E9D" w:rsidRDefault="009A4E9D" w:rsidP="009A4E9D">
      <w:pPr>
        <w:rPr>
          <w:lang w:val="en-IN"/>
        </w:rPr>
      </w:pPr>
      <w:r w:rsidRPr="009A4E9D">
        <w:rPr>
          <w:lang w:val="en-IN"/>
        </w:rPr>
        <w:t>│     ├── userRoutes.js</w:t>
      </w:r>
    </w:p>
    <w:p w14:paraId="2E6F581E" w14:textId="77777777" w:rsidR="009A4E9D" w:rsidRPr="009A4E9D" w:rsidRDefault="009A4E9D" w:rsidP="009A4E9D">
      <w:pPr>
        <w:rPr>
          <w:lang w:val="en-IN"/>
        </w:rPr>
      </w:pPr>
      <w:r w:rsidRPr="009A4E9D">
        <w:rPr>
          <w:lang w:val="en-IN"/>
        </w:rPr>
        <w:t>│     ├── ownerRoutes.js</w:t>
      </w:r>
    </w:p>
    <w:p w14:paraId="009449B3" w14:textId="77777777" w:rsidR="009A4E9D" w:rsidRPr="009A4E9D" w:rsidRDefault="009A4E9D" w:rsidP="009A4E9D">
      <w:pPr>
        <w:rPr>
          <w:lang w:val="en-IN"/>
        </w:rPr>
      </w:pPr>
      <w:r w:rsidRPr="009A4E9D">
        <w:rPr>
          <w:lang w:val="en-IN"/>
        </w:rPr>
        <w:t>│     ├── bookingRoutes.js</w:t>
      </w:r>
    </w:p>
    <w:p w14:paraId="53DC007D" w14:textId="77777777" w:rsidR="009A4E9D" w:rsidRPr="009A4E9D" w:rsidRDefault="009A4E9D" w:rsidP="009A4E9D">
      <w:pPr>
        <w:rPr>
          <w:lang w:val="en-IN"/>
        </w:rPr>
      </w:pPr>
      <w:r w:rsidRPr="009A4E9D">
        <w:rPr>
          <w:lang w:val="en-IN"/>
        </w:rPr>
        <w:t>│     └── adminRoutes.js</w:t>
      </w:r>
    </w:p>
    <w:p w14:paraId="3A0B988C" w14:textId="77777777" w:rsidR="009A4E9D" w:rsidRPr="009A4E9D" w:rsidRDefault="009A4E9D" w:rsidP="009A4E9D">
      <w:pPr>
        <w:rPr>
          <w:lang w:val="en-IN"/>
        </w:rPr>
      </w:pPr>
      <w:r w:rsidRPr="009A4E9D">
        <w:rPr>
          <w:lang w:val="en-IN"/>
        </w:rPr>
        <w:t>│</w:t>
      </w:r>
    </w:p>
    <w:p w14:paraId="69E80FB1" w14:textId="77777777" w:rsidR="009A4E9D" w:rsidRPr="009A4E9D" w:rsidRDefault="009A4E9D" w:rsidP="009A4E9D">
      <w:pPr>
        <w:rPr>
          <w:lang w:val="en-IN"/>
        </w:rPr>
      </w:pPr>
      <w:r w:rsidRPr="009A4E9D">
        <w:rPr>
          <w:lang w:val="en-IN"/>
        </w:rPr>
        <w:t xml:space="preserve">├── </w:t>
      </w:r>
      <w:proofErr w:type="spellStart"/>
      <w:r w:rsidRPr="009A4E9D">
        <w:rPr>
          <w:lang w:val="en-IN"/>
        </w:rPr>
        <w:t>middlewares</w:t>
      </w:r>
      <w:proofErr w:type="spellEnd"/>
      <w:r w:rsidRPr="009A4E9D">
        <w:rPr>
          <w:lang w:val="en-IN"/>
        </w:rPr>
        <w:t>/</w:t>
      </w:r>
    </w:p>
    <w:p w14:paraId="06AEFB88" w14:textId="77777777" w:rsidR="009A4E9D" w:rsidRPr="009A4E9D" w:rsidRDefault="009A4E9D" w:rsidP="009A4E9D">
      <w:pPr>
        <w:rPr>
          <w:lang w:val="en-IN"/>
        </w:rPr>
      </w:pPr>
      <w:r w:rsidRPr="009A4E9D">
        <w:rPr>
          <w:lang w:val="en-IN"/>
        </w:rPr>
        <w:t>│     └── authMiddleware.js</w:t>
      </w:r>
    </w:p>
    <w:p w14:paraId="01F4380C" w14:textId="77777777" w:rsidR="009A4E9D" w:rsidRPr="009A4E9D" w:rsidRDefault="009A4E9D" w:rsidP="009A4E9D">
      <w:pPr>
        <w:rPr>
          <w:lang w:val="en-IN"/>
        </w:rPr>
      </w:pPr>
      <w:r w:rsidRPr="009A4E9D">
        <w:rPr>
          <w:lang w:val="en-IN"/>
        </w:rPr>
        <w:t>│</w:t>
      </w:r>
    </w:p>
    <w:p w14:paraId="1116DB36" w14:textId="77777777" w:rsidR="009A4E9D" w:rsidRPr="009A4E9D" w:rsidRDefault="009A4E9D" w:rsidP="009A4E9D">
      <w:pPr>
        <w:rPr>
          <w:lang w:val="en-IN"/>
        </w:rPr>
      </w:pPr>
      <w:r w:rsidRPr="009A4E9D">
        <w:rPr>
          <w:lang w:val="en-IN"/>
        </w:rPr>
        <w:t>└── server.js</w:t>
      </w:r>
    </w:p>
    <w:p w14:paraId="34E45899" w14:textId="77777777" w:rsidR="009A4E9D" w:rsidRPr="009A4E9D" w:rsidRDefault="009A4E9D" w:rsidP="009A4E9D">
      <w:pPr>
        <w:rPr>
          <w:lang w:val="en-IN"/>
        </w:rPr>
      </w:pPr>
      <w:r w:rsidRPr="009A4E9D">
        <w:rPr>
          <w:lang w:val="en-IN"/>
        </w:rPr>
        <w:lastRenderedPageBreak/>
        <w:t>This structure allows each module to be developed and maintained independently while promoting code reusability and scalability.</w:t>
      </w:r>
    </w:p>
    <w:p w14:paraId="3727B5FB" w14:textId="77777777" w:rsidR="009A4E9D" w:rsidRPr="009A4E9D" w:rsidRDefault="009A4E9D" w:rsidP="009A4E9D">
      <w:pPr>
        <w:rPr>
          <w:lang w:val="en-IN"/>
        </w:rPr>
      </w:pPr>
      <w:r w:rsidRPr="009A4E9D">
        <w:rPr>
          <w:lang w:val="en-IN"/>
        </w:rPr>
        <w:pict w14:anchorId="2D5433C9">
          <v:rect id="_x0000_i1806" style="width:0;height:1.5pt" o:hralign="center" o:hrstd="t" o:hr="t" fillcolor="#a0a0a0" stroked="f"/>
        </w:pict>
      </w:r>
    </w:p>
    <w:p w14:paraId="097D3434" w14:textId="77777777" w:rsidR="009A4E9D" w:rsidRPr="009A4E9D" w:rsidRDefault="009A4E9D" w:rsidP="009A4E9D">
      <w:pPr>
        <w:rPr>
          <w:b/>
          <w:bCs/>
          <w:lang w:val="en-IN"/>
        </w:rPr>
      </w:pPr>
      <w:r w:rsidRPr="009A4E9D">
        <w:rPr>
          <w:b/>
          <w:bCs/>
          <w:lang w:val="en-IN"/>
        </w:rPr>
        <w:t>Conclusion</w:t>
      </w:r>
    </w:p>
    <w:p w14:paraId="23487673" w14:textId="77777777" w:rsidR="009A4E9D" w:rsidRPr="009A4E9D" w:rsidRDefault="009A4E9D" w:rsidP="009A4E9D">
      <w:pPr>
        <w:rPr>
          <w:lang w:val="en-IN"/>
        </w:rPr>
      </w:pPr>
      <w:r w:rsidRPr="009A4E9D">
        <w:rPr>
          <w:lang w:val="en-IN"/>
        </w:rPr>
        <w:t xml:space="preserve">The Model-View-Controller (MVC) architecture serves as the backbone of the </w:t>
      </w:r>
      <w:proofErr w:type="spellStart"/>
      <w:r w:rsidRPr="009A4E9D">
        <w:rPr>
          <w:lang w:val="en-IN"/>
        </w:rPr>
        <w:t>HouseHunt</w:t>
      </w:r>
      <w:proofErr w:type="spellEnd"/>
      <w:r w:rsidRPr="009A4E9D">
        <w:rPr>
          <w:lang w:val="en-IN"/>
        </w:rPr>
        <w:t xml:space="preserve"> backend, providing a clean separation between data management, business logic, and request handling. By organizing the application into Models, Controllers, Routes, and Middleware, the project achieves better maintainability, scalability, and security. The MVC pattern also simplifies future feature development, enables efficient collaboration among developers, and ensures that the application remains well-structured as it grows. This architectural approach makes </w:t>
      </w:r>
      <w:proofErr w:type="spellStart"/>
      <w:r w:rsidRPr="009A4E9D">
        <w:rPr>
          <w:lang w:val="en-IN"/>
        </w:rPr>
        <w:t>HouseHunt</w:t>
      </w:r>
      <w:proofErr w:type="spellEnd"/>
      <w:r w:rsidRPr="009A4E9D">
        <w:rPr>
          <w:lang w:val="en-IN"/>
        </w:rPr>
        <w:t xml:space="preserve"> a robust and production-ready MERN Stack application suitable for real-world property rental management.</w:t>
      </w:r>
    </w:p>
    <w:p w14:paraId="0665F542" w14:textId="77777777" w:rsidR="009A4E9D" w:rsidRDefault="009A4E9D"/>
    <w:p w14:paraId="0A2E5E7F" w14:textId="77777777" w:rsidR="009A4E9D" w:rsidRDefault="009A4E9D"/>
    <w:sectPr w:rsidR="009A4E9D" w:rsidSect="004746C6">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D3AA5"/>
    <w:multiLevelType w:val="multilevel"/>
    <w:tmpl w:val="1BC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B1193"/>
    <w:multiLevelType w:val="multilevel"/>
    <w:tmpl w:val="B25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B6C9F"/>
    <w:multiLevelType w:val="multilevel"/>
    <w:tmpl w:val="B93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15F"/>
    <w:multiLevelType w:val="multilevel"/>
    <w:tmpl w:val="95F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55FB0"/>
    <w:multiLevelType w:val="multilevel"/>
    <w:tmpl w:val="813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27C1"/>
    <w:multiLevelType w:val="multilevel"/>
    <w:tmpl w:val="7CA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91FD5"/>
    <w:multiLevelType w:val="multilevel"/>
    <w:tmpl w:val="B05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91CA2"/>
    <w:multiLevelType w:val="multilevel"/>
    <w:tmpl w:val="32F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1582"/>
    <w:multiLevelType w:val="multilevel"/>
    <w:tmpl w:val="A47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F778D"/>
    <w:multiLevelType w:val="multilevel"/>
    <w:tmpl w:val="639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823A9"/>
    <w:multiLevelType w:val="multilevel"/>
    <w:tmpl w:val="8D3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64821"/>
    <w:multiLevelType w:val="multilevel"/>
    <w:tmpl w:val="A18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D2097"/>
    <w:multiLevelType w:val="multilevel"/>
    <w:tmpl w:val="13A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412A9"/>
    <w:multiLevelType w:val="multilevel"/>
    <w:tmpl w:val="16E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27183"/>
    <w:multiLevelType w:val="multilevel"/>
    <w:tmpl w:val="F1DC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86226"/>
    <w:multiLevelType w:val="multilevel"/>
    <w:tmpl w:val="3A9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22810"/>
    <w:multiLevelType w:val="multilevel"/>
    <w:tmpl w:val="3C0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52744"/>
    <w:multiLevelType w:val="multilevel"/>
    <w:tmpl w:val="468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62586"/>
    <w:multiLevelType w:val="multilevel"/>
    <w:tmpl w:val="880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56A9E"/>
    <w:multiLevelType w:val="multilevel"/>
    <w:tmpl w:val="1CC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A2F73"/>
    <w:multiLevelType w:val="multilevel"/>
    <w:tmpl w:val="12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74AFD"/>
    <w:multiLevelType w:val="multilevel"/>
    <w:tmpl w:val="0E6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4E1C7D"/>
    <w:multiLevelType w:val="multilevel"/>
    <w:tmpl w:val="36B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97721C"/>
    <w:multiLevelType w:val="multilevel"/>
    <w:tmpl w:val="F91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02A7D"/>
    <w:multiLevelType w:val="multilevel"/>
    <w:tmpl w:val="962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D579E"/>
    <w:multiLevelType w:val="multilevel"/>
    <w:tmpl w:val="1D1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0079A"/>
    <w:multiLevelType w:val="multilevel"/>
    <w:tmpl w:val="7E9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BB3D2B"/>
    <w:multiLevelType w:val="multilevel"/>
    <w:tmpl w:val="CC8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F7963"/>
    <w:multiLevelType w:val="multilevel"/>
    <w:tmpl w:val="5EC6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12AB5"/>
    <w:multiLevelType w:val="multilevel"/>
    <w:tmpl w:val="19D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33CAC"/>
    <w:multiLevelType w:val="multilevel"/>
    <w:tmpl w:val="BF8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B4B23"/>
    <w:multiLevelType w:val="multilevel"/>
    <w:tmpl w:val="6C5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6421"/>
    <w:multiLevelType w:val="multilevel"/>
    <w:tmpl w:val="31E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E72DF"/>
    <w:multiLevelType w:val="multilevel"/>
    <w:tmpl w:val="581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31398"/>
    <w:multiLevelType w:val="multilevel"/>
    <w:tmpl w:val="AFA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6C7B75"/>
    <w:multiLevelType w:val="multilevel"/>
    <w:tmpl w:val="2F3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937424"/>
    <w:multiLevelType w:val="multilevel"/>
    <w:tmpl w:val="D8A2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D34B3F"/>
    <w:multiLevelType w:val="multilevel"/>
    <w:tmpl w:val="001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34A24"/>
    <w:multiLevelType w:val="multilevel"/>
    <w:tmpl w:val="2A1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11C89"/>
    <w:multiLevelType w:val="multilevel"/>
    <w:tmpl w:val="B24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757DB"/>
    <w:multiLevelType w:val="multilevel"/>
    <w:tmpl w:val="877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10D36"/>
    <w:multiLevelType w:val="multilevel"/>
    <w:tmpl w:val="14D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A183C"/>
    <w:multiLevelType w:val="multilevel"/>
    <w:tmpl w:val="B22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A1286"/>
    <w:multiLevelType w:val="multilevel"/>
    <w:tmpl w:val="9F5E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30C91"/>
    <w:multiLevelType w:val="multilevel"/>
    <w:tmpl w:val="80B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C3562"/>
    <w:multiLevelType w:val="multilevel"/>
    <w:tmpl w:val="45F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622B3"/>
    <w:multiLevelType w:val="multilevel"/>
    <w:tmpl w:val="AD4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E0070E"/>
    <w:multiLevelType w:val="multilevel"/>
    <w:tmpl w:val="911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911B9"/>
    <w:multiLevelType w:val="multilevel"/>
    <w:tmpl w:val="575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0E0307"/>
    <w:multiLevelType w:val="multilevel"/>
    <w:tmpl w:val="AC1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CF151E"/>
    <w:multiLevelType w:val="multilevel"/>
    <w:tmpl w:val="AE2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C583D"/>
    <w:multiLevelType w:val="multilevel"/>
    <w:tmpl w:val="C30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C51BF2"/>
    <w:multiLevelType w:val="multilevel"/>
    <w:tmpl w:val="B5B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3835FD"/>
    <w:multiLevelType w:val="multilevel"/>
    <w:tmpl w:val="CD1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05419"/>
    <w:multiLevelType w:val="multilevel"/>
    <w:tmpl w:val="040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FD12BB"/>
    <w:multiLevelType w:val="multilevel"/>
    <w:tmpl w:val="7A2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374BF6"/>
    <w:multiLevelType w:val="multilevel"/>
    <w:tmpl w:val="D8A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271E8F"/>
    <w:multiLevelType w:val="multilevel"/>
    <w:tmpl w:val="02C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620D8C"/>
    <w:multiLevelType w:val="multilevel"/>
    <w:tmpl w:val="C38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822F74"/>
    <w:multiLevelType w:val="multilevel"/>
    <w:tmpl w:val="3E8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1D2C53"/>
    <w:multiLevelType w:val="multilevel"/>
    <w:tmpl w:val="481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9A693A"/>
    <w:multiLevelType w:val="multilevel"/>
    <w:tmpl w:val="237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6D7038"/>
    <w:multiLevelType w:val="multilevel"/>
    <w:tmpl w:val="B85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082EBB"/>
    <w:multiLevelType w:val="multilevel"/>
    <w:tmpl w:val="063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984974">
    <w:abstractNumId w:val="5"/>
  </w:num>
  <w:num w:numId="2" w16cid:durableId="1715734570">
    <w:abstractNumId w:val="3"/>
  </w:num>
  <w:num w:numId="3" w16cid:durableId="2006587926">
    <w:abstractNumId w:val="2"/>
  </w:num>
  <w:num w:numId="4" w16cid:durableId="683436062">
    <w:abstractNumId w:val="4"/>
  </w:num>
  <w:num w:numId="5" w16cid:durableId="960961562">
    <w:abstractNumId w:val="1"/>
  </w:num>
  <w:num w:numId="6" w16cid:durableId="150021526">
    <w:abstractNumId w:val="0"/>
  </w:num>
  <w:num w:numId="7" w16cid:durableId="1378699866">
    <w:abstractNumId w:val="9"/>
  </w:num>
  <w:num w:numId="8" w16cid:durableId="1056320581">
    <w:abstractNumId w:val="15"/>
  </w:num>
  <w:num w:numId="9" w16cid:durableId="563487200">
    <w:abstractNumId w:val="19"/>
  </w:num>
  <w:num w:numId="10" w16cid:durableId="1369448262">
    <w:abstractNumId w:val="46"/>
  </w:num>
  <w:num w:numId="11" w16cid:durableId="339627008">
    <w:abstractNumId w:val="57"/>
  </w:num>
  <w:num w:numId="12" w16cid:durableId="1108085192">
    <w:abstractNumId w:val="59"/>
  </w:num>
  <w:num w:numId="13" w16cid:durableId="1961303850">
    <w:abstractNumId w:val="51"/>
  </w:num>
  <w:num w:numId="14" w16cid:durableId="186601613">
    <w:abstractNumId w:val="42"/>
  </w:num>
  <w:num w:numId="15" w16cid:durableId="259142305">
    <w:abstractNumId w:val="60"/>
  </w:num>
  <w:num w:numId="16" w16cid:durableId="658660190">
    <w:abstractNumId w:val="65"/>
  </w:num>
  <w:num w:numId="17" w16cid:durableId="877355316">
    <w:abstractNumId w:val="22"/>
  </w:num>
  <w:num w:numId="18" w16cid:durableId="1528984725">
    <w:abstractNumId w:val="30"/>
  </w:num>
  <w:num w:numId="19" w16cid:durableId="1967733464">
    <w:abstractNumId w:val="11"/>
  </w:num>
  <w:num w:numId="20" w16cid:durableId="1654135635">
    <w:abstractNumId w:val="38"/>
  </w:num>
  <w:num w:numId="21" w16cid:durableId="920918631">
    <w:abstractNumId w:val="53"/>
  </w:num>
  <w:num w:numId="22" w16cid:durableId="559707175">
    <w:abstractNumId w:val="25"/>
  </w:num>
  <w:num w:numId="23" w16cid:durableId="880820620">
    <w:abstractNumId w:val="41"/>
  </w:num>
  <w:num w:numId="24" w16cid:durableId="230894000">
    <w:abstractNumId w:val="55"/>
  </w:num>
  <w:num w:numId="25" w16cid:durableId="1127285237">
    <w:abstractNumId w:val="14"/>
  </w:num>
  <w:num w:numId="26" w16cid:durableId="289476102">
    <w:abstractNumId w:val="43"/>
  </w:num>
  <w:num w:numId="27" w16cid:durableId="1313559418">
    <w:abstractNumId w:val="36"/>
  </w:num>
  <w:num w:numId="28" w16cid:durableId="1497765251">
    <w:abstractNumId w:val="24"/>
  </w:num>
  <w:num w:numId="29" w16cid:durableId="1381897330">
    <w:abstractNumId w:val="69"/>
  </w:num>
  <w:num w:numId="30" w16cid:durableId="1923634963">
    <w:abstractNumId w:val="12"/>
  </w:num>
  <w:num w:numId="31" w16cid:durableId="746222709">
    <w:abstractNumId w:val="31"/>
  </w:num>
  <w:num w:numId="32" w16cid:durableId="882518545">
    <w:abstractNumId w:val="64"/>
  </w:num>
  <w:num w:numId="33" w16cid:durableId="1958096013">
    <w:abstractNumId w:val="8"/>
  </w:num>
  <w:num w:numId="34" w16cid:durableId="1920869042">
    <w:abstractNumId w:val="54"/>
  </w:num>
  <w:num w:numId="35" w16cid:durableId="303971981">
    <w:abstractNumId w:val="34"/>
  </w:num>
  <w:num w:numId="36" w16cid:durableId="1999334574">
    <w:abstractNumId w:val="49"/>
  </w:num>
  <w:num w:numId="37" w16cid:durableId="1004937326">
    <w:abstractNumId w:val="21"/>
  </w:num>
  <w:num w:numId="38" w16cid:durableId="1756127314">
    <w:abstractNumId w:val="45"/>
  </w:num>
  <w:num w:numId="39" w16cid:durableId="694498638">
    <w:abstractNumId w:val="6"/>
  </w:num>
  <w:num w:numId="40" w16cid:durableId="2063628996">
    <w:abstractNumId w:val="33"/>
  </w:num>
  <w:num w:numId="41" w16cid:durableId="209655915">
    <w:abstractNumId w:val="16"/>
  </w:num>
  <w:num w:numId="42" w16cid:durableId="34670551">
    <w:abstractNumId w:val="58"/>
  </w:num>
  <w:num w:numId="43" w16cid:durableId="788398102">
    <w:abstractNumId w:val="52"/>
  </w:num>
  <w:num w:numId="44" w16cid:durableId="1170407657">
    <w:abstractNumId w:val="37"/>
  </w:num>
  <w:num w:numId="45" w16cid:durableId="1548951908">
    <w:abstractNumId w:val="17"/>
  </w:num>
  <w:num w:numId="46" w16cid:durableId="802891073">
    <w:abstractNumId w:val="10"/>
  </w:num>
  <w:num w:numId="47" w16cid:durableId="35936023">
    <w:abstractNumId w:val="56"/>
  </w:num>
  <w:num w:numId="48" w16cid:durableId="2135177386">
    <w:abstractNumId w:val="50"/>
  </w:num>
  <w:num w:numId="49" w16cid:durableId="695812048">
    <w:abstractNumId w:val="13"/>
  </w:num>
  <w:num w:numId="50" w16cid:durableId="2110275957">
    <w:abstractNumId w:val="47"/>
  </w:num>
  <w:num w:numId="51" w16cid:durableId="640355396">
    <w:abstractNumId w:val="48"/>
  </w:num>
  <w:num w:numId="52" w16cid:durableId="13238813">
    <w:abstractNumId w:val="28"/>
  </w:num>
  <w:num w:numId="53" w16cid:durableId="1853838705">
    <w:abstractNumId w:val="35"/>
  </w:num>
  <w:num w:numId="54" w16cid:durableId="1456825641">
    <w:abstractNumId w:val="66"/>
  </w:num>
  <w:num w:numId="55" w16cid:durableId="50886888">
    <w:abstractNumId w:val="26"/>
  </w:num>
  <w:num w:numId="56" w16cid:durableId="70321226">
    <w:abstractNumId w:val="23"/>
  </w:num>
  <w:num w:numId="57" w16cid:durableId="2082364716">
    <w:abstractNumId w:val="40"/>
  </w:num>
  <w:num w:numId="58" w16cid:durableId="459959978">
    <w:abstractNumId w:val="20"/>
  </w:num>
  <w:num w:numId="59" w16cid:durableId="459497711">
    <w:abstractNumId w:val="29"/>
  </w:num>
  <w:num w:numId="60" w16cid:durableId="1095057612">
    <w:abstractNumId w:val="68"/>
  </w:num>
  <w:num w:numId="61" w16cid:durableId="1320689044">
    <w:abstractNumId w:val="18"/>
  </w:num>
  <w:num w:numId="62" w16cid:durableId="1726295026">
    <w:abstractNumId w:val="63"/>
  </w:num>
  <w:num w:numId="63" w16cid:durableId="710298944">
    <w:abstractNumId w:val="27"/>
  </w:num>
  <w:num w:numId="64" w16cid:durableId="618072532">
    <w:abstractNumId w:val="44"/>
  </w:num>
  <w:num w:numId="65" w16cid:durableId="1075975318">
    <w:abstractNumId w:val="39"/>
  </w:num>
  <w:num w:numId="66" w16cid:durableId="1018507656">
    <w:abstractNumId w:val="67"/>
  </w:num>
  <w:num w:numId="67" w16cid:durableId="1281259077">
    <w:abstractNumId w:val="61"/>
  </w:num>
  <w:num w:numId="68" w16cid:durableId="1771925142">
    <w:abstractNumId w:val="7"/>
  </w:num>
  <w:num w:numId="69" w16cid:durableId="605885760">
    <w:abstractNumId w:val="32"/>
  </w:num>
  <w:num w:numId="70" w16cid:durableId="838545564">
    <w:abstractNumId w:val="6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879"/>
    <w:rsid w:val="004746C6"/>
    <w:rsid w:val="006E62F5"/>
    <w:rsid w:val="009A4E9D"/>
    <w:rsid w:val="00A0031C"/>
    <w:rsid w:val="00AA1D8D"/>
    <w:rsid w:val="00B47730"/>
    <w:rsid w:val="00CB0664"/>
    <w:rsid w:val="00D86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F8CAC"/>
  <w14:defaultImageDpi w14:val="300"/>
  <w15:docId w15:val="{E006662A-2848-49BD-9690-C3BE1146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39</Pages>
  <Words>6086</Words>
  <Characters>34695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4</cp:revision>
  <dcterms:created xsi:type="dcterms:W3CDTF">2013-12-23T23:15:00Z</dcterms:created>
  <dcterms:modified xsi:type="dcterms:W3CDTF">2026-07-13T17:23:00Z</dcterms:modified>
  <cp:category/>
</cp:coreProperties>
</file>