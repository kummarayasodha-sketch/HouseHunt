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1C45" w14:textId="77777777" w:rsidR="005F4C96" w:rsidRDefault="00000000" w:rsidP="00F431F5">
      <w:pPr>
        <w:pStyle w:val="Heading1"/>
        <w:jc w:val="center"/>
      </w:pPr>
      <w:r>
        <w:rPr>
          <w:sz w:val="40"/>
        </w:rPr>
        <w:t>BACKEND DEVELOPMENT</w:t>
      </w:r>
    </w:p>
    <w:p w14:paraId="30B8C645" w14:textId="3B9B1012" w:rsidR="00F431F5" w:rsidRDefault="00000000" w:rsidP="00F431F5">
      <w:pPr>
        <w:jc w:val="center"/>
      </w:pPr>
      <w:r>
        <w:t>Project: HouseHunt</w:t>
      </w:r>
      <w:r>
        <w:br/>
        <w:t>Technology: MERN Stack</w:t>
      </w:r>
      <w:r>
        <w:br/>
      </w:r>
    </w:p>
    <w:p w14:paraId="6C94DAAF" w14:textId="77777777" w:rsidR="00F431F5" w:rsidRPr="00F431F5" w:rsidRDefault="00F431F5" w:rsidP="00F431F5">
      <w:pPr>
        <w:rPr>
          <w:b/>
          <w:bCs/>
          <w:lang w:val="en-IN"/>
        </w:rPr>
      </w:pPr>
      <w:r w:rsidRPr="00F431F5">
        <w:rPr>
          <w:b/>
          <w:bCs/>
          <w:lang w:val="en-IN"/>
        </w:rPr>
        <w:t>Backend Structure</w:t>
      </w:r>
    </w:p>
    <w:p w14:paraId="25965586" w14:textId="77777777" w:rsidR="00F431F5" w:rsidRPr="00F431F5" w:rsidRDefault="00F431F5" w:rsidP="00F431F5">
      <w:pPr>
        <w:rPr>
          <w:b/>
          <w:bCs/>
          <w:lang w:val="en-IN"/>
        </w:rPr>
      </w:pPr>
      <w:r w:rsidRPr="00F431F5">
        <w:rPr>
          <w:b/>
          <w:bCs/>
          <w:lang w:val="en-IN"/>
        </w:rPr>
        <w:t>Introduction</w:t>
      </w:r>
    </w:p>
    <w:p w14:paraId="135BC987" w14:textId="77777777" w:rsidR="00F431F5" w:rsidRPr="00F431F5" w:rsidRDefault="00F431F5" w:rsidP="00F431F5">
      <w:pPr>
        <w:rPr>
          <w:lang w:val="en-IN"/>
        </w:rPr>
      </w:pPr>
      <w:r w:rsidRPr="00F431F5">
        <w:rPr>
          <w:lang w:val="en-IN"/>
        </w:rPr>
        <w:t xml:space="preserve">The backend of the </w:t>
      </w:r>
      <w:r w:rsidRPr="00F431F5">
        <w:rPr>
          <w:b/>
          <w:bCs/>
          <w:lang w:val="en-IN"/>
        </w:rPr>
        <w:t>HouseHunt</w:t>
      </w:r>
      <w:r w:rsidRPr="00F431F5">
        <w:rPr>
          <w:lang w:val="en-IN"/>
        </w:rPr>
        <w:t xml:space="preserve"> application is developed using </w:t>
      </w:r>
      <w:r w:rsidRPr="00F431F5">
        <w:rPr>
          <w:b/>
          <w:bCs/>
          <w:lang w:val="en-IN"/>
        </w:rPr>
        <w:t>Node.js</w:t>
      </w:r>
      <w:r w:rsidRPr="00F431F5">
        <w:rPr>
          <w:lang w:val="en-IN"/>
        </w:rPr>
        <w:t xml:space="preserve">, </w:t>
      </w:r>
      <w:r w:rsidRPr="00F431F5">
        <w:rPr>
          <w:b/>
          <w:bCs/>
          <w:lang w:val="en-IN"/>
        </w:rPr>
        <w:t>Express.js</w:t>
      </w:r>
      <w:r w:rsidRPr="00F431F5">
        <w:rPr>
          <w:lang w:val="en-IN"/>
        </w:rPr>
        <w:t xml:space="preserve">, and </w:t>
      </w:r>
      <w:r w:rsidRPr="00F431F5">
        <w:rPr>
          <w:b/>
          <w:bCs/>
          <w:lang w:val="en-IN"/>
        </w:rPr>
        <w:t>MongoDB</w:t>
      </w:r>
      <w:r w:rsidRPr="00F431F5">
        <w:rPr>
          <w:lang w:val="en-IN"/>
        </w:rPr>
        <w:t xml:space="preserve">, following the </w:t>
      </w:r>
      <w:r w:rsidRPr="00F431F5">
        <w:rPr>
          <w:b/>
          <w:bCs/>
          <w:lang w:val="en-IN"/>
        </w:rPr>
        <w:t>Model-View-Controller (MVC)</w:t>
      </w:r>
      <w:r w:rsidRPr="00F431F5">
        <w:rPr>
          <w:lang w:val="en-IN"/>
        </w:rPr>
        <w:t xml:space="preserve"> architecture. The backend is responsible for handling business logic, managing user authentication, processing client requests, interacting with the MongoDB database, and exposing RESTful APIs for communication with the React frontend.</w:t>
      </w:r>
    </w:p>
    <w:p w14:paraId="434EFD56" w14:textId="77777777" w:rsidR="00F431F5" w:rsidRPr="00F431F5" w:rsidRDefault="00F431F5" w:rsidP="00F431F5">
      <w:pPr>
        <w:rPr>
          <w:lang w:val="en-IN"/>
        </w:rPr>
      </w:pPr>
      <w:r w:rsidRPr="00F431F5">
        <w:rPr>
          <w:lang w:val="en-IN"/>
        </w:rPr>
        <w:t>A modular folder structure is adopted to separate different functionalities into independent components. This approach improves code readability, simplifies maintenance, enhances scalability, and enables multiple developers to work on different modules simultaneously.</w:t>
      </w:r>
    </w:p>
    <w:p w14:paraId="4859960C" w14:textId="77777777" w:rsidR="00F431F5" w:rsidRPr="00F431F5" w:rsidRDefault="00F431F5" w:rsidP="00F431F5">
      <w:pPr>
        <w:rPr>
          <w:lang w:val="en-IN"/>
        </w:rPr>
      </w:pPr>
      <w:r w:rsidRPr="00F431F5">
        <w:rPr>
          <w:lang w:val="en-IN"/>
        </w:rPr>
        <w:pict w14:anchorId="71AABF24">
          <v:rect id="_x0000_i1151" style="width:0;height:1.5pt" o:hralign="center" o:hrstd="t" o:hr="t" fillcolor="#a0a0a0" stroked="f"/>
        </w:pict>
      </w:r>
    </w:p>
    <w:p w14:paraId="2FDE20FA" w14:textId="77777777" w:rsidR="00F431F5" w:rsidRPr="00F431F5" w:rsidRDefault="00F431F5" w:rsidP="00F431F5">
      <w:pPr>
        <w:rPr>
          <w:b/>
          <w:bCs/>
          <w:lang w:val="en-IN"/>
        </w:rPr>
      </w:pPr>
      <w:r w:rsidRPr="00F431F5">
        <w:rPr>
          <w:b/>
          <w:bCs/>
          <w:lang w:val="en-IN"/>
        </w:rPr>
        <w:t>Objective</w:t>
      </w:r>
    </w:p>
    <w:p w14:paraId="77A3EFC2" w14:textId="77777777" w:rsidR="00F431F5" w:rsidRPr="00F431F5" w:rsidRDefault="00F431F5" w:rsidP="00F431F5">
      <w:pPr>
        <w:rPr>
          <w:lang w:val="en-IN"/>
        </w:rPr>
      </w:pPr>
      <w:r w:rsidRPr="00F431F5">
        <w:rPr>
          <w:lang w:val="en-IN"/>
        </w:rPr>
        <w:t>The primary objective of the backend structure is to organize the server-side code into logical modules that efficiently manage application functionalities such as authentication, property management, booking management, database connectivity, middleware, and API routing.</w:t>
      </w:r>
    </w:p>
    <w:p w14:paraId="6731D69E" w14:textId="77777777" w:rsidR="00F431F5" w:rsidRPr="00F431F5" w:rsidRDefault="00F431F5" w:rsidP="00F431F5">
      <w:pPr>
        <w:rPr>
          <w:lang w:val="en-IN"/>
        </w:rPr>
      </w:pPr>
      <w:r w:rsidRPr="00F431F5">
        <w:rPr>
          <w:lang w:val="en-IN"/>
        </w:rPr>
        <w:pict w14:anchorId="3E73C44F">
          <v:rect id="_x0000_i1152" style="width:0;height:1.5pt" o:hralign="center" o:hrstd="t" o:hr="t" fillcolor="#a0a0a0" stroked="f"/>
        </w:pict>
      </w:r>
    </w:p>
    <w:p w14:paraId="7E035006" w14:textId="77777777" w:rsidR="00F431F5" w:rsidRPr="00F431F5" w:rsidRDefault="00F431F5" w:rsidP="00F431F5">
      <w:pPr>
        <w:rPr>
          <w:b/>
          <w:bCs/>
          <w:lang w:val="en-IN"/>
        </w:rPr>
      </w:pPr>
      <w:r w:rsidRPr="00F431F5">
        <w:rPr>
          <w:b/>
          <w:bCs/>
          <w:lang w:val="en-IN"/>
        </w:rPr>
        <w:t>Backend Folder Structure</w:t>
      </w:r>
    </w:p>
    <w:p w14:paraId="6021F435" w14:textId="77777777" w:rsidR="00F431F5" w:rsidRPr="00F431F5" w:rsidRDefault="00F431F5" w:rsidP="00F431F5">
      <w:pPr>
        <w:rPr>
          <w:lang w:val="en-IN"/>
        </w:rPr>
      </w:pPr>
      <w:r w:rsidRPr="00F431F5">
        <w:rPr>
          <w:lang w:val="en-IN"/>
        </w:rPr>
        <w:t>The backend project is organized as follows:</w:t>
      </w:r>
    </w:p>
    <w:p w14:paraId="11A2832D" w14:textId="77777777" w:rsidR="00F431F5" w:rsidRPr="00F431F5" w:rsidRDefault="00F431F5" w:rsidP="00F431F5">
      <w:pPr>
        <w:rPr>
          <w:lang w:val="en-IN"/>
        </w:rPr>
      </w:pPr>
      <w:r w:rsidRPr="00F431F5">
        <w:rPr>
          <w:lang w:val="en-IN"/>
        </w:rPr>
        <w:t>server/</w:t>
      </w:r>
    </w:p>
    <w:p w14:paraId="228F1ABC" w14:textId="77777777" w:rsidR="00F431F5" w:rsidRPr="00F431F5" w:rsidRDefault="00F431F5" w:rsidP="00F431F5">
      <w:pPr>
        <w:rPr>
          <w:lang w:val="en-IN"/>
        </w:rPr>
      </w:pPr>
      <w:r w:rsidRPr="00F431F5">
        <w:rPr>
          <w:lang w:val="en-IN"/>
        </w:rPr>
        <w:t>│</w:t>
      </w:r>
    </w:p>
    <w:p w14:paraId="6701596A" w14:textId="77777777" w:rsidR="00F431F5" w:rsidRPr="00F431F5" w:rsidRDefault="00F431F5" w:rsidP="00F431F5">
      <w:pPr>
        <w:rPr>
          <w:lang w:val="en-IN"/>
        </w:rPr>
      </w:pPr>
      <w:r w:rsidRPr="00F431F5">
        <w:rPr>
          <w:lang w:val="en-IN"/>
        </w:rPr>
        <w:t>├── config/</w:t>
      </w:r>
    </w:p>
    <w:p w14:paraId="39D01D69" w14:textId="77777777" w:rsidR="00F431F5" w:rsidRPr="00F431F5" w:rsidRDefault="00F431F5" w:rsidP="00F431F5">
      <w:pPr>
        <w:rPr>
          <w:lang w:val="en-IN"/>
        </w:rPr>
      </w:pPr>
      <w:r w:rsidRPr="00F431F5">
        <w:rPr>
          <w:lang w:val="en-IN"/>
        </w:rPr>
        <w:t>│   └── db.js</w:t>
      </w:r>
    </w:p>
    <w:p w14:paraId="00052030" w14:textId="77777777" w:rsidR="00F431F5" w:rsidRPr="00F431F5" w:rsidRDefault="00F431F5" w:rsidP="00F431F5">
      <w:pPr>
        <w:rPr>
          <w:lang w:val="en-IN"/>
        </w:rPr>
      </w:pPr>
      <w:r w:rsidRPr="00F431F5">
        <w:rPr>
          <w:lang w:val="en-IN"/>
        </w:rPr>
        <w:t>│</w:t>
      </w:r>
    </w:p>
    <w:p w14:paraId="5FB07926" w14:textId="77777777" w:rsidR="00F431F5" w:rsidRPr="00F431F5" w:rsidRDefault="00F431F5" w:rsidP="00F431F5">
      <w:pPr>
        <w:rPr>
          <w:lang w:val="en-IN"/>
        </w:rPr>
      </w:pPr>
      <w:r w:rsidRPr="00F431F5">
        <w:rPr>
          <w:lang w:val="en-IN"/>
        </w:rPr>
        <w:t>├── controllers/</w:t>
      </w:r>
    </w:p>
    <w:p w14:paraId="10248AFD" w14:textId="77777777" w:rsidR="00F431F5" w:rsidRPr="00F431F5" w:rsidRDefault="00F431F5" w:rsidP="00F431F5">
      <w:pPr>
        <w:rPr>
          <w:lang w:val="en-IN"/>
        </w:rPr>
      </w:pPr>
      <w:r w:rsidRPr="00F431F5">
        <w:rPr>
          <w:lang w:val="en-IN"/>
        </w:rPr>
        <w:t>│   ├── adminController.js</w:t>
      </w:r>
    </w:p>
    <w:p w14:paraId="64F4C7A0" w14:textId="77777777" w:rsidR="00F431F5" w:rsidRPr="00F431F5" w:rsidRDefault="00F431F5" w:rsidP="00F431F5">
      <w:pPr>
        <w:rPr>
          <w:lang w:val="en-IN"/>
        </w:rPr>
      </w:pPr>
      <w:r w:rsidRPr="00F431F5">
        <w:rPr>
          <w:lang w:val="en-IN"/>
        </w:rPr>
        <w:t>│   ├── bookingController.js</w:t>
      </w:r>
    </w:p>
    <w:p w14:paraId="1D9B3C6A" w14:textId="77777777" w:rsidR="00F431F5" w:rsidRPr="00F431F5" w:rsidRDefault="00F431F5" w:rsidP="00F431F5">
      <w:pPr>
        <w:rPr>
          <w:lang w:val="en-IN"/>
        </w:rPr>
      </w:pPr>
      <w:r w:rsidRPr="00F431F5">
        <w:rPr>
          <w:lang w:val="en-IN"/>
        </w:rPr>
        <w:t>│   ├── ownerController.js</w:t>
      </w:r>
    </w:p>
    <w:p w14:paraId="67696893" w14:textId="77777777" w:rsidR="00F431F5" w:rsidRPr="00F431F5" w:rsidRDefault="00F431F5" w:rsidP="00F431F5">
      <w:pPr>
        <w:rPr>
          <w:lang w:val="en-IN"/>
        </w:rPr>
      </w:pPr>
      <w:r w:rsidRPr="00F431F5">
        <w:rPr>
          <w:lang w:val="en-IN"/>
        </w:rPr>
        <w:t>│   └── userController.js</w:t>
      </w:r>
    </w:p>
    <w:p w14:paraId="51DDC6D6" w14:textId="77777777" w:rsidR="00F431F5" w:rsidRPr="00F431F5" w:rsidRDefault="00F431F5" w:rsidP="00F431F5">
      <w:pPr>
        <w:rPr>
          <w:lang w:val="en-IN"/>
        </w:rPr>
      </w:pPr>
      <w:r w:rsidRPr="00F431F5">
        <w:rPr>
          <w:lang w:val="en-IN"/>
        </w:rPr>
        <w:t>│</w:t>
      </w:r>
    </w:p>
    <w:p w14:paraId="4421EE1D" w14:textId="77777777" w:rsidR="00F431F5" w:rsidRPr="00F431F5" w:rsidRDefault="00F431F5" w:rsidP="00F431F5">
      <w:pPr>
        <w:rPr>
          <w:lang w:val="en-IN"/>
        </w:rPr>
      </w:pPr>
      <w:r w:rsidRPr="00F431F5">
        <w:rPr>
          <w:lang w:val="en-IN"/>
        </w:rPr>
        <w:lastRenderedPageBreak/>
        <w:t>├── middlewares/</w:t>
      </w:r>
    </w:p>
    <w:p w14:paraId="64B8975D" w14:textId="77777777" w:rsidR="00F431F5" w:rsidRPr="00F431F5" w:rsidRDefault="00F431F5" w:rsidP="00F431F5">
      <w:pPr>
        <w:rPr>
          <w:lang w:val="en-IN"/>
        </w:rPr>
      </w:pPr>
      <w:r w:rsidRPr="00F431F5">
        <w:rPr>
          <w:lang w:val="en-IN"/>
        </w:rPr>
        <w:t>│   └── authMiddleware.js</w:t>
      </w:r>
    </w:p>
    <w:p w14:paraId="1893B9E8" w14:textId="77777777" w:rsidR="00F431F5" w:rsidRPr="00F431F5" w:rsidRDefault="00F431F5" w:rsidP="00F431F5">
      <w:pPr>
        <w:rPr>
          <w:lang w:val="en-IN"/>
        </w:rPr>
      </w:pPr>
      <w:r w:rsidRPr="00F431F5">
        <w:rPr>
          <w:lang w:val="en-IN"/>
        </w:rPr>
        <w:t>│</w:t>
      </w:r>
    </w:p>
    <w:p w14:paraId="764FBB11" w14:textId="77777777" w:rsidR="00F431F5" w:rsidRPr="00F431F5" w:rsidRDefault="00F431F5" w:rsidP="00F431F5">
      <w:pPr>
        <w:rPr>
          <w:lang w:val="en-IN"/>
        </w:rPr>
      </w:pPr>
      <w:r w:rsidRPr="00F431F5">
        <w:rPr>
          <w:lang w:val="en-IN"/>
        </w:rPr>
        <w:t>├── models/</w:t>
      </w:r>
    </w:p>
    <w:p w14:paraId="6BC86772" w14:textId="77777777" w:rsidR="00F431F5" w:rsidRPr="00F431F5" w:rsidRDefault="00F431F5" w:rsidP="00F431F5">
      <w:pPr>
        <w:rPr>
          <w:lang w:val="en-IN"/>
        </w:rPr>
      </w:pPr>
      <w:r w:rsidRPr="00F431F5">
        <w:rPr>
          <w:lang w:val="en-IN"/>
        </w:rPr>
        <w:t>│   ├── BookingSchema.js</w:t>
      </w:r>
    </w:p>
    <w:p w14:paraId="02356C64" w14:textId="77777777" w:rsidR="00F431F5" w:rsidRPr="00F431F5" w:rsidRDefault="00F431F5" w:rsidP="00F431F5">
      <w:pPr>
        <w:rPr>
          <w:lang w:val="en-IN"/>
        </w:rPr>
      </w:pPr>
      <w:r w:rsidRPr="00F431F5">
        <w:rPr>
          <w:lang w:val="en-IN"/>
        </w:rPr>
        <w:t>│   ├── PropertySchema.js</w:t>
      </w:r>
    </w:p>
    <w:p w14:paraId="568BE210" w14:textId="77777777" w:rsidR="00F431F5" w:rsidRPr="00F431F5" w:rsidRDefault="00F431F5" w:rsidP="00F431F5">
      <w:pPr>
        <w:rPr>
          <w:lang w:val="en-IN"/>
        </w:rPr>
      </w:pPr>
      <w:r w:rsidRPr="00F431F5">
        <w:rPr>
          <w:lang w:val="en-IN"/>
        </w:rPr>
        <w:t>│   └── UserSchema.js</w:t>
      </w:r>
    </w:p>
    <w:p w14:paraId="4F6C6052" w14:textId="77777777" w:rsidR="00F431F5" w:rsidRPr="00F431F5" w:rsidRDefault="00F431F5" w:rsidP="00F431F5">
      <w:pPr>
        <w:rPr>
          <w:lang w:val="en-IN"/>
        </w:rPr>
      </w:pPr>
      <w:r w:rsidRPr="00F431F5">
        <w:rPr>
          <w:lang w:val="en-IN"/>
        </w:rPr>
        <w:t>│</w:t>
      </w:r>
    </w:p>
    <w:p w14:paraId="0BB818D6" w14:textId="77777777" w:rsidR="00F431F5" w:rsidRPr="00F431F5" w:rsidRDefault="00F431F5" w:rsidP="00F431F5">
      <w:pPr>
        <w:rPr>
          <w:lang w:val="en-IN"/>
        </w:rPr>
      </w:pPr>
      <w:r w:rsidRPr="00F431F5">
        <w:rPr>
          <w:lang w:val="en-IN"/>
        </w:rPr>
        <w:t>├── routes/</w:t>
      </w:r>
    </w:p>
    <w:p w14:paraId="309D8490" w14:textId="77777777" w:rsidR="00F431F5" w:rsidRPr="00F431F5" w:rsidRDefault="00F431F5" w:rsidP="00F431F5">
      <w:pPr>
        <w:rPr>
          <w:lang w:val="en-IN"/>
        </w:rPr>
      </w:pPr>
      <w:r w:rsidRPr="00F431F5">
        <w:rPr>
          <w:lang w:val="en-IN"/>
        </w:rPr>
        <w:t>│   ├── adminRoutes.js</w:t>
      </w:r>
    </w:p>
    <w:p w14:paraId="25F35258" w14:textId="77777777" w:rsidR="00F431F5" w:rsidRPr="00F431F5" w:rsidRDefault="00F431F5" w:rsidP="00F431F5">
      <w:pPr>
        <w:rPr>
          <w:lang w:val="en-IN"/>
        </w:rPr>
      </w:pPr>
      <w:r w:rsidRPr="00F431F5">
        <w:rPr>
          <w:lang w:val="en-IN"/>
        </w:rPr>
        <w:t>│   ├── bookingRoutes.js</w:t>
      </w:r>
    </w:p>
    <w:p w14:paraId="02AABF22" w14:textId="77777777" w:rsidR="00F431F5" w:rsidRPr="00F431F5" w:rsidRDefault="00F431F5" w:rsidP="00F431F5">
      <w:pPr>
        <w:rPr>
          <w:lang w:val="en-IN"/>
        </w:rPr>
      </w:pPr>
      <w:r w:rsidRPr="00F431F5">
        <w:rPr>
          <w:lang w:val="en-IN"/>
        </w:rPr>
        <w:t>│   ├── ownerRoutes.js</w:t>
      </w:r>
    </w:p>
    <w:p w14:paraId="6B732190" w14:textId="77777777" w:rsidR="00F431F5" w:rsidRPr="00F431F5" w:rsidRDefault="00F431F5" w:rsidP="00F431F5">
      <w:pPr>
        <w:rPr>
          <w:lang w:val="en-IN"/>
        </w:rPr>
      </w:pPr>
      <w:r w:rsidRPr="00F431F5">
        <w:rPr>
          <w:lang w:val="en-IN"/>
        </w:rPr>
        <w:t>│   └── userRoutes.js</w:t>
      </w:r>
    </w:p>
    <w:p w14:paraId="3ADB8395" w14:textId="77777777" w:rsidR="00F431F5" w:rsidRPr="00F431F5" w:rsidRDefault="00F431F5" w:rsidP="00F431F5">
      <w:pPr>
        <w:rPr>
          <w:lang w:val="en-IN"/>
        </w:rPr>
      </w:pPr>
      <w:r w:rsidRPr="00F431F5">
        <w:rPr>
          <w:lang w:val="en-IN"/>
        </w:rPr>
        <w:t>│</w:t>
      </w:r>
    </w:p>
    <w:p w14:paraId="1253B5B0" w14:textId="77777777" w:rsidR="00F431F5" w:rsidRPr="00F431F5" w:rsidRDefault="00F431F5" w:rsidP="00F431F5">
      <w:pPr>
        <w:rPr>
          <w:lang w:val="en-IN"/>
        </w:rPr>
      </w:pPr>
      <w:r w:rsidRPr="00F431F5">
        <w:rPr>
          <w:lang w:val="en-IN"/>
        </w:rPr>
        <w:t>├── uploads/</w:t>
      </w:r>
    </w:p>
    <w:p w14:paraId="306DCA26" w14:textId="77777777" w:rsidR="00F431F5" w:rsidRPr="00F431F5" w:rsidRDefault="00F431F5" w:rsidP="00F431F5">
      <w:pPr>
        <w:rPr>
          <w:lang w:val="en-IN"/>
        </w:rPr>
      </w:pPr>
      <w:r w:rsidRPr="00F431F5">
        <w:rPr>
          <w:lang w:val="en-IN"/>
        </w:rPr>
        <w:t>│</w:t>
      </w:r>
    </w:p>
    <w:p w14:paraId="7EF0E9E5" w14:textId="77777777" w:rsidR="00F431F5" w:rsidRPr="00F431F5" w:rsidRDefault="00F431F5" w:rsidP="00F431F5">
      <w:pPr>
        <w:rPr>
          <w:lang w:val="en-IN"/>
        </w:rPr>
      </w:pPr>
      <w:r w:rsidRPr="00F431F5">
        <w:rPr>
          <w:lang w:val="en-IN"/>
        </w:rPr>
        <w:t>├── .env</w:t>
      </w:r>
    </w:p>
    <w:p w14:paraId="7B49EB14" w14:textId="77777777" w:rsidR="00F431F5" w:rsidRPr="00F431F5" w:rsidRDefault="00F431F5" w:rsidP="00F431F5">
      <w:pPr>
        <w:rPr>
          <w:lang w:val="en-IN"/>
        </w:rPr>
      </w:pPr>
      <w:r w:rsidRPr="00F431F5">
        <w:rPr>
          <w:lang w:val="en-IN"/>
        </w:rPr>
        <w:t>├── package.json</w:t>
      </w:r>
    </w:p>
    <w:p w14:paraId="5DCC45E4" w14:textId="77777777" w:rsidR="00F431F5" w:rsidRPr="00F431F5" w:rsidRDefault="00F431F5" w:rsidP="00F431F5">
      <w:pPr>
        <w:rPr>
          <w:lang w:val="en-IN"/>
        </w:rPr>
      </w:pPr>
      <w:r w:rsidRPr="00F431F5">
        <w:rPr>
          <w:lang w:val="en-IN"/>
        </w:rPr>
        <w:t>├── package-lock.json</w:t>
      </w:r>
    </w:p>
    <w:p w14:paraId="00A21DC3" w14:textId="77777777" w:rsidR="00F431F5" w:rsidRPr="00F431F5" w:rsidRDefault="00F431F5" w:rsidP="00F431F5">
      <w:pPr>
        <w:rPr>
          <w:lang w:val="en-IN"/>
        </w:rPr>
      </w:pPr>
      <w:r w:rsidRPr="00F431F5">
        <w:rPr>
          <w:lang w:val="en-IN"/>
        </w:rPr>
        <w:t>└── server.js</w:t>
      </w:r>
    </w:p>
    <w:p w14:paraId="665C84D3" w14:textId="77777777" w:rsidR="00F431F5" w:rsidRPr="00F431F5" w:rsidRDefault="00F431F5" w:rsidP="00F431F5">
      <w:pPr>
        <w:rPr>
          <w:lang w:val="en-IN"/>
        </w:rPr>
      </w:pPr>
      <w:r w:rsidRPr="00F431F5">
        <w:rPr>
          <w:lang w:val="en-IN"/>
        </w:rPr>
        <w:pict w14:anchorId="7A3EEAD4">
          <v:rect id="_x0000_i1153" style="width:0;height:1.5pt" o:hralign="center" o:hrstd="t" o:hr="t" fillcolor="#a0a0a0" stroked="f"/>
        </w:pict>
      </w:r>
    </w:p>
    <w:p w14:paraId="06607B55" w14:textId="77777777" w:rsidR="00F431F5" w:rsidRPr="00F431F5" w:rsidRDefault="00F431F5" w:rsidP="00F431F5">
      <w:pPr>
        <w:rPr>
          <w:b/>
          <w:bCs/>
          <w:lang w:val="en-IN"/>
        </w:rPr>
      </w:pPr>
      <w:r w:rsidRPr="00F431F5">
        <w:rPr>
          <w:b/>
          <w:bCs/>
          <w:lang w:val="en-IN"/>
        </w:rPr>
        <w:t>Config Folder</w:t>
      </w:r>
    </w:p>
    <w:p w14:paraId="3E68214E" w14:textId="77777777" w:rsidR="00F431F5" w:rsidRPr="00F431F5" w:rsidRDefault="00F431F5" w:rsidP="00F431F5">
      <w:pPr>
        <w:rPr>
          <w:lang w:val="en-IN"/>
        </w:rPr>
      </w:pPr>
      <w:r w:rsidRPr="00F431F5">
        <w:rPr>
          <w:lang w:val="en-IN"/>
        </w:rPr>
        <w:t xml:space="preserve">The </w:t>
      </w:r>
      <w:r w:rsidRPr="00F431F5">
        <w:rPr>
          <w:b/>
          <w:bCs/>
          <w:lang w:val="en-IN"/>
        </w:rPr>
        <w:t>config</w:t>
      </w:r>
      <w:r w:rsidRPr="00F431F5">
        <w:rPr>
          <w:lang w:val="en-IN"/>
        </w:rPr>
        <w:t xml:space="preserve"> folder contains configuration files required for the application.</w:t>
      </w:r>
    </w:p>
    <w:p w14:paraId="3BD2745E" w14:textId="77777777" w:rsidR="00F431F5" w:rsidRPr="00F431F5" w:rsidRDefault="00F431F5" w:rsidP="00F431F5">
      <w:pPr>
        <w:rPr>
          <w:b/>
          <w:bCs/>
          <w:lang w:val="en-IN"/>
        </w:rPr>
      </w:pPr>
      <w:r w:rsidRPr="00F431F5">
        <w:rPr>
          <w:b/>
          <w:bCs/>
          <w:lang w:val="en-IN"/>
        </w:rPr>
        <w:t>db.js</w:t>
      </w:r>
    </w:p>
    <w:p w14:paraId="13C71B7C" w14:textId="77777777" w:rsidR="00F431F5" w:rsidRPr="00F431F5" w:rsidRDefault="00F431F5" w:rsidP="00F431F5">
      <w:pPr>
        <w:rPr>
          <w:lang w:val="en-IN"/>
        </w:rPr>
      </w:pPr>
      <w:r w:rsidRPr="00F431F5">
        <w:rPr>
          <w:lang w:val="en-IN"/>
        </w:rPr>
        <w:t xml:space="preserve">This file establishes the connection between the HouseHunt backend and the MongoDB Atlas database using </w:t>
      </w:r>
      <w:r w:rsidRPr="00F431F5">
        <w:rPr>
          <w:b/>
          <w:bCs/>
          <w:lang w:val="en-IN"/>
        </w:rPr>
        <w:t>Mongoose</w:t>
      </w:r>
      <w:r w:rsidRPr="00F431F5">
        <w:rPr>
          <w:lang w:val="en-IN"/>
        </w:rPr>
        <w:t>.</w:t>
      </w:r>
    </w:p>
    <w:p w14:paraId="587615A6" w14:textId="77777777" w:rsidR="00F431F5" w:rsidRPr="00F431F5" w:rsidRDefault="00F431F5" w:rsidP="00F431F5">
      <w:pPr>
        <w:rPr>
          <w:b/>
          <w:bCs/>
          <w:lang w:val="en-IN"/>
        </w:rPr>
      </w:pPr>
      <w:r w:rsidRPr="00F431F5">
        <w:rPr>
          <w:b/>
          <w:bCs/>
          <w:lang w:val="en-IN"/>
        </w:rPr>
        <w:t>Responsibilities</w:t>
      </w:r>
    </w:p>
    <w:p w14:paraId="45296496" w14:textId="77777777" w:rsidR="00F431F5" w:rsidRPr="00F431F5" w:rsidRDefault="00F431F5">
      <w:pPr>
        <w:numPr>
          <w:ilvl w:val="0"/>
          <w:numId w:val="7"/>
        </w:numPr>
        <w:rPr>
          <w:lang w:val="en-IN"/>
        </w:rPr>
      </w:pPr>
      <w:r w:rsidRPr="00F431F5">
        <w:rPr>
          <w:lang w:val="en-IN"/>
        </w:rPr>
        <w:t xml:space="preserve">Connect to MongoDB Atlas. </w:t>
      </w:r>
    </w:p>
    <w:p w14:paraId="60049BD1" w14:textId="77777777" w:rsidR="00F431F5" w:rsidRPr="00F431F5" w:rsidRDefault="00F431F5">
      <w:pPr>
        <w:numPr>
          <w:ilvl w:val="0"/>
          <w:numId w:val="7"/>
        </w:numPr>
        <w:rPr>
          <w:lang w:val="en-IN"/>
        </w:rPr>
      </w:pPr>
      <w:r w:rsidRPr="00F431F5">
        <w:rPr>
          <w:lang w:val="en-IN"/>
        </w:rPr>
        <w:t xml:space="preserve">Handle database connection errors. </w:t>
      </w:r>
    </w:p>
    <w:p w14:paraId="2BDA8C26" w14:textId="77777777" w:rsidR="00F431F5" w:rsidRPr="00F431F5" w:rsidRDefault="00F431F5">
      <w:pPr>
        <w:numPr>
          <w:ilvl w:val="0"/>
          <w:numId w:val="7"/>
        </w:numPr>
        <w:rPr>
          <w:lang w:val="en-IN"/>
        </w:rPr>
      </w:pPr>
      <w:r w:rsidRPr="00F431F5">
        <w:rPr>
          <w:lang w:val="en-IN"/>
        </w:rPr>
        <w:t xml:space="preserve">Export the database connection function. </w:t>
      </w:r>
    </w:p>
    <w:p w14:paraId="7A3F64DE" w14:textId="77777777" w:rsidR="00F431F5" w:rsidRPr="00F431F5" w:rsidRDefault="00F431F5">
      <w:pPr>
        <w:numPr>
          <w:ilvl w:val="0"/>
          <w:numId w:val="7"/>
        </w:numPr>
        <w:rPr>
          <w:lang w:val="en-IN"/>
        </w:rPr>
      </w:pPr>
      <w:r w:rsidRPr="00F431F5">
        <w:rPr>
          <w:lang w:val="en-IN"/>
        </w:rPr>
        <w:lastRenderedPageBreak/>
        <w:t xml:space="preserve">Ensure the server starts only after successful database connection. </w:t>
      </w:r>
    </w:p>
    <w:p w14:paraId="6D0D9B65" w14:textId="77777777" w:rsidR="00F431F5" w:rsidRPr="00F431F5" w:rsidRDefault="00F431F5" w:rsidP="00F431F5">
      <w:pPr>
        <w:rPr>
          <w:lang w:val="en-IN"/>
        </w:rPr>
      </w:pPr>
      <w:r w:rsidRPr="00F431F5">
        <w:rPr>
          <w:lang w:val="en-IN"/>
        </w:rPr>
        <w:pict w14:anchorId="5AC3C8F1">
          <v:rect id="_x0000_i1154" style="width:0;height:1.5pt" o:hralign="center" o:hrstd="t" o:hr="t" fillcolor="#a0a0a0" stroked="f"/>
        </w:pict>
      </w:r>
    </w:p>
    <w:p w14:paraId="3E0F708C" w14:textId="77777777" w:rsidR="00F431F5" w:rsidRPr="00F431F5" w:rsidRDefault="00F431F5" w:rsidP="00F431F5">
      <w:pPr>
        <w:rPr>
          <w:b/>
          <w:bCs/>
          <w:lang w:val="en-IN"/>
        </w:rPr>
      </w:pPr>
      <w:r w:rsidRPr="00F431F5">
        <w:rPr>
          <w:b/>
          <w:bCs/>
          <w:lang w:val="en-IN"/>
        </w:rPr>
        <w:t>Controllers Folder</w:t>
      </w:r>
    </w:p>
    <w:p w14:paraId="715D7243" w14:textId="77777777" w:rsidR="00F431F5" w:rsidRPr="00F431F5" w:rsidRDefault="00F431F5" w:rsidP="00F431F5">
      <w:pPr>
        <w:rPr>
          <w:lang w:val="en-IN"/>
        </w:rPr>
      </w:pPr>
      <w:r w:rsidRPr="00F431F5">
        <w:rPr>
          <w:lang w:val="en-IN"/>
        </w:rPr>
        <w:t xml:space="preserve">The </w:t>
      </w:r>
      <w:r w:rsidRPr="00F431F5">
        <w:rPr>
          <w:b/>
          <w:bCs/>
          <w:lang w:val="en-IN"/>
        </w:rPr>
        <w:t>controllers</w:t>
      </w:r>
      <w:r w:rsidRPr="00F431F5">
        <w:rPr>
          <w:lang w:val="en-IN"/>
        </w:rPr>
        <w:t xml:space="preserve"> folder contains the application's business logic.</w:t>
      </w:r>
    </w:p>
    <w:p w14:paraId="28F57884" w14:textId="77777777" w:rsidR="00F431F5" w:rsidRPr="00F431F5" w:rsidRDefault="00F431F5" w:rsidP="00F431F5">
      <w:pPr>
        <w:rPr>
          <w:lang w:val="en-IN"/>
        </w:rPr>
      </w:pPr>
      <w:r w:rsidRPr="00F431F5">
        <w:rPr>
          <w:lang w:val="en-IN"/>
        </w:rPr>
        <w:t>Controllers receive requests from routes, process user input, interact with the database models, and return responses.</w:t>
      </w:r>
    </w:p>
    <w:p w14:paraId="6C1D2350" w14:textId="77777777" w:rsidR="00F431F5" w:rsidRPr="00F431F5" w:rsidRDefault="00F431F5" w:rsidP="00F431F5">
      <w:pPr>
        <w:rPr>
          <w:b/>
          <w:bCs/>
          <w:lang w:val="en-IN"/>
        </w:rPr>
      </w:pPr>
      <w:r w:rsidRPr="00F431F5">
        <w:rPr>
          <w:b/>
          <w:bCs/>
          <w:lang w:val="en-IN"/>
        </w:rPr>
        <w:t>userController.js</w:t>
      </w:r>
    </w:p>
    <w:p w14:paraId="34E09937" w14:textId="77777777" w:rsidR="00F431F5" w:rsidRPr="00F431F5" w:rsidRDefault="00F431F5" w:rsidP="00F431F5">
      <w:pPr>
        <w:rPr>
          <w:lang w:val="en-IN"/>
        </w:rPr>
      </w:pPr>
      <w:r w:rsidRPr="00F431F5">
        <w:rPr>
          <w:lang w:val="en-IN"/>
        </w:rPr>
        <w:t>Responsible for:</w:t>
      </w:r>
    </w:p>
    <w:p w14:paraId="2762B537" w14:textId="77777777" w:rsidR="00F431F5" w:rsidRPr="00F431F5" w:rsidRDefault="00F431F5">
      <w:pPr>
        <w:numPr>
          <w:ilvl w:val="0"/>
          <w:numId w:val="8"/>
        </w:numPr>
        <w:rPr>
          <w:lang w:val="en-IN"/>
        </w:rPr>
      </w:pPr>
      <w:r w:rsidRPr="00F431F5">
        <w:rPr>
          <w:lang w:val="en-IN"/>
        </w:rPr>
        <w:t xml:space="preserve">User Registration </w:t>
      </w:r>
    </w:p>
    <w:p w14:paraId="10CEB77B" w14:textId="77777777" w:rsidR="00F431F5" w:rsidRPr="00F431F5" w:rsidRDefault="00F431F5">
      <w:pPr>
        <w:numPr>
          <w:ilvl w:val="0"/>
          <w:numId w:val="8"/>
        </w:numPr>
        <w:rPr>
          <w:lang w:val="en-IN"/>
        </w:rPr>
      </w:pPr>
      <w:r w:rsidRPr="00F431F5">
        <w:rPr>
          <w:lang w:val="en-IN"/>
        </w:rPr>
        <w:t xml:space="preserve">User Login </w:t>
      </w:r>
    </w:p>
    <w:p w14:paraId="65619B82" w14:textId="77777777" w:rsidR="00F431F5" w:rsidRPr="00F431F5" w:rsidRDefault="00F431F5">
      <w:pPr>
        <w:numPr>
          <w:ilvl w:val="0"/>
          <w:numId w:val="8"/>
        </w:numPr>
        <w:rPr>
          <w:lang w:val="en-IN"/>
        </w:rPr>
      </w:pPr>
      <w:r w:rsidRPr="00F431F5">
        <w:rPr>
          <w:lang w:val="en-IN"/>
        </w:rPr>
        <w:t xml:space="preserve">JWT Token Generation </w:t>
      </w:r>
    </w:p>
    <w:p w14:paraId="6C97C269" w14:textId="77777777" w:rsidR="00F431F5" w:rsidRPr="00F431F5" w:rsidRDefault="00F431F5">
      <w:pPr>
        <w:numPr>
          <w:ilvl w:val="0"/>
          <w:numId w:val="8"/>
        </w:numPr>
        <w:rPr>
          <w:lang w:val="en-IN"/>
        </w:rPr>
      </w:pPr>
      <w:r w:rsidRPr="00F431F5">
        <w:rPr>
          <w:lang w:val="en-IN"/>
        </w:rPr>
        <w:t xml:space="preserve">View Properties </w:t>
      </w:r>
    </w:p>
    <w:p w14:paraId="150A1D79" w14:textId="77777777" w:rsidR="00F431F5" w:rsidRPr="00F431F5" w:rsidRDefault="00F431F5">
      <w:pPr>
        <w:numPr>
          <w:ilvl w:val="0"/>
          <w:numId w:val="8"/>
        </w:numPr>
        <w:rPr>
          <w:lang w:val="en-IN"/>
        </w:rPr>
      </w:pPr>
      <w:r w:rsidRPr="00F431F5">
        <w:rPr>
          <w:lang w:val="en-IN"/>
        </w:rPr>
        <w:t xml:space="preserve">User Authentication </w:t>
      </w:r>
    </w:p>
    <w:p w14:paraId="40197104" w14:textId="77777777" w:rsidR="00F431F5" w:rsidRPr="00F431F5" w:rsidRDefault="00F431F5" w:rsidP="00F431F5">
      <w:pPr>
        <w:rPr>
          <w:lang w:val="en-IN"/>
        </w:rPr>
      </w:pPr>
      <w:r w:rsidRPr="00F431F5">
        <w:rPr>
          <w:lang w:val="en-IN"/>
        </w:rPr>
        <w:pict w14:anchorId="24009E31">
          <v:rect id="_x0000_i1155" style="width:0;height:1.5pt" o:hralign="center" o:hrstd="t" o:hr="t" fillcolor="#a0a0a0" stroked="f"/>
        </w:pict>
      </w:r>
    </w:p>
    <w:p w14:paraId="2B1179ED" w14:textId="77777777" w:rsidR="00F431F5" w:rsidRPr="00F431F5" w:rsidRDefault="00F431F5" w:rsidP="00F431F5">
      <w:pPr>
        <w:rPr>
          <w:b/>
          <w:bCs/>
          <w:lang w:val="en-IN"/>
        </w:rPr>
      </w:pPr>
      <w:r w:rsidRPr="00F431F5">
        <w:rPr>
          <w:b/>
          <w:bCs/>
          <w:lang w:val="en-IN"/>
        </w:rPr>
        <w:t>ownerController.js</w:t>
      </w:r>
    </w:p>
    <w:p w14:paraId="587F39E9" w14:textId="77777777" w:rsidR="00F431F5" w:rsidRPr="00F431F5" w:rsidRDefault="00F431F5" w:rsidP="00F431F5">
      <w:pPr>
        <w:rPr>
          <w:lang w:val="en-IN"/>
        </w:rPr>
      </w:pPr>
      <w:r w:rsidRPr="00F431F5">
        <w:rPr>
          <w:lang w:val="en-IN"/>
        </w:rPr>
        <w:t>Responsible for:</w:t>
      </w:r>
    </w:p>
    <w:p w14:paraId="23DD7E0E" w14:textId="77777777" w:rsidR="00F431F5" w:rsidRPr="00F431F5" w:rsidRDefault="00F431F5">
      <w:pPr>
        <w:numPr>
          <w:ilvl w:val="0"/>
          <w:numId w:val="9"/>
        </w:numPr>
        <w:rPr>
          <w:lang w:val="en-IN"/>
        </w:rPr>
      </w:pPr>
      <w:r w:rsidRPr="00F431F5">
        <w:rPr>
          <w:lang w:val="en-IN"/>
        </w:rPr>
        <w:t xml:space="preserve">Add Property </w:t>
      </w:r>
    </w:p>
    <w:p w14:paraId="0339B3D5" w14:textId="77777777" w:rsidR="00F431F5" w:rsidRPr="00F431F5" w:rsidRDefault="00F431F5">
      <w:pPr>
        <w:numPr>
          <w:ilvl w:val="0"/>
          <w:numId w:val="9"/>
        </w:numPr>
        <w:rPr>
          <w:lang w:val="en-IN"/>
        </w:rPr>
      </w:pPr>
      <w:r w:rsidRPr="00F431F5">
        <w:rPr>
          <w:lang w:val="en-IN"/>
        </w:rPr>
        <w:t xml:space="preserve">Update Property </w:t>
      </w:r>
    </w:p>
    <w:p w14:paraId="57B4B690" w14:textId="77777777" w:rsidR="00F431F5" w:rsidRPr="00F431F5" w:rsidRDefault="00F431F5">
      <w:pPr>
        <w:numPr>
          <w:ilvl w:val="0"/>
          <w:numId w:val="9"/>
        </w:numPr>
        <w:rPr>
          <w:lang w:val="en-IN"/>
        </w:rPr>
      </w:pPr>
      <w:r w:rsidRPr="00F431F5">
        <w:rPr>
          <w:lang w:val="en-IN"/>
        </w:rPr>
        <w:t xml:space="preserve">Delete Property </w:t>
      </w:r>
    </w:p>
    <w:p w14:paraId="4ACC9765" w14:textId="77777777" w:rsidR="00F431F5" w:rsidRPr="00F431F5" w:rsidRDefault="00F431F5">
      <w:pPr>
        <w:numPr>
          <w:ilvl w:val="0"/>
          <w:numId w:val="9"/>
        </w:numPr>
        <w:rPr>
          <w:lang w:val="en-IN"/>
        </w:rPr>
      </w:pPr>
      <w:r w:rsidRPr="00F431F5">
        <w:rPr>
          <w:lang w:val="en-IN"/>
        </w:rPr>
        <w:t xml:space="preserve">View Owner Properties </w:t>
      </w:r>
    </w:p>
    <w:p w14:paraId="25D8C972" w14:textId="77777777" w:rsidR="00F431F5" w:rsidRPr="00F431F5" w:rsidRDefault="00F431F5">
      <w:pPr>
        <w:numPr>
          <w:ilvl w:val="0"/>
          <w:numId w:val="9"/>
        </w:numPr>
        <w:rPr>
          <w:lang w:val="en-IN"/>
        </w:rPr>
      </w:pPr>
      <w:r w:rsidRPr="00F431F5">
        <w:rPr>
          <w:lang w:val="en-IN"/>
        </w:rPr>
        <w:t xml:space="preserve">Manage Property Availability </w:t>
      </w:r>
    </w:p>
    <w:p w14:paraId="08B4E665" w14:textId="77777777" w:rsidR="00F431F5" w:rsidRPr="00F431F5" w:rsidRDefault="00F431F5" w:rsidP="00F431F5">
      <w:pPr>
        <w:rPr>
          <w:lang w:val="en-IN"/>
        </w:rPr>
      </w:pPr>
      <w:r w:rsidRPr="00F431F5">
        <w:rPr>
          <w:lang w:val="en-IN"/>
        </w:rPr>
        <w:pict w14:anchorId="46C19312">
          <v:rect id="_x0000_i1156" style="width:0;height:1.5pt" o:hralign="center" o:hrstd="t" o:hr="t" fillcolor="#a0a0a0" stroked="f"/>
        </w:pict>
      </w:r>
    </w:p>
    <w:p w14:paraId="1EF76B36" w14:textId="77777777" w:rsidR="00F431F5" w:rsidRPr="00F431F5" w:rsidRDefault="00F431F5" w:rsidP="00F431F5">
      <w:pPr>
        <w:rPr>
          <w:b/>
          <w:bCs/>
          <w:lang w:val="en-IN"/>
        </w:rPr>
      </w:pPr>
      <w:r w:rsidRPr="00F431F5">
        <w:rPr>
          <w:b/>
          <w:bCs/>
          <w:lang w:val="en-IN"/>
        </w:rPr>
        <w:t>bookingController.js</w:t>
      </w:r>
    </w:p>
    <w:p w14:paraId="14D8CB24" w14:textId="77777777" w:rsidR="00F431F5" w:rsidRPr="00F431F5" w:rsidRDefault="00F431F5" w:rsidP="00F431F5">
      <w:pPr>
        <w:rPr>
          <w:lang w:val="en-IN"/>
        </w:rPr>
      </w:pPr>
      <w:r w:rsidRPr="00F431F5">
        <w:rPr>
          <w:lang w:val="en-IN"/>
        </w:rPr>
        <w:t>Responsible for:</w:t>
      </w:r>
    </w:p>
    <w:p w14:paraId="5BF5D35B" w14:textId="77777777" w:rsidR="00F431F5" w:rsidRPr="00F431F5" w:rsidRDefault="00F431F5">
      <w:pPr>
        <w:numPr>
          <w:ilvl w:val="0"/>
          <w:numId w:val="10"/>
        </w:numPr>
        <w:rPr>
          <w:lang w:val="en-IN"/>
        </w:rPr>
      </w:pPr>
      <w:r w:rsidRPr="00F431F5">
        <w:rPr>
          <w:lang w:val="en-IN"/>
        </w:rPr>
        <w:t xml:space="preserve">Create Booking </w:t>
      </w:r>
    </w:p>
    <w:p w14:paraId="00BA3B81" w14:textId="77777777" w:rsidR="00F431F5" w:rsidRPr="00F431F5" w:rsidRDefault="00F431F5">
      <w:pPr>
        <w:numPr>
          <w:ilvl w:val="0"/>
          <w:numId w:val="10"/>
        </w:numPr>
        <w:rPr>
          <w:lang w:val="en-IN"/>
        </w:rPr>
      </w:pPr>
      <w:r w:rsidRPr="00F431F5">
        <w:rPr>
          <w:lang w:val="en-IN"/>
        </w:rPr>
        <w:t xml:space="preserve">View Booking </w:t>
      </w:r>
    </w:p>
    <w:p w14:paraId="0389777E" w14:textId="77777777" w:rsidR="00F431F5" w:rsidRPr="00F431F5" w:rsidRDefault="00F431F5">
      <w:pPr>
        <w:numPr>
          <w:ilvl w:val="0"/>
          <w:numId w:val="10"/>
        </w:numPr>
        <w:rPr>
          <w:lang w:val="en-IN"/>
        </w:rPr>
      </w:pPr>
      <w:r w:rsidRPr="00F431F5">
        <w:rPr>
          <w:lang w:val="en-IN"/>
        </w:rPr>
        <w:t xml:space="preserve">Cancel Booking </w:t>
      </w:r>
    </w:p>
    <w:p w14:paraId="4BB9D605" w14:textId="77777777" w:rsidR="00F431F5" w:rsidRPr="00F431F5" w:rsidRDefault="00F431F5">
      <w:pPr>
        <w:numPr>
          <w:ilvl w:val="0"/>
          <w:numId w:val="10"/>
        </w:numPr>
        <w:rPr>
          <w:lang w:val="en-IN"/>
        </w:rPr>
      </w:pPr>
      <w:r w:rsidRPr="00F431F5">
        <w:rPr>
          <w:lang w:val="en-IN"/>
        </w:rPr>
        <w:t xml:space="preserve">Update Booking Status </w:t>
      </w:r>
    </w:p>
    <w:p w14:paraId="33545A76" w14:textId="77777777" w:rsidR="00F431F5" w:rsidRPr="00F431F5" w:rsidRDefault="00F431F5" w:rsidP="00F431F5">
      <w:pPr>
        <w:rPr>
          <w:lang w:val="en-IN"/>
        </w:rPr>
      </w:pPr>
      <w:r w:rsidRPr="00F431F5">
        <w:rPr>
          <w:lang w:val="en-IN"/>
        </w:rPr>
        <w:pict w14:anchorId="0B33E824">
          <v:rect id="_x0000_i1157" style="width:0;height:1.5pt" o:hralign="center" o:hrstd="t" o:hr="t" fillcolor="#a0a0a0" stroked="f"/>
        </w:pict>
      </w:r>
    </w:p>
    <w:p w14:paraId="461F36E3" w14:textId="77777777" w:rsidR="00F431F5" w:rsidRPr="00F431F5" w:rsidRDefault="00F431F5" w:rsidP="00F431F5">
      <w:pPr>
        <w:rPr>
          <w:b/>
          <w:bCs/>
          <w:lang w:val="en-IN"/>
        </w:rPr>
      </w:pPr>
      <w:r w:rsidRPr="00F431F5">
        <w:rPr>
          <w:b/>
          <w:bCs/>
          <w:lang w:val="en-IN"/>
        </w:rPr>
        <w:t>adminController.js</w:t>
      </w:r>
    </w:p>
    <w:p w14:paraId="36896A06" w14:textId="77777777" w:rsidR="00F431F5" w:rsidRPr="00F431F5" w:rsidRDefault="00F431F5" w:rsidP="00F431F5">
      <w:pPr>
        <w:rPr>
          <w:lang w:val="en-IN"/>
        </w:rPr>
      </w:pPr>
      <w:r w:rsidRPr="00F431F5">
        <w:rPr>
          <w:lang w:val="en-IN"/>
        </w:rPr>
        <w:lastRenderedPageBreak/>
        <w:t>Responsible for:</w:t>
      </w:r>
    </w:p>
    <w:p w14:paraId="50B52D90" w14:textId="77777777" w:rsidR="00F431F5" w:rsidRPr="00F431F5" w:rsidRDefault="00F431F5">
      <w:pPr>
        <w:numPr>
          <w:ilvl w:val="0"/>
          <w:numId w:val="11"/>
        </w:numPr>
        <w:rPr>
          <w:lang w:val="en-IN"/>
        </w:rPr>
      </w:pPr>
      <w:r w:rsidRPr="00F431F5">
        <w:rPr>
          <w:lang w:val="en-IN"/>
        </w:rPr>
        <w:t xml:space="preserve">View All Users </w:t>
      </w:r>
    </w:p>
    <w:p w14:paraId="51A1CECB" w14:textId="77777777" w:rsidR="00F431F5" w:rsidRPr="00F431F5" w:rsidRDefault="00F431F5">
      <w:pPr>
        <w:numPr>
          <w:ilvl w:val="0"/>
          <w:numId w:val="11"/>
        </w:numPr>
        <w:rPr>
          <w:lang w:val="en-IN"/>
        </w:rPr>
      </w:pPr>
      <w:r w:rsidRPr="00F431F5">
        <w:rPr>
          <w:lang w:val="en-IN"/>
        </w:rPr>
        <w:t xml:space="preserve">View All Properties </w:t>
      </w:r>
    </w:p>
    <w:p w14:paraId="478727A6" w14:textId="77777777" w:rsidR="00F431F5" w:rsidRPr="00F431F5" w:rsidRDefault="00F431F5">
      <w:pPr>
        <w:numPr>
          <w:ilvl w:val="0"/>
          <w:numId w:val="11"/>
        </w:numPr>
        <w:rPr>
          <w:lang w:val="en-IN"/>
        </w:rPr>
      </w:pPr>
      <w:r w:rsidRPr="00F431F5">
        <w:rPr>
          <w:lang w:val="en-IN"/>
        </w:rPr>
        <w:t xml:space="preserve">View All Bookings </w:t>
      </w:r>
    </w:p>
    <w:p w14:paraId="2708E658" w14:textId="77777777" w:rsidR="00F431F5" w:rsidRPr="00F431F5" w:rsidRDefault="00F431F5">
      <w:pPr>
        <w:numPr>
          <w:ilvl w:val="0"/>
          <w:numId w:val="11"/>
        </w:numPr>
        <w:rPr>
          <w:lang w:val="en-IN"/>
        </w:rPr>
      </w:pPr>
      <w:r w:rsidRPr="00F431F5">
        <w:rPr>
          <w:lang w:val="en-IN"/>
        </w:rPr>
        <w:t xml:space="preserve">Delete Users </w:t>
      </w:r>
    </w:p>
    <w:p w14:paraId="1B798C0C" w14:textId="77777777" w:rsidR="00F431F5" w:rsidRPr="00F431F5" w:rsidRDefault="00F431F5">
      <w:pPr>
        <w:numPr>
          <w:ilvl w:val="0"/>
          <w:numId w:val="11"/>
        </w:numPr>
        <w:rPr>
          <w:lang w:val="en-IN"/>
        </w:rPr>
      </w:pPr>
      <w:r w:rsidRPr="00F431F5">
        <w:rPr>
          <w:lang w:val="en-IN"/>
        </w:rPr>
        <w:t xml:space="preserve">Approve Property Owners </w:t>
      </w:r>
    </w:p>
    <w:p w14:paraId="20FE662D" w14:textId="77777777" w:rsidR="00F431F5" w:rsidRPr="00F431F5" w:rsidRDefault="00F431F5">
      <w:pPr>
        <w:numPr>
          <w:ilvl w:val="0"/>
          <w:numId w:val="11"/>
        </w:numPr>
        <w:rPr>
          <w:lang w:val="en-IN"/>
        </w:rPr>
      </w:pPr>
      <w:r w:rsidRPr="00F431F5">
        <w:rPr>
          <w:lang w:val="en-IN"/>
        </w:rPr>
        <w:t xml:space="preserve">Manage Platform Activities </w:t>
      </w:r>
    </w:p>
    <w:p w14:paraId="5AA2A091" w14:textId="77777777" w:rsidR="00F431F5" w:rsidRPr="00F431F5" w:rsidRDefault="00F431F5" w:rsidP="00F431F5">
      <w:pPr>
        <w:rPr>
          <w:lang w:val="en-IN"/>
        </w:rPr>
      </w:pPr>
      <w:r w:rsidRPr="00F431F5">
        <w:rPr>
          <w:lang w:val="en-IN"/>
        </w:rPr>
        <w:pict w14:anchorId="615D754F">
          <v:rect id="_x0000_i1158" style="width:0;height:1.5pt" o:hralign="center" o:hrstd="t" o:hr="t" fillcolor="#a0a0a0" stroked="f"/>
        </w:pict>
      </w:r>
    </w:p>
    <w:p w14:paraId="2BF6BACF" w14:textId="77777777" w:rsidR="00F431F5" w:rsidRPr="00F431F5" w:rsidRDefault="00F431F5" w:rsidP="00F431F5">
      <w:pPr>
        <w:rPr>
          <w:b/>
          <w:bCs/>
          <w:lang w:val="en-IN"/>
        </w:rPr>
      </w:pPr>
      <w:r w:rsidRPr="00F431F5">
        <w:rPr>
          <w:b/>
          <w:bCs/>
          <w:lang w:val="en-IN"/>
        </w:rPr>
        <w:t>Models Folder</w:t>
      </w:r>
    </w:p>
    <w:p w14:paraId="336972C3" w14:textId="77777777" w:rsidR="00F431F5" w:rsidRPr="00F431F5" w:rsidRDefault="00F431F5" w:rsidP="00F431F5">
      <w:pPr>
        <w:rPr>
          <w:lang w:val="en-IN"/>
        </w:rPr>
      </w:pPr>
      <w:r w:rsidRPr="00F431F5">
        <w:rPr>
          <w:lang w:val="en-IN"/>
        </w:rPr>
        <w:t xml:space="preserve">The </w:t>
      </w:r>
      <w:r w:rsidRPr="00F431F5">
        <w:rPr>
          <w:b/>
          <w:bCs/>
          <w:lang w:val="en-IN"/>
        </w:rPr>
        <w:t>models</w:t>
      </w:r>
      <w:r w:rsidRPr="00F431F5">
        <w:rPr>
          <w:lang w:val="en-IN"/>
        </w:rPr>
        <w:t xml:space="preserve"> folder contains all MongoDB schemas created using </w:t>
      </w:r>
      <w:r w:rsidRPr="00F431F5">
        <w:rPr>
          <w:b/>
          <w:bCs/>
          <w:lang w:val="en-IN"/>
        </w:rPr>
        <w:t>Mongoose</w:t>
      </w:r>
      <w:r w:rsidRPr="00F431F5">
        <w:rPr>
          <w:lang w:val="en-IN"/>
        </w:rPr>
        <w:t>.</w:t>
      </w:r>
    </w:p>
    <w:p w14:paraId="6F647B54" w14:textId="77777777" w:rsidR="00F431F5" w:rsidRPr="00F431F5" w:rsidRDefault="00F431F5" w:rsidP="00F431F5">
      <w:pPr>
        <w:rPr>
          <w:lang w:val="en-IN"/>
        </w:rPr>
      </w:pPr>
      <w:r w:rsidRPr="00F431F5">
        <w:rPr>
          <w:lang w:val="en-IN"/>
        </w:rPr>
        <w:t>Each schema defines the structure of a MongoDB collection.</w:t>
      </w:r>
    </w:p>
    <w:p w14:paraId="7CDC3335" w14:textId="77777777" w:rsidR="00F431F5" w:rsidRPr="00F431F5" w:rsidRDefault="00F431F5" w:rsidP="00F431F5">
      <w:pPr>
        <w:rPr>
          <w:b/>
          <w:bCs/>
          <w:lang w:val="en-IN"/>
        </w:rPr>
      </w:pPr>
      <w:r w:rsidRPr="00F431F5">
        <w:rPr>
          <w:b/>
          <w:bCs/>
          <w:lang w:val="en-IN"/>
        </w:rPr>
        <w:t>UserSchema.js</w:t>
      </w:r>
    </w:p>
    <w:p w14:paraId="26A57576" w14:textId="77777777" w:rsidR="00F431F5" w:rsidRPr="00F431F5" w:rsidRDefault="00F431F5" w:rsidP="00F431F5">
      <w:pPr>
        <w:rPr>
          <w:lang w:val="en-IN"/>
        </w:rPr>
      </w:pPr>
      <w:r w:rsidRPr="00F431F5">
        <w:rPr>
          <w:lang w:val="en-IN"/>
        </w:rPr>
        <w:t>Stores:</w:t>
      </w:r>
    </w:p>
    <w:p w14:paraId="3497F76D" w14:textId="77777777" w:rsidR="00F431F5" w:rsidRPr="00F431F5" w:rsidRDefault="00F431F5">
      <w:pPr>
        <w:numPr>
          <w:ilvl w:val="0"/>
          <w:numId w:val="12"/>
        </w:numPr>
        <w:rPr>
          <w:lang w:val="en-IN"/>
        </w:rPr>
      </w:pPr>
      <w:r w:rsidRPr="00F431F5">
        <w:rPr>
          <w:lang w:val="en-IN"/>
        </w:rPr>
        <w:t xml:space="preserve">Name </w:t>
      </w:r>
    </w:p>
    <w:p w14:paraId="44FBD5FB" w14:textId="77777777" w:rsidR="00F431F5" w:rsidRPr="00F431F5" w:rsidRDefault="00F431F5">
      <w:pPr>
        <w:numPr>
          <w:ilvl w:val="0"/>
          <w:numId w:val="12"/>
        </w:numPr>
        <w:rPr>
          <w:lang w:val="en-IN"/>
        </w:rPr>
      </w:pPr>
      <w:r w:rsidRPr="00F431F5">
        <w:rPr>
          <w:lang w:val="en-IN"/>
        </w:rPr>
        <w:t xml:space="preserve">Email </w:t>
      </w:r>
    </w:p>
    <w:p w14:paraId="0C4CDFAB" w14:textId="77777777" w:rsidR="00F431F5" w:rsidRPr="00F431F5" w:rsidRDefault="00F431F5">
      <w:pPr>
        <w:numPr>
          <w:ilvl w:val="0"/>
          <w:numId w:val="12"/>
        </w:numPr>
        <w:rPr>
          <w:lang w:val="en-IN"/>
        </w:rPr>
      </w:pPr>
      <w:r w:rsidRPr="00F431F5">
        <w:rPr>
          <w:lang w:val="en-IN"/>
        </w:rPr>
        <w:t xml:space="preserve">Password </w:t>
      </w:r>
    </w:p>
    <w:p w14:paraId="7C2D62A8" w14:textId="77777777" w:rsidR="00F431F5" w:rsidRPr="00F431F5" w:rsidRDefault="00F431F5">
      <w:pPr>
        <w:numPr>
          <w:ilvl w:val="0"/>
          <w:numId w:val="12"/>
        </w:numPr>
        <w:rPr>
          <w:lang w:val="en-IN"/>
        </w:rPr>
      </w:pPr>
      <w:r w:rsidRPr="00F431F5">
        <w:rPr>
          <w:lang w:val="en-IN"/>
        </w:rPr>
        <w:t xml:space="preserve">User Role </w:t>
      </w:r>
    </w:p>
    <w:p w14:paraId="742EC86E" w14:textId="77777777" w:rsidR="00F431F5" w:rsidRPr="00F431F5" w:rsidRDefault="00F431F5">
      <w:pPr>
        <w:numPr>
          <w:ilvl w:val="0"/>
          <w:numId w:val="12"/>
        </w:numPr>
        <w:rPr>
          <w:lang w:val="en-IN"/>
        </w:rPr>
      </w:pPr>
      <w:r w:rsidRPr="00F431F5">
        <w:rPr>
          <w:lang w:val="en-IN"/>
        </w:rPr>
        <w:t xml:space="preserve">Contact Information </w:t>
      </w:r>
    </w:p>
    <w:p w14:paraId="41CC187A" w14:textId="77777777" w:rsidR="00F431F5" w:rsidRPr="00F431F5" w:rsidRDefault="00F431F5" w:rsidP="00F431F5">
      <w:pPr>
        <w:rPr>
          <w:lang w:val="en-IN"/>
        </w:rPr>
      </w:pPr>
      <w:r w:rsidRPr="00F431F5">
        <w:rPr>
          <w:lang w:val="en-IN"/>
        </w:rPr>
        <w:pict w14:anchorId="596A356F">
          <v:rect id="_x0000_i1159" style="width:0;height:1.5pt" o:hralign="center" o:hrstd="t" o:hr="t" fillcolor="#a0a0a0" stroked="f"/>
        </w:pict>
      </w:r>
    </w:p>
    <w:p w14:paraId="4DD3C52E" w14:textId="77777777" w:rsidR="00F431F5" w:rsidRPr="00F431F5" w:rsidRDefault="00F431F5" w:rsidP="00F431F5">
      <w:pPr>
        <w:rPr>
          <w:b/>
          <w:bCs/>
          <w:lang w:val="en-IN"/>
        </w:rPr>
      </w:pPr>
      <w:r w:rsidRPr="00F431F5">
        <w:rPr>
          <w:b/>
          <w:bCs/>
          <w:lang w:val="en-IN"/>
        </w:rPr>
        <w:t>PropertySchema.js</w:t>
      </w:r>
    </w:p>
    <w:p w14:paraId="50404CC7" w14:textId="77777777" w:rsidR="00F431F5" w:rsidRPr="00F431F5" w:rsidRDefault="00F431F5" w:rsidP="00F431F5">
      <w:pPr>
        <w:rPr>
          <w:lang w:val="en-IN"/>
        </w:rPr>
      </w:pPr>
      <w:r w:rsidRPr="00F431F5">
        <w:rPr>
          <w:lang w:val="en-IN"/>
        </w:rPr>
        <w:t>Stores:</w:t>
      </w:r>
    </w:p>
    <w:p w14:paraId="4DCE4AAE" w14:textId="77777777" w:rsidR="00F431F5" w:rsidRPr="00F431F5" w:rsidRDefault="00F431F5">
      <w:pPr>
        <w:numPr>
          <w:ilvl w:val="0"/>
          <w:numId w:val="13"/>
        </w:numPr>
        <w:rPr>
          <w:lang w:val="en-IN"/>
        </w:rPr>
      </w:pPr>
      <w:r w:rsidRPr="00F431F5">
        <w:rPr>
          <w:lang w:val="en-IN"/>
        </w:rPr>
        <w:t xml:space="preserve">Property Title </w:t>
      </w:r>
    </w:p>
    <w:p w14:paraId="7E13CD9F" w14:textId="77777777" w:rsidR="00F431F5" w:rsidRPr="00F431F5" w:rsidRDefault="00F431F5">
      <w:pPr>
        <w:numPr>
          <w:ilvl w:val="0"/>
          <w:numId w:val="13"/>
        </w:numPr>
        <w:rPr>
          <w:lang w:val="en-IN"/>
        </w:rPr>
      </w:pPr>
      <w:r w:rsidRPr="00F431F5">
        <w:rPr>
          <w:lang w:val="en-IN"/>
        </w:rPr>
        <w:t xml:space="preserve">Description </w:t>
      </w:r>
    </w:p>
    <w:p w14:paraId="58C459DA" w14:textId="77777777" w:rsidR="00F431F5" w:rsidRPr="00F431F5" w:rsidRDefault="00F431F5">
      <w:pPr>
        <w:numPr>
          <w:ilvl w:val="0"/>
          <w:numId w:val="13"/>
        </w:numPr>
        <w:rPr>
          <w:lang w:val="en-IN"/>
        </w:rPr>
      </w:pPr>
      <w:r w:rsidRPr="00F431F5">
        <w:rPr>
          <w:lang w:val="en-IN"/>
        </w:rPr>
        <w:t xml:space="preserve">Location </w:t>
      </w:r>
    </w:p>
    <w:p w14:paraId="7FB7DB3B" w14:textId="77777777" w:rsidR="00F431F5" w:rsidRPr="00F431F5" w:rsidRDefault="00F431F5">
      <w:pPr>
        <w:numPr>
          <w:ilvl w:val="0"/>
          <w:numId w:val="13"/>
        </w:numPr>
        <w:rPr>
          <w:lang w:val="en-IN"/>
        </w:rPr>
      </w:pPr>
      <w:r w:rsidRPr="00F431F5">
        <w:rPr>
          <w:lang w:val="en-IN"/>
        </w:rPr>
        <w:t xml:space="preserve">Rental Price </w:t>
      </w:r>
    </w:p>
    <w:p w14:paraId="4B625ADF" w14:textId="77777777" w:rsidR="00F431F5" w:rsidRPr="00F431F5" w:rsidRDefault="00F431F5">
      <w:pPr>
        <w:numPr>
          <w:ilvl w:val="0"/>
          <w:numId w:val="13"/>
        </w:numPr>
        <w:rPr>
          <w:lang w:val="en-IN"/>
        </w:rPr>
      </w:pPr>
      <w:r w:rsidRPr="00F431F5">
        <w:rPr>
          <w:lang w:val="en-IN"/>
        </w:rPr>
        <w:t xml:space="preserve">Images </w:t>
      </w:r>
    </w:p>
    <w:p w14:paraId="17450158" w14:textId="77777777" w:rsidR="00F431F5" w:rsidRPr="00F431F5" w:rsidRDefault="00F431F5">
      <w:pPr>
        <w:numPr>
          <w:ilvl w:val="0"/>
          <w:numId w:val="13"/>
        </w:numPr>
        <w:rPr>
          <w:lang w:val="en-IN"/>
        </w:rPr>
      </w:pPr>
      <w:r w:rsidRPr="00F431F5">
        <w:rPr>
          <w:lang w:val="en-IN"/>
        </w:rPr>
        <w:t xml:space="preserve">Amenities </w:t>
      </w:r>
    </w:p>
    <w:p w14:paraId="4D5148C3" w14:textId="77777777" w:rsidR="00F431F5" w:rsidRPr="00F431F5" w:rsidRDefault="00F431F5">
      <w:pPr>
        <w:numPr>
          <w:ilvl w:val="0"/>
          <w:numId w:val="13"/>
        </w:numPr>
        <w:rPr>
          <w:lang w:val="en-IN"/>
        </w:rPr>
      </w:pPr>
      <w:r w:rsidRPr="00F431F5">
        <w:rPr>
          <w:lang w:val="en-IN"/>
        </w:rPr>
        <w:t xml:space="preserve">Owner Details </w:t>
      </w:r>
    </w:p>
    <w:p w14:paraId="426138BB" w14:textId="77777777" w:rsidR="00F431F5" w:rsidRPr="00F431F5" w:rsidRDefault="00F431F5">
      <w:pPr>
        <w:numPr>
          <w:ilvl w:val="0"/>
          <w:numId w:val="13"/>
        </w:numPr>
        <w:rPr>
          <w:lang w:val="en-IN"/>
        </w:rPr>
      </w:pPr>
      <w:r w:rsidRPr="00F431F5">
        <w:rPr>
          <w:lang w:val="en-IN"/>
        </w:rPr>
        <w:t xml:space="preserve">Availability Status </w:t>
      </w:r>
    </w:p>
    <w:p w14:paraId="26CA3A3F" w14:textId="77777777" w:rsidR="00F431F5" w:rsidRPr="00F431F5" w:rsidRDefault="00F431F5" w:rsidP="00F431F5">
      <w:pPr>
        <w:rPr>
          <w:lang w:val="en-IN"/>
        </w:rPr>
      </w:pPr>
      <w:r w:rsidRPr="00F431F5">
        <w:rPr>
          <w:lang w:val="en-IN"/>
        </w:rPr>
        <w:pict w14:anchorId="5A90C614">
          <v:rect id="_x0000_i1160" style="width:0;height:1.5pt" o:hralign="center" o:hrstd="t" o:hr="t" fillcolor="#a0a0a0" stroked="f"/>
        </w:pict>
      </w:r>
    </w:p>
    <w:p w14:paraId="37295456" w14:textId="77777777" w:rsidR="00F431F5" w:rsidRPr="00F431F5" w:rsidRDefault="00F431F5" w:rsidP="00F431F5">
      <w:pPr>
        <w:rPr>
          <w:b/>
          <w:bCs/>
          <w:lang w:val="en-IN"/>
        </w:rPr>
      </w:pPr>
      <w:r w:rsidRPr="00F431F5">
        <w:rPr>
          <w:b/>
          <w:bCs/>
          <w:lang w:val="en-IN"/>
        </w:rPr>
        <w:lastRenderedPageBreak/>
        <w:t>BookingSchema.js</w:t>
      </w:r>
    </w:p>
    <w:p w14:paraId="47952BBA" w14:textId="77777777" w:rsidR="00F431F5" w:rsidRPr="00F431F5" w:rsidRDefault="00F431F5" w:rsidP="00F431F5">
      <w:pPr>
        <w:rPr>
          <w:lang w:val="en-IN"/>
        </w:rPr>
      </w:pPr>
      <w:r w:rsidRPr="00F431F5">
        <w:rPr>
          <w:lang w:val="en-IN"/>
        </w:rPr>
        <w:t>Stores:</w:t>
      </w:r>
    </w:p>
    <w:p w14:paraId="40BB5929" w14:textId="77777777" w:rsidR="00F431F5" w:rsidRPr="00F431F5" w:rsidRDefault="00F431F5">
      <w:pPr>
        <w:numPr>
          <w:ilvl w:val="0"/>
          <w:numId w:val="14"/>
        </w:numPr>
        <w:rPr>
          <w:lang w:val="en-IN"/>
        </w:rPr>
      </w:pPr>
      <w:r w:rsidRPr="00F431F5">
        <w:rPr>
          <w:lang w:val="en-IN"/>
        </w:rPr>
        <w:t xml:space="preserve">Booking Information </w:t>
      </w:r>
    </w:p>
    <w:p w14:paraId="6E584485" w14:textId="77777777" w:rsidR="00F431F5" w:rsidRPr="00F431F5" w:rsidRDefault="00F431F5">
      <w:pPr>
        <w:numPr>
          <w:ilvl w:val="0"/>
          <w:numId w:val="14"/>
        </w:numPr>
        <w:rPr>
          <w:lang w:val="en-IN"/>
        </w:rPr>
      </w:pPr>
      <w:r w:rsidRPr="00F431F5">
        <w:rPr>
          <w:lang w:val="en-IN"/>
        </w:rPr>
        <w:t xml:space="preserve">Property Reference </w:t>
      </w:r>
    </w:p>
    <w:p w14:paraId="4B499F39" w14:textId="77777777" w:rsidR="00F431F5" w:rsidRPr="00F431F5" w:rsidRDefault="00F431F5">
      <w:pPr>
        <w:numPr>
          <w:ilvl w:val="0"/>
          <w:numId w:val="14"/>
        </w:numPr>
        <w:rPr>
          <w:lang w:val="en-IN"/>
        </w:rPr>
      </w:pPr>
      <w:r w:rsidRPr="00F431F5">
        <w:rPr>
          <w:lang w:val="en-IN"/>
        </w:rPr>
        <w:t xml:space="preserve">Tenant Reference </w:t>
      </w:r>
    </w:p>
    <w:p w14:paraId="626E1FC0" w14:textId="77777777" w:rsidR="00F431F5" w:rsidRPr="00F431F5" w:rsidRDefault="00F431F5">
      <w:pPr>
        <w:numPr>
          <w:ilvl w:val="0"/>
          <w:numId w:val="14"/>
        </w:numPr>
        <w:rPr>
          <w:lang w:val="en-IN"/>
        </w:rPr>
      </w:pPr>
      <w:r w:rsidRPr="00F431F5">
        <w:rPr>
          <w:lang w:val="en-IN"/>
        </w:rPr>
        <w:t xml:space="preserve">Booking Date </w:t>
      </w:r>
    </w:p>
    <w:p w14:paraId="35C504FB" w14:textId="77777777" w:rsidR="00F431F5" w:rsidRPr="00F431F5" w:rsidRDefault="00F431F5">
      <w:pPr>
        <w:numPr>
          <w:ilvl w:val="0"/>
          <w:numId w:val="14"/>
        </w:numPr>
        <w:rPr>
          <w:lang w:val="en-IN"/>
        </w:rPr>
      </w:pPr>
      <w:r w:rsidRPr="00F431F5">
        <w:rPr>
          <w:lang w:val="en-IN"/>
        </w:rPr>
        <w:t xml:space="preserve">Booking Status </w:t>
      </w:r>
    </w:p>
    <w:p w14:paraId="625CF12A" w14:textId="77777777" w:rsidR="00F431F5" w:rsidRPr="00F431F5" w:rsidRDefault="00F431F5" w:rsidP="00F431F5">
      <w:pPr>
        <w:rPr>
          <w:lang w:val="en-IN"/>
        </w:rPr>
      </w:pPr>
      <w:r w:rsidRPr="00F431F5">
        <w:rPr>
          <w:lang w:val="en-IN"/>
        </w:rPr>
        <w:pict w14:anchorId="7F0BD689">
          <v:rect id="_x0000_i1161" style="width:0;height:1.5pt" o:hralign="center" o:hrstd="t" o:hr="t" fillcolor="#a0a0a0" stroked="f"/>
        </w:pict>
      </w:r>
    </w:p>
    <w:p w14:paraId="229CCC40" w14:textId="77777777" w:rsidR="00F431F5" w:rsidRPr="00F431F5" w:rsidRDefault="00F431F5" w:rsidP="00F431F5">
      <w:pPr>
        <w:rPr>
          <w:b/>
          <w:bCs/>
          <w:lang w:val="en-IN"/>
        </w:rPr>
      </w:pPr>
      <w:r w:rsidRPr="00F431F5">
        <w:rPr>
          <w:b/>
          <w:bCs/>
          <w:lang w:val="en-IN"/>
        </w:rPr>
        <w:t>Routes Folder</w:t>
      </w:r>
    </w:p>
    <w:p w14:paraId="74546D9E" w14:textId="77777777" w:rsidR="00F431F5" w:rsidRPr="00F431F5" w:rsidRDefault="00F431F5" w:rsidP="00F431F5">
      <w:pPr>
        <w:rPr>
          <w:lang w:val="en-IN"/>
        </w:rPr>
      </w:pPr>
      <w:r w:rsidRPr="00F431F5">
        <w:rPr>
          <w:lang w:val="en-IN"/>
        </w:rPr>
        <w:t xml:space="preserve">The </w:t>
      </w:r>
      <w:r w:rsidRPr="00F431F5">
        <w:rPr>
          <w:b/>
          <w:bCs/>
          <w:lang w:val="en-IN"/>
        </w:rPr>
        <w:t>routes</w:t>
      </w:r>
      <w:r w:rsidRPr="00F431F5">
        <w:rPr>
          <w:lang w:val="en-IN"/>
        </w:rPr>
        <w:t xml:space="preserve"> folder defines all REST API endpoints.</w:t>
      </w:r>
    </w:p>
    <w:p w14:paraId="65FE3358" w14:textId="77777777" w:rsidR="00F431F5" w:rsidRPr="00F431F5" w:rsidRDefault="00F431F5" w:rsidP="00F431F5">
      <w:pPr>
        <w:rPr>
          <w:lang w:val="en-IN"/>
        </w:rPr>
      </w:pPr>
      <w:r w:rsidRPr="00F431F5">
        <w:rPr>
          <w:lang w:val="en-IN"/>
        </w:rPr>
        <w:t>Each route forwards client requests to the appropriate controller.</w:t>
      </w:r>
    </w:p>
    <w:p w14:paraId="64049500" w14:textId="77777777" w:rsidR="00F431F5" w:rsidRPr="00F431F5" w:rsidRDefault="00F431F5" w:rsidP="00F431F5">
      <w:pPr>
        <w:rPr>
          <w:b/>
          <w:bCs/>
          <w:lang w:val="en-IN"/>
        </w:rPr>
      </w:pPr>
      <w:r w:rsidRPr="00F431F5">
        <w:rPr>
          <w:b/>
          <w:bCs/>
          <w:lang w:val="en-IN"/>
        </w:rPr>
        <w:t>userRoutes.js</w:t>
      </w:r>
    </w:p>
    <w:p w14:paraId="1ED51FA2" w14:textId="77777777" w:rsidR="00F431F5" w:rsidRPr="00F431F5" w:rsidRDefault="00F431F5" w:rsidP="00F431F5">
      <w:pPr>
        <w:rPr>
          <w:lang w:val="en-IN"/>
        </w:rPr>
      </w:pPr>
      <w:r w:rsidRPr="00F431F5">
        <w:rPr>
          <w:lang w:val="en-IN"/>
        </w:rPr>
        <w:t>Handles:</w:t>
      </w:r>
    </w:p>
    <w:p w14:paraId="712B3C47" w14:textId="77777777" w:rsidR="00F431F5" w:rsidRPr="00F431F5" w:rsidRDefault="00F431F5">
      <w:pPr>
        <w:numPr>
          <w:ilvl w:val="0"/>
          <w:numId w:val="15"/>
        </w:numPr>
        <w:rPr>
          <w:lang w:val="en-IN"/>
        </w:rPr>
      </w:pPr>
      <w:r w:rsidRPr="00F431F5">
        <w:rPr>
          <w:lang w:val="en-IN"/>
        </w:rPr>
        <w:t xml:space="preserve">Register User </w:t>
      </w:r>
    </w:p>
    <w:p w14:paraId="22B45300" w14:textId="77777777" w:rsidR="00F431F5" w:rsidRPr="00F431F5" w:rsidRDefault="00F431F5">
      <w:pPr>
        <w:numPr>
          <w:ilvl w:val="0"/>
          <w:numId w:val="15"/>
        </w:numPr>
        <w:rPr>
          <w:lang w:val="en-IN"/>
        </w:rPr>
      </w:pPr>
      <w:r w:rsidRPr="00F431F5">
        <w:rPr>
          <w:lang w:val="en-IN"/>
        </w:rPr>
        <w:t xml:space="preserve">Login User </w:t>
      </w:r>
    </w:p>
    <w:p w14:paraId="7AE0ED5B" w14:textId="77777777" w:rsidR="00F431F5" w:rsidRPr="00F431F5" w:rsidRDefault="00F431F5">
      <w:pPr>
        <w:numPr>
          <w:ilvl w:val="0"/>
          <w:numId w:val="15"/>
        </w:numPr>
        <w:rPr>
          <w:lang w:val="en-IN"/>
        </w:rPr>
      </w:pPr>
      <w:r w:rsidRPr="00F431F5">
        <w:rPr>
          <w:lang w:val="en-IN"/>
        </w:rPr>
        <w:t xml:space="preserve">View Properties </w:t>
      </w:r>
    </w:p>
    <w:p w14:paraId="21FEAB67" w14:textId="77777777" w:rsidR="00F431F5" w:rsidRPr="00F431F5" w:rsidRDefault="00F431F5" w:rsidP="00F431F5">
      <w:pPr>
        <w:rPr>
          <w:lang w:val="en-IN"/>
        </w:rPr>
      </w:pPr>
      <w:r w:rsidRPr="00F431F5">
        <w:rPr>
          <w:lang w:val="en-IN"/>
        </w:rPr>
        <w:pict w14:anchorId="04324DD8">
          <v:rect id="_x0000_i1162" style="width:0;height:1.5pt" o:hralign="center" o:hrstd="t" o:hr="t" fillcolor="#a0a0a0" stroked="f"/>
        </w:pict>
      </w:r>
    </w:p>
    <w:p w14:paraId="42026543" w14:textId="77777777" w:rsidR="00F431F5" w:rsidRPr="00F431F5" w:rsidRDefault="00F431F5" w:rsidP="00F431F5">
      <w:pPr>
        <w:rPr>
          <w:b/>
          <w:bCs/>
          <w:lang w:val="en-IN"/>
        </w:rPr>
      </w:pPr>
      <w:r w:rsidRPr="00F431F5">
        <w:rPr>
          <w:b/>
          <w:bCs/>
          <w:lang w:val="en-IN"/>
        </w:rPr>
        <w:t>ownerRoutes.js</w:t>
      </w:r>
    </w:p>
    <w:p w14:paraId="70F382D2" w14:textId="77777777" w:rsidR="00F431F5" w:rsidRPr="00F431F5" w:rsidRDefault="00F431F5" w:rsidP="00F431F5">
      <w:pPr>
        <w:rPr>
          <w:lang w:val="en-IN"/>
        </w:rPr>
      </w:pPr>
      <w:r w:rsidRPr="00F431F5">
        <w:rPr>
          <w:lang w:val="en-IN"/>
        </w:rPr>
        <w:t>Handles:</w:t>
      </w:r>
    </w:p>
    <w:p w14:paraId="48EE9711" w14:textId="77777777" w:rsidR="00F431F5" w:rsidRPr="00F431F5" w:rsidRDefault="00F431F5">
      <w:pPr>
        <w:numPr>
          <w:ilvl w:val="0"/>
          <w:numId w:val="16"/>
        </w:numPr>
        <w:rPr>
          <w:lang w:val="en-IN"/>
        </w:rPr>
      </w:pPr>
      <w:r w:rsidRPr="00F431F5">
        <w:rPr>
          <w:lang w:val="en-IN"/>
        </w:rPr>
        <w:t xml:space="preserve">Add Property </w:t>
      </w:r>
    </w:p>
    <w:p w14:paraId="04264CDC" w14:textId="77777777" w:rsidR="00F431F5" w:rsidRPr="00F431F5" w:rsidRDefault="00F431F5">
      <w:pPr>
        <w:numPr>
          <w:ilvl w:val="0"/>
          <w:numId w:val="16"/>
        </w:numPr>
        <w:rPr>
          <w:lang w:val="en-IN"/>
        </w:rPr>
      </w:pPr>
      <w:r w:rsidRPr="00F431F5">
        <w:rPr>
          <w:lang w:val="en-IN"/>
        </w:rPr>
        <w:t xml:space="preserve">Update Property </w:t>
      </w:r>
    </w:p>
    <w:p w14:paraId="4C5F33B1" w14:textId="77777777" w:rsidR="00F431F5" w:rsidRPr="00F431F5" w:rsidRDefault="00F431F5">
      <w:pPr>
        <w:numPr>
          <w:ilvl w:val="0"/>
          <w:numId w:val="16"/>
        </w:numPr>
        <w:rPr>
          <w:lang w:val="en-IN"/>
        </w:rPr>
      </w:pPr>
      <w:r w:rsidRPr="00F431F5">
        <w:rPr>
          <w:lang w:val="en-IN"/>
        </w:rPr>
        <w:t xml:space="preserve">Delete Property </w:t>
      </w:r>
    </w:p>
    <w:p w14:paraId="7B4EE7BC" w14:textId="77777777" w:rsidR="00F431F5" w:rsidRPr="00F431F5" w:rsidRDefault="00F431F5">
      <w:pPr>
        <w:numPr>
          <w:ilvl w:val="0"/>
          <w:numId w:val="16"/>
        </w:numPr>
        <w:rPr>
          <w:lang w:val="en-IN"/>
        </w:rPr>
      </w:pPr>
      <w:r w:rsidRPr="00F431F5">
        <w:rPr>
          <w:lang w:val="en-IN"/>
        </w:rPr>
        <w:t xml:space="preserve">View My Properties </w:t>
      </w:r>
    </w:p>
    <w:p w14:paraId="1D1D20B8" w14:textId="77777777" w:rsidR="00F431F5" w:rsidRPr="00F431F5" w:rsidRDefault="00F431F5" w:rsidP="00F431F5">
      <w:pPr>
        <w:rPr>
          <w:lang w:val="en-IN"/>
        </w:rPr>
      </w:pPr>
      <w:r w:rsidRPr="00F431F5">
        <w:rPr>
          <w:lang w:val="en-IN"/>
        </w:rPr>
        <w:pict w14:anchorId="18E1058D">
          <v:rect id="_x0000_i1163" style="width:0;height:1.5pt" o:hralign="center" o:hrstd="t" o:hr="t" fillcolor="#a0a0a0" stroked="f"/>
        </w:pict>
      </w:r>
    </w:p>
    <w:p w14:paraId="017CEB6B" w14:textId="77777777" w:rsidR="00F431F5" w:rsidRPr="00F431F5" w:rsidRDefault="00F431F5" w:rsidP="00F431F5">
      <w:pPr>
        <w:rPr>
          <w:b/>
          <w:bCs/>
          <w:lang w:val="en-IN"/>
        </w:rPr>
      </w:pPr>
      <w:r w:rsidRPr="00F431F5">
        <w:rPr>
          <w:b/>
          <w:bCs/>
          <w:lang w:val="en-IN"/>
        </w:rPr>
        <w:t>bookingRoutes.js</w:t>
      </w:r>
    </w:p>
    <w:p w14:paraId="306020AB" w14:textId="77777777" w:rsidR="00F431F5" w:rsidRPr="00F431F5" w:rsidRDefault="00F431F5" w:rsidP="00F431F5">
      <w:pPr>
        <w:rPr>
          <w:lang w:val="en-IN"/>
        </w:rPr>
      </w:pPr>
      <w:r w:rsidRPr="00F431F5">
        <w:rPr>
          <w:lang w:val="en-IN"/>
        </w:rPr>
        <w:t>Handles:</w:t>
      </w:r>
    </w:p>
    <w:p w14:paraId="72D20DD2" w14:textId="77777777" w:rsidR="00F431F5" w:rsidRPr="00F431F5" w:rsidRDefault="00F431F5">
      <w:pPr>
        <w:numPr>
          <w:ilvl w:val="0"/>
          <w:numId w:val="17"/>
        </w:numPr>
        <w:rPr>
          <w:lang w:val="en-IN"/>
        </w:rPr>
      </w:pPr>
      <w:r w:rsidRPr="00F431F5">
        <w:rPr>
          <w:lang w:val="en-IN"/>
        </w:rPr>
        <w:t xml:space="preserve">Create Booking </w:t>
      </w:r>
    </w:p>
    <w:p w14:paraId="7F69247D" w14:textId="77777777" w:rsidR="00F431F5" w:rsidRPr="00F431F5" w:rsidRDefault="00F431F5">
      <w:pPr>
        <w:numPr>
          <w:ilvl w:val="0"/>
          <w:numId w:val="17"/>
        </w:numPr>
        <w:rPr>
          <w:lang w:val="en-IN"/>
        </w:rPr>
      </w:pPr>
      <w:r w:rsidRPr="00F431F5">
        <w:rPr>
          <w:lang w:val="en-IN"/>
        </w:rPr>
        <w:t xml:space="preserve">View Bookings </w:t>
      </w:r>
    </w:p>
    <w:p w14:paraId="7FA9C6EB" w14:textId="77777777" w:rsidR="00F431F5" w:rsidRPr="00F431F5" w:rsidRDefault="00F431F5">
      <w:pPr>
        <w:numPr>
          <w:ilvl w:val="0"/>
          <w:numId w:val="17"/>
        </w:numPr>
        <w:rPr>
          <w:lang w:val="en-IN"/>
        </w:rPr>
      </w:pPr>
      <w:r w:rsidRPr="00F431F5">
        <w:rPr>
          <w:lang w:val="en-IN"/>
        </w:rPr>
        <w:t xml:space="preserve">Cancel Booking </w:t>
      </w:r>
    </w:p>
    <w:p w14:paraId="2F411AC9" w14:textId="77777777" w:rsidR="00F431F5" w:rsidRPr="00F431F5" w:rsidRDefault="00F431F5" w:rsidP="00F431F5">
      <w:pPr>
        <w:rPr>
          <w:lang w:val="en-IN"/>
        </w:rPr>
      </w:pPr>
      <w:r w:rsidRPr="00F431F5">
        <w:rPr>
          <w:lang w:val="en-IN"/>
        </w:rPr>
        <w:pict w14:anchorId="0B9EC0E7">
          <v:rect id="_x0000_i1164" style="width:0;height:1.5pt" o:hralign="center" o:hrstd="t" o:hr="t" fillcolor="#a0a0a0" stroked="f"/>
        </w:pict>
      </w:r>
    </w:p>
    <w:p w14:paraId="6FAD5CC5" w14:textId="77777777" w:rsidR="00F431F5" w:rsidRPr="00F431F5" w:rsidRDefault="00F431F5" w:rsidP="00F431F5">
      <w:pPr>
        <w:rPr>
          <w:b/>
          <w:bCs/>
          <w:lang w:val="en-IN"/>
        </w:rPr>
      </w:pPr>
      <w:r w:rsidRPr="00F431F5">
        <w:rPr>
          <w:b/>
          <w:bCs/>
          <w:lang w:val="en-IN"/>
        </w:rPr>
        <w:lastRenderedPageBreak/>
        <w:t>adminRoutes.js</w:t>
      </w:r>
    </w:p>
    <w:p w14:paraId="68CCE3E8" w14:textId="77777777" w:rsidR="00F431F5" w:rsidRPr="00F431F5" w:rsidRDefault="00F431F5" w:rsidP="00F431F5">
      <w:pPr>
        <w:rPr>
          <w:lang w:val="en-IN"/>
        </w:rPr>
      </w:pPr>
      <w:r w:rsidRPr="00F431F5">
        <w:rPr>
          <w:lang w:val="en-IN"/>
        </w:rPr>
        <w:t>Handles:</w:t>
      </w:r>
    </w:p>
    <w:p w14:paraId="17501C51" w14:textId="77777777" w:rsidR="00F431F5" w:rsidRPr="00F431F5" w:rsidRDefault="00F431F5">
      <w:pPr>
        <w:numPr>
          <w:ilvl w:val="0"/>
          <w:numId w:val="18"/>
        </w:numPr>
        <w:rPr>
          <w:lang w:val="en-IN"/>
        </w:rPr>
      </w:pPr>
      <w:r w:rsidRPr="00F431F5">
        <w:rPr>
          <w:lang w:val="en-IN"/>
        </w:rPr>
        <w:t xml:space="preserve">View All Users </w:t>
      </w:r>
    </w:p>
    <w:p w14:paraId="775B0B84" w14:textId="77777777" w:rsidR="00F431F5" w:rsidRPr="00F431F5" w:rsidRDefault="00F431F5">
      <w:pPr>
        <w:numPr>
          <w:ilvl w:val="0"/>
          <w:numId w:val="18"/>
        </w:numPr>
        <w:rPr>
          <w:lang w:val="en-IN"/>
        </w:rPr>
      </w:pPr>
      <w:r w:rsidRPr="00F431F5">
        <w:rPr>
          <w:lang w:val="en-IN"/>
        </w:rPr>
        <w:t xml:space="preserve">View All Properties </w:t>
      </w:r>
    </w:p>
    <w:p w14:paraId="7AD5BAB7" w14:textId="77777777" w:rsidR="00F431F5" w:rsidRPr="00F431F5" w:rsidRDefault="00F431F5">
      <w:pPr>
        <w:numPr>
          <w:ilvl w:val="0"/>
          <w:numId w:val="18"/>
        </w:numPr>
        <w:rPr>
          <w:lang w:val="en-IN"/>
        </w:rPr>
      </w:pPr>
      <w:r w:rsidRPr="00F431F5">
        <w:rPr>
          <w:lang w:val="en-IN"/>
        </w:rPr>
        <w:t xml:space="preserve">View All Bookings </w:t>
      </w:r>
    </w:p>
    <w:p w14:paraId="7468F0BE" w14:textId="77777777" w:rsidR="00F431F5" w:rsidRPr="00F431F5" w:rsidRDefault="00F431F5">
      <w:pPr>
        <w:numPr>
          <w:ilvl w:val="0"/>
          <w:numId w:val="18"/>
        </w:numPr>
        <w:rPr>
          <w:lang w:val="en-IN"/>
        </w:rPr>
      </w:pPr>
      <w:r w:rsidRPr="00F431F5">
        <w:rPr>
          <w:lang w:val="en-IN"/>
        </w:rPr>
        <w:t xml:space="preserve">Delete Users </w:t>
      </w:r>
    </w:p>
    <w:p w14:paraId="78E8A95F" w14:textId="77777777" w:rsidR="00F431F5" w:rsidRPr="00F431F5" w:rsidRDefault="00F431F5">
      <w:pPr>
        <w:numPr>
          <w:ilvl w:val="0"/>
          <w:numId w:val="18"/>
        </w:numPr>
        <w:rPr>
          <w:lang w:val="en-IN"/>
        </w:rPr>
      </w:pPr>
      <w:r w:rsidRPr="00F431F5">
        <w:rPr>
          <w:lang w:val="en-IN"/>
        </w:rPr>
        <w:t xml:space="preserve">Owner Approval </w:t>
      </w:r>
    </w:p>
    <w:p w14:paraId="10B6A790" w14:textId="77777777" w:rsidR="00F431F5" w:rsidRPr="00F431F5" w:rsidRDefault="00F431F5" w:rsidP="00F431F5">
      <w:pPr>
        <w:rPr>
          <w:lang w:val="en-IN"/>
        </w:rPr>
      </w:pPr>
      <w:r w:rsidRPr="00F431F5">
        <w:rPr>
          <w:lang w:val="en-IN"/>
        </w:rPr>
        <w:pict w14:anchorId="645B06C1">
          <v:rect id="_x0000_i1165" style="width:0;height:1.5pt" o:hralign="center" o:hrstd="t" o:hr="t" fillcolor="#a0a0a0" stroked="f"/>
        </w:pict>
      </w:r>
    </w:p>
    <w:p w14:paraId="4A46F124" w14:textId="77777777" w:rsidR="00F431F5" w:rsidRPr="00F431F5" w:rsidRDefault="00F431F5" w:rsidP="00F431F5">
      <w:pPr>
        <w:rPr>
          <w:b/>
          <w:bCs/>
          <w:lang w:val="en-IN"/>
        </w:rPr>
      </w:pPr>
      <w:r w:rsidRPr="00F431F5">
        <w:rPr>
          <w:b/>
          <w:bCs/>
          <w:lang w:val="en-IN"/>
        </w:rPr>
        <w:t>Middlewares Folder</w:t>
      </w:r>
    </w:p>
    <w:p w14:paraId="1E9DC3E7" w14:textId="77777777" w:rsidR="00F431F5" w:rsidRPr="00F431F5" w:rsidRDefault="00F431F5" w:rsidP="00F431F5">
      <w:pPr>
        <w:rPr>
          <w:lang w:val="en-IN"/>
        </w:rPr>
      </w:pPr>
      <w:r w:rsidRPr="00F431F5">
        <w:rPr>
          <w:lang w:val="en-IN"/>
        </w:rPr>
        <w:t xml:space="preserve">The </w:t>
      </w:r>
      <w:r w:rsidRPr="00F431F5">
        <w:rPr>
          <w:b/>
          <w:bCs/>
          <w:lang w:val="en-IN"/>
        </w:rPr>
        <w:t>middlewares</w:t>
      </w:r>
      <w:r w:rsidRPr="00F431F5">
        <w:rPr>
          <w:lang w:val="en-IN"/>
        </w:rPr>
        <w:t xml:space="preserve"> folder contains reusable middleware functions that execute before controller functions.</w:t>
      </w:r>
    </w:p>
    <w:p w14:paraId="257135E2" w14:textId="77777777" w:rsidR="00F431F5" w:rsidRPr="00F431F5" w:rsidRDefault="00F431F5" w:rsidP="00F431F5">
      <w:pPr>
        <w:rPr>
          <w:b/>
          <w:bCs/>
          <w:lang w:val="en-IN"/>
        </w:rPr>
      </w:pPr>
      <w:r w:rsidRPr="00F431F5">
        <w:rPr>
          <w:b/>
          <w:bCs/>
          <w:lang w:val="en-IN"/>
        </w:rPr>
        <w:t>authMiddleware.js</w:t>
      </w:r>
    </w:p>
    <w:p w14:paraId="032CE517" w14:textId="77777777" w:rsidR="00F431F5" w:rsidRPr="00F431F5" w:rsidRDefault="00F431F5" w:rsidP="00F431F5">
      <w:pPr>
        <w:rPr>
          <w:lang w:val="en-IN"/>
        </w:rPr>
      </w:pPr>
      <w:r w:rsidRPr="00F431F5">
        <w:rPr>
          <w:lang w:val="en-IN"/>
        </w:rPr>
        <w:t>Provides:</w:t>
      </w:r>
    </w:p>
    <w:p w14:paraId="6C5D497E" w14:textId="77777777" w:rsidR="00F431F5" w:rsidRPr="00F431F5" w:rsidRDefault="00F431F5">
      <w:pPr>
        <w:numPr>
          <w:ilvl w:val="0"/>
          <w:numId w:val="19"/>
        </w:numPr>
        <w:rPr>
          <w:lang w:val="en-IN"/>
        </w:rPr>
      </w:pPr>
      <w:r w:rsidRPr="00F431F5">
        <w:rPr>
          <w:lang w:val="en-IN"/>
        </w:rPr>
        <w:t xml:space="preserve">JWT Token Verification </w:t>
      </w:r>
    </w:p>
    <w:p w14:paraId="51D95213" w14:textId="77777777" w:rsidR="00F431F5" w:rsidRPr="00F431F5" w:rsidRDefault="00F431F5">
      <w:pPr>
        <w:numPr>
          <w:ilvl w:val="0"/>
          <w:numId w:val="19"/>
        </w:numPr>
        <w:rPr>
          <w:lang w:val="en-IN"/>
        </w:rPr>
      </w:pPr>
      <w:r w:rsidRPr="00F431F5">
        <w:rPr>
          <w:lang w:val="en-IN"/>
        </w:rPr>
        <w:t xml:space="preserve">User Authentication </w:t>
      </w:r>
    </w:p>
    <w:p w14:paraId="192E71A8" w14:textId="77777777" w:rsidR="00F431F5" w:rsidRPr="00F431F5" w:rsidRDefault="00F431F5">
      <w:pPr>
        <w:numPr>
          <w:ilvl w:val="0"/>
          <w:numId w:val="19"/>
        </w:numPr>
        <w:rPr>
          <w:lang w:val="en-IN"/>
        </w:rPr>
      </w:pPr>
      <w:r w:rsidRPr="00F431F5">
        <w:rPr>
          <w:lang w:val="en-IN"/>
        </w:rPr>
        <w:t xml:space="preserve">Admin Authorization </w:t>
      </w:r>
    </w:p>
    <w:p w14:paraId="25CAE9D6" w14:textId="77777777" w:rsidR="00F431F5" w:rsidRPr="00F431F5" w:rsidRDefault="00F431F5">
      <w:pPr>
        <w:numPr>
          <w:ilvl w:val="0"/>
          <w:numId w:val="19"/>
        </w:numPr>
        <w:rPr>
          <w:lang w:val="en-IN"/>
        </w:rPr>
      </w:pPr>
      <w:r w:rsidRPr="00F431F5">
        <w:rPr>
          <w:lang w:val="en-IN"/>
        </w:rPr>
        <w:t xml:space="preserve">Owner Authorization </w:t>
      </w:r>
    </w:p>
    <w:p w14:paraId="74798C3C" w14:textId="77777777" w:rsidR="00F431F5" w:rsidRPr="00F431F5" w:rsidRDefault="00F431F5" w:rsidP="00F431F5">
      <w:pPr>
        <w:rPr>
          <w:lang w:val="en-IN"/>
        </w:rPr>
      </w:pPr>
      <w:r w:rsidRPr="00F431F5">
        <w:rPr>
          <w:lang w:val="en-IN"/>
        </w:rPr>
        <w:t>Implemented middleware includes:</w:t>
      </w:r>
    </w:p>
    <w:p w14:paraId="7605BD4C" w14:textId="77777777" w:rsidR="00F431F5" w:rsidRPr="00F431F5" w:rsidRDefault="00F431F5">
      <w:pPr>
        <w:numPr>
          <w:ilvl w:val="0"/>
          <w:numId w:val="20"/>
        </w:numPr>
        <w:rPr>
          <w:lang w:val="en-IN"/>
        </w:rPr>
      </w:pPr>
      <w:r w:rsidRPr="00F431F5">
        <w:rPr>
          <w:lang w:val="en-IN"/>
        </w:rPr>
        <w:t xml:space="preserve">verifyToken </w:t>
      </w:r>
    </w:p>
    <w:p w14:paraId="553C1534" w14:textId="77777777" w:rsidR="00F431F5" w:rsidRPr="00F431F5" w:rsidRDefault="00F431F5">
      <w:pPr>
        <w:numPr>
          <w:ilvl w:val="0"/>
          <w:numId w:val="20"/>
        </w:numPr>
        <w:rPr>
          <w:lang w:val="en-IN"/>
        </w:rPr>
      </w:pPr>
      <w:r w:rsidRPr="00F431F5">
        <w:rPr>
          <w:lang w:val="en-IN"/>
        </w:rPr>
        <w:t xml:space="preserve">verifyAdmin </w:t>
      </w:r>
    </w:p>
    <w:p w14:paraId="7D064AD2" w14:textId="77777777" w:rsidR="00F431F5" w:rsidRPr="00F431F5" w:rsidRDefault="00F431F5">
      <w:pPr>
        <w:numPr>
          <w:ilvl w:val="0"/>
          <w:numId w:val="20"/>
        </w:numPr>
        <w:rPr>
          <w:lang w:val="en-IN"/>
        </w:rPr>
      </w:pPr>
      <w:r w:rsidRPr="00F431F5">
        <w:rPr>
          <w:lang w:val="en-IN"/>
        </w:rPr>
        <w:t xml:space="preserve">verifyOwner </w:t>
      </w:r>
    </w:p>
    <w:p w14:paraId="75715FCF" w14:textId="77777777" w:rsidR="00F431F5" w:rsidRPr="00F431F5" w:rsidRDefault="00F431F5" w:rsidP="00F431F5">
      <w:pPr>
        <w:rPr>
          <w:lang w:val="en-IN"/>
        </w:rPr>
      </w:pPr>
      <w:r w:rsidRPr="00F431F5">
        <w:rPr>
          <w:lang w:val="en-IN"/>
        </w:rPr>
        <w:t>These middleware functions secure protected API endpoints by verifying user identity and permissions.</w:t>
      </w:r>
    </w:p>
    <w:p w14:paraId="19757C6A" w14:textId="77777777" w:rsidR="00F431F5" w:rsidRPr="00F431F5" w:rsidRDefault="00F431F5" w:rsidP="00F431F5">
      <w:pPr>
        <w:rPr>
          <w:lang w:val="en-IN"/>
        </w:rPr>
      </w:pPr>
      <w:r w:rsidRPr="00F431F5">
        <w:rPr>
          <w:lang w:val="en-IN"/>
        </w:rPr>
        <w:pict w14:anchorId="131EF3BB">
          <v:rect id="_x0000_i1166" style="width:0;height:1.5pt" o:hralign="center" o:hrstd="t" o:hr="t" fillcolor="#a0a0a0" stroked="f"/>
        </w:pict>
      </w:r>
    </w:p>
    <w:p w14:paraId="4B32BDDB" w14:textId="77777777" w:rsidR="00F431F5" w:rsidRPr="00F431F5" w:rsidRDefault="00F431F5" w:rsidP="00F431F5">
      <w:pPr>
        <w:rPr>
          <w:b/>
          <w:bCs/>
          <w:lang w:val="en-IN"/>
        </w:rPr>
      </w:pPr>
      <w:r w:rsidRPr="00F431F5">
        <w:rPr>
          <w:b/>
          <w:bCs/>
          <w:lang w:val="en-IN"/>
        </w:rPr>
        <w:t>Uploads Folder</w:t>
      </w:r>
    </w:p>
    <w:p w14:paraId="74AA621B" w14:textId="77777777" w:rsidR="00F431F5" w:rsidRPr="00F431F5" w:rsidRDefault="00F431F5" w:rsidP="00F431F5">
      <w:pPr>
        <w:rPr>
          <w:lang w:val="en-IN"/>
        </w:rPr>
      </w:pPr>
      <w:r w:rsidRPr="00F431F5">
        <w:rPr>
          <w:lang w:val="en-IN"/>
        </w:rPr>
        <w:t xml:space="preserve">The </w:t>
      </w:r>
      <w:r w:rsidRPr="00F431F5">
        <w:rPr>
          <w:b/>
          <w:bCs/>
          <w:lang w:val="en-IN"/>
        </w:rPr>
        <w:t>uploads</w:t>
      </w:r>
      <w:r w:rsidRPr="00F431F5">
        <w:rPr>
          <w:lang w:val="en-IN"/>
        </w:rPr>
        <w:t xml:space="preserve"> folder stores images and other files uploaded by property owners.</w:t>
      </w:r>
    </w:p>
    <w:p w14:paraId="4782A70F" w14:textId="77777777" w:rsidR="00F431F5" w:rsidRPr="00F431F5" w:rsidRDefault="00F431F5" w:rsidP="00F431F5">
      <w:pPr>
        <w:rPr>
          <w:lang w:val="en-IN"/>
        </w:rPr>
      </w:pPr>
      <w:r w:rsidRPr="00F431F5">
        <w:rPr>
          <w:lang w:val="en-IN"/>
        </w:rPr>
        <w:t>Typical uploads include:</w:t>
      </w:r>
    </w:p>
    <w:p w14:paraId="7A4FD106" w14:textId="77777777" w:rsidR="00F431F5" w:rsidRPr="00F431F5" w:rsidRDefault="00F431F5">
      <w:pPr>
        <w:numPr>
          <w:ilvl w:val="0"/>
          <w:numId w:val="21"/>
        </w:numPr>
        <w:rPr>
          <w:lang w:val="en-IN"/>
        </w:rPr>
      </w:pPr>
      <w:r w:rsidRPr="00F431F5">
        <w:rPr>
          <w:lang w:val="en-IN"/>
        </w:rPr>
        <w:t xml:space="preserve">Property Images </w:t>
      </w:r>
    </w:p>
    <w:p w14:paraId="6312C691" w14:textId="77777777" w:rsidR="00F431F5" w:rsidRPr="00F431F5" w:rsidRDefault="00F431F5">
      <w:pPr>
        <w:numPr>
          <w:ilvl w:val="0"/>
          <w:numId w:val="21"/>
        </w:numPr>
        <w:rPr>
          <w:lang w:val="en-IN"/>
        </w:rPr>
      </w:pPr>
      <w:r w:rsidRPr="00F431F5">
        <w:rPr>
          <w:lang w:val="en-IN"/>
        </w:rPr>
        <w:t xml:space="preserve">User Profile Pictures (if implemented) </w:t>
      </w:r>
    </w:p>
    <w:p w14:paraId="62589E63" w14:textId="77777777" w:rsidR="00F431F5" w:rsidRPr="00F431F5" w:rsidRDefault="00F431F5" w:rsidP="00F431F5">
      <w:pPr>
        <w:rPr>
          <w:lang w:val="en-IN"/>
        </w:rPr>
      </w:pPr>
      <w:r w:rsidRPr="00F431F5">
        <w:rPr>
          <w:lang w:val="en-IN"/>
        </w:rPr>
        <w:t>This folder enables centralized storage and management of uploaded media files.</w:t>
      </w:r>
    </w:p>
    <w:p w14:paraId="7CC12383" w14:textId="77777777" w:rsidR="00F431F5" w:rsidRPr="00F431F5" w:rsidRDefault="00F431F5" w:rsidP="00F431F5">
      <w:pPr>
        <w:rPr>
          <w:lang w:val="en-IN"/>
        </w:rPr>
      </w:pPr>
      <w:r w:rsidRPr="00F431F5">
        <w:rPr>
          <w:lang w:val="en-IN"/>
        </w:rPr>
        <w:pict w14:anchorId="257909B4">
          <v:rect id="_x0000_i1167" style="width:0;height:1.5pt" o:hralign="center" o:hrstd="t" o:hr="t" fillcolor="#a0a0a0" stroked="f"/>
        </w:pict>
      </w:r>
    </w:p>
    <w:p w14:paraId="187C59D8" w14:textId="77777777" w:rsidR="00F431F5" w:rsidRPr="00F431F5" w:rsidRDefault="00F431F5" w:rsidP="00F431F5">
      <w:pPr>
        <w:rPr>
          <w:b/>
          <w:bCs/>
          <w:lang w:val="en-IN"/>
        </w:rPr>
      </w:pPr>
      <w:r w:rsidRPr="00F431F5">
        <w:rPr>
          <w:b/>
          <w:bCs/>
          <w:lang w:val="en-IN"/>
        </w:rPr>
        <w:t>Environment Configuration</w:t>
      </w:r>
    </w:p>
    <w:p w14:paraId="758F73AE" w14:textId="77777777" w:rsidR="00F431F5" w:rsidRPr="00F431F5" w:rsidRDefault="00F431F5" w:rsidP="00F431F5">
      <w:pPr>
        <w:rPr>
          <w:lang w:val="en-IN"/>
        </w:rPr>
      </w:pPr>
      <w:r w:rsidRPr="00F431F5">
        <w:rPr>
          <w:lang w:val="en-IN"/>
        </w:rPr>
        <w:lastRenderedPageBreak/>
        <w:t>The .env file stores sensitive configuration values such as:</w:t>
      </w:r>
    </w:p>
    <w:p w14:paraId="1B55CD9A" w14:textId="77777777" w:rsidR="00F431F5" w:rsidRPr="00F431F5" w:rsidRDefault="00F431F5">
      <w:pPr>
        <w:numPr>
          <w:ilvl w:val="0"/>
          <w:numId w:val="22"/>
        </w:numPr>
        <w:rPr>
          <w:lang w:val="en-IN"/>
        </w:rPr>
      </w:pPr>
      <w:r w:rsidRPr="00F431F5">
        <w:rPr>
          <w:lang w:val="en-IN"/>
        </w:rPr>
        <w:t xml:space="preserve">MongoDB Connection URL </w:t>
      </w:r>
    </w:p>
    <w:p w14:paraId="45BD5C4B" w14:textId="77777777" w:rsidR="00F431F5" w:rsidRPr="00F431F5" w:rsidRDefault="00F431F5">
      <w:pPr>
        <w:numPr>
          <w:ilvl w:val="0"/>
          <w:numId w:val="22"/>
        </w:numPr>
        <w:rPr>
          <w:lang w:val="en-IN"/>
        </w:rPr>
      </w:pPr>
      <w:r w:rsidRPr="00F431F5">
        <w:rPr>
          <w:lang w:val="en-IN"/>
        </w:rPr>
        <w:t xml:space="preserve">JWT Secret Key </w:t>
      </w:r>
    </w:p>
    <w:p w14:paraId="0C8A90CD" w14:textId="77777777" w:rsidR="00F431F5" w:rsidRPr="00F431F5" w:rsidRDefault="00F431F5">
      <w:pPr>
        <w:numPr>
          <w:ilvl w:val="0"/>
          <w:numId w:val="22"/>
        </w:numPr>
        <w:rPr>
          <w:lang w:val="en-IN"/>
        </w:rPr>
      </w:pPr>
      <w:r w:rsidRPr="00F431F5">
        <w:rPr>
          <w:lang w:val="en-IN"/>
        </w:rPr>
        <w:t xml:space="preserve">Server Port </w:t>
      </w:r>
    </w:p>
    <w:p w14:paraId="3AE1BCFF" w14:textId="77777777" w:rsidR="00F431F5" w:rsidRPr="00F431F5" w:rsidRDefault="00F431F5" w:rsidP="00F431F5">
      <w:pPr>
        <w:rPr>
          <w:lang w:val="en-IN"/>
        </w:rPr>
      </w:pPr>
      <w:r w:rsidRPr="00F431F5">
        <w:rPr>
          <w:lang w:val="en-IN"/>
        </w:rPr>
        <w:t>Using environment variables improves security by preventing confidential information from being exposed in the source code.</w:t>
      </w:r>
    </w:p>
    <w:p w14:paraId="011C6925" w14:textId="77777777" w:rsidR="00F431F5" w:rsidRPr="00F431F5" w:rsidRDefault="00F431F5" w:rsidP="00F431F5">
      <w:pPr>
        <w:rPr>
          <w:lang w:val="en-IN"/>
        </w:rPr>
      </w:pPr>
      <w:r w:rsidRPr="00F431F5">
        <w:rPr>
          <w:lang w:val="en-IN"/>
        </w:rPr>
        <w:pict w14:anchorId="2F75FDC8">
          <v:rect id="_x0000_i1168" style="width:0;height:1.5pt" o:hralign="center" o:hrstd="t" o:hr="t" fillcolor="#a0a0a0" stroked="f"/>
        </w:pict>
      </w:r>
    </w:p>
    <w:p w14:paraId="39FA5023" w14:textId="77777777" w:rsidR="00F431F5" w:rsidRPr="00F431F5" w:rsidRDefault="00F431F5" w:rsidP="00F431F5">
      <w:pPr>
        <w:rPr>
          <w:b/>
          <w:bCs/>
          <w:lang w:val="en-IN"/>
        </w:rPr>
      </w:pPr>
      <w:r w:rsidRPr="00F431F5">
        <w:rPr>
          <w:b/>
          <w:bCs/>
          <w:lang w:val="en-IN"/>
        </w:rPr>
        <w:t>Server Entry File</w:t>
      </w:r>
    </w:p>
    <w:p w14:paraId="52E1222F" w14:textId="77777777" w:rsidR="00F431F5" w:rsidRPr="00F431F5" w:rsidRDefault="00F431F5" w:rsidP="00F431F5">
      <w:pPr>
        <w:rPr>
          <w:lang w:val="en-IN"/>
        </w:rPr>
      </w:pPr>
      <w:r w:rsidRPr="00F431F5">
        <w:rPr>
          <w:lang w:val="en-IN"/>
        </w:rPr>
        <w:t xml:space="preserve">The </w:t>
      </w:r>
      <w:r w:rsidRPr="00F431F5">
        <w:rPr>
          <w:b/>
          <w:bCs/>
          <w:lang w:val="en-IN"/>
        </w:rPr>
        <w:t>server.js</w:t>
      </w:r>
      <w:r w:rsidRPr="00F431F5">
        <w:rPr>
          <w:lang w:val="en-IN"/>
        </w:rPr>
        <w:t xml:space="preserve"> file is the entry point of the backend application.</w:t>
      </w:r>
    </w:p>
    <w:p w14:paraId="21E957B7" w14:textId="77777777" w:rsidR="00F431F5" w:rsidRPr="00F431F5" w:rsidRDefault="00F431F5" w:rsidP="00F431F5">
      <w:pPr>
        <w:rPr>
          <w:lang w:val="en-IN"/>
        </w:rPr>
      </w:pPr>
      <w:r w:rsidRPr="00F431F5">
        <w:rPr>
          <w:lang w:val="en-IN"/>
        </w:rPr>
        <w:t>Its responsibilities include:</w:t>
      </w:r>
    </w:p>
    <w:p w14:paraId="0FD6DDE0" w14:textId="77777777" w:rsidR="00F431F5" w:rsidRPr="00F431F5" w:rsidRDefault="00F431F5">
      <w:pPr>
        <w:numPr>
          <w:ilvl w:val="0"/>
          <w:numId w:val="23"/>
        </w:numPr>
        <w:rPr>
          <w:lang w:val="en-IN"/>
        </w:rPr>
      </w:pPr>
      <w:r w:rsidRPr="00F431F5">
        <w:rPr>
          <w:lang w:val="en-IN"/>
        </w:rPr>
        <w:t xml:space="preserve">Initializing the Express application. </w:t>
      </w:r>
    </w:p>
    <w:p w14:paraId="410A9E69" w14:textId="77777777" w:rsidR="00F431F5" w:rsidRPr="00F431F5" w:rsidRDefault="00F431F5">
      <w:pPr>
        <w:numPr>
          <w:ilvl w:val="0"/>
          <w:numId w:val="23"/>
        </w:numPr>
        <w:rPr>
          <w:lang w:val="en-IN"/>
        </w:rPr>
      </w:pPr>
      <w:r w:rsidRPr="00F431F5">
        <w:rPr>
          <w:lang w:val="en-IN"/>
        </w:rPr>
        <w:t xml:space="preserve">Loading environment variables. </w:t>
      </w:r>
    </w:p>
    <w:p w14:paraId="4F6BF949" w14:textId="77777777" w:rsidR="00F431F5" w:rsidRPr="00F431F5" w:rsidRDefault="00F431F5">
      <w:pPr>
        <w:numPr>
          <w:ilvl w:val="0"/>
          <w:numId w:val="23"/>
        </w:numPr>
        <w:rPr>
          <w:lang w:val="en-IN"/>
        </w:rPr>
      </w:pPr>
      <w:r w:rsidRPr="00F431F5">
        <w:rPr>
          <w:lang w:val="en-IN"/>
        </w:rPr>
        <w:t xml:space="preserve">Configuring middleware. </w:t>
      </w:r>
    </w:p>
    <w:p w14:paraId="7C4748DF" w14:textId="77777777" w:rsidR="00F431F5" w:rsidRPr="00F431F5" w:rsidRDefault="00F431F5">
      <w:pPr>
        <w:numPr>
          <w:ilvl w:val="0"/>
          <w:numId w:val="23"/>
        </w:numPr>
        <w:rPr>
          <w:lang w:val="en-IN"/>
        </w:rPr>
      </w:pPr>
      <w:r w:rsidRPr="00F431F5">
        <w:rPr>
          <w:lang w:val="en-IN"/>
        </w:rPr>
        <w:t xml:space="preserve">Connecting to MongoDB. </w:t>
      </w:r>
    </w:p>
    <w:p w14:paraId="55C38DAB" w14:textId="77777777" w:rsidR="00F431F5" w:rsidRPr="00F431F5" w:rsidRDefault="00F431F5">
      <w:pPr>
        <w:numPr>
          <w:ilvl w:val="0"/>
          <w:numId w:val="23"/>
        </w:numPr>
        <w:rPr>
          <w:lang w:val="en-IN"/>
        </w:rPr>
      </w:pPr>
      <w:r w:rsidRPr="00F431F5">
        <w:rPr>
          <w:lang w:val="en-IN"/>
        </w:rPr>
        <w:t xml:space="preserve">Registering API routes. </w:t>
      </w:r>
    </w:p>
    <w:p w14:paraId="4A1EC04C" w14:textId="77777777" w:rsidR="00F431F5" w:rsidRPr="00F431F5" w:rsidRDefault="00F431F5">
      <w:pPr>
        <w:numPr>
          <w:ilvl w:val="0"/>
          <w:numId w:val="23"/>
        </w:numPr>
        <w:rPr>
          <w:lang w:val="en-IN"/>
        </w:rPr>
      </w:pPr>
      <w:r w:rsidRPr="00F431F5">
        <w:rPr>
          <w:lang w:val="en-IN"/>
        </w:rPr>
        <w:t xml:space="preserve">Starting the server. </w:t>
      </w:r>
    </w:p>
    <w:p w14:paraId="18C40206" w14:textId="77777777" w:rsidR="00F431F5" w:rsidRPr="00F431F5" w:rsidRDefault="00F431F5">
      <w:pPr>
        <w:numPr>
          <w:ilvl w:val="0"/>
          <w:numId w:val="23"/>
        </w:numPr>
        <w:rPr>
          <w:lang w:val="en-IN"/>
        </w:rPr>
      </w:pPr>
      <w:r w:rsidRPr="00F431F5">
        <w:rPr>
          <w:lang w:val="en-IN"/>
        </w:rPr>
        <w:t xml:space="preserve">Listening for incoming client requests. </w:t>
      </w:r>
    </w:p>
    <w:p w14:paraId="328E4E90" w14:textId="77777777" w:rsidR="00F431F5" w:rsidRPr="00F431F5" w:rsidRDefault="00F431F5" w:rsidP="00F431F5">
      <w:pPr>
        <w:rPr>
          <w:lang w:val="en-IN"/>
        </w:rPr>
      </w:pPr>
      <w:r w:rsidRPr="00F431F5">
        <w:rPr>
          <w:lang w:val="en-IN"/>
        </w:rPr>
        <w:pict w14:anchorId="5C95AEC2">
          <v:rect id="_x0000_i1169" style="width:0;height:1.5pt" o:hralign="center" o:hrstd="t" o:hr="t" fillcolor="#a0a0a0" stroked="f"/>
        </w:pict>
      </w:r>
    </w:p>
    <w:p w14:paraId="1868AE80" w14:textId="77777777" w:rsidR="00F431F5" w:rsidRPr="00F431F5" w:rsidRDefault="00F431F5" w:rsidP="00F431F5">
      <w:pPr>
        <w:rPr>
          <w:b/>
          <w:bCs/>
          <w:lang w:val="en-IN"/>
        </w:rPr>
      </w:pPr>
      <w:r w:rsidRPr="00F431F5">
        <w:rPr>
          <w:b/>
          <w:bCs/>
          <w:lang w:val="en-IN"/>
        </w:rPr>
        <w:t>Backend Request Flow</w:t>
      </w:r>
    </w:p>
    <w:p w14:paraId="02FB2338" w14:textId="77777777" w:rsidR="00F431F5" w:rsidRPr="00F431F5" w:rsidRDefault="00F431F5" w:rsidP="00F431F5">
      <w:pPr>
        <w:rPr>
          <w:lang w:val="en-IN"/>
        </w:rPr>
      </w:pPr>
      <w:r w:rsidRPr="00F431F5">
        <w:rPr>
          <w:lang w:val="en-IN"/>
        </w:rPr>
        <w:t>The backend follows the request-processing workflow below:</w:t>
      </w:r>
    </w:p>
    <w:p w14:paraId="7782D017" w14:textId="77777777" w:rsidR="00F431F5" w:rsidRPr="00F431F5" w:rsidRDefault="00F431F5" w:rsidP="00F431F5">
      <w:pPr>
        <w:rPr>
          <w:lang w:val="en-IN"/>
        </w:rPr>
      </w:pPr>
      <w:r w:rsidRPr="00F431F5">
        <w:rPr>
          <w:lang w:val="en-IN"/>
        </w:rPr>
        <w:t>Client Request</w:t>
      </w:r>
    </w:p>
    <w:p w14:paraId="7075FDC3" w14:textId="77777777" w:rsidR="00F431F5" w:rsidRPr="00F431F5" w:rsidRDefault="00F431F5" w:rsidP="00F431F5">
      <w:pPr>
        <w:rPr>
          <w:lang w:val="en-IN"/>
        </w:rPr>
      </w:pPr>
      <w:r w:rsidRPr="00F431F5">
        <w:rPr>
          <w:lang w:val="en-IN"/>
        </w:rPr>
        <w:t xml:space="preserve">      │</w:t>
      </w:r>
    </w:p>
    <w:p w14:paraId="799518E6" w14:textId="77777777" w:rsidR="00F431F5" w:rsidRPr="00F431F5" w:rsidRDefault="00F431F5" w:rsidP="00F431F5">
      <w:pPr>
        <w:rPr>
          <w:lang w:val="en-IN"/>
        </w:rPr>
      </w:pPr>
      <w:r w:rsidRPr="00F431F5">
        <w:rPr>
          <w:lang w:val="en-IN"/>
        </w:rPr>
        <w:t xml:space="preserve">      ▼</w:t>
      </w:r>
    </w:p>
    <w:p w14:paraId="67E92185" w14:textId="77777777" w:rsidR="00F431F5" w:rsidRPr="00F431F5" w:rsidRDefault="00F431F5" w:rsidP="00F431F5">
      <w:pPr>
        <w:rPr>
          <w:lang w:val="en-IN"/>
        </w:rPr>
      </w:pPr>
      <w:r w:rsidRPr="00F431F5">
        <w:rPr>
          <w:lang w:val="en-IN"/>
        </w:rPr>
        <w:t>Express Route</w:t>
      </w:r>
    </w:p>
    <w:p w14:paraId="75B7CFCB" w14:textId="77777777" w:rsidR="00F431F5" w:rsidRPr="00F431F5" w:rsidRDefault="00F431F5" w:rsidP="00F431F5">
      <w:pPr>
        <w:rPr>
          <w:lang w:val="en-IN"/>
        </w:rPr>
      </w:pPr>
      <w:r w:rsidRPr="00F431F5">
        <w:rPr>
          <w:lang w:val="en-IN"/>
        </w:rPr>
        <w:t xml:space="preserve">      │</w:t>
      </w:r>
    </w:p>
    <w:p w14:paraId="27AB8ED7" w14:textId="77777777" w:rsidR="00F431F5" w:rsidRPr="00F431F5" w:rsidRDefault="00F431F5" w:rsidP="00F431F5">
      <w:pPr>
        <w:rPr>
          <w:lang w:val="en-IN"/>
        </w:rPr>
      </w:pPr>
      <w:r w:rsidRPr="00F431F5">
        <w:rPr>
          <w:lang w:val="en-IN"/>
        </w:rPr>
        <w:t xml:space="preserve">      ▼</w:t>
      </w:r>
    </w:p>
    <w:p w14:paraId="7B939DC0" w14:textId="77777777" w:rsidR="00F431F5" w:rsidRPr="00F431F5" w:rsidRDefault="00F431F5" w:rsidP="00F431F5">
      <w:pPr>
        <w:rPr>
          <w:lang w:val="en-IN"/>
        </w:rPr>
      </w:pPr>
      <w:r w:rsidRPr="00F431F5">
        <w:rPr>
          <w:lang w:val="en-IN"/>
        </w:rPr>
        <w:t>Authentication Middleware</w:t>
      </w:r>
    </w:p>
    <w:p w14:paraId="6917D22C" w14:textId="77777777" w:rsidR="00F431F5" w:rsidRPr="00F431F5" w:rsidRDefault="00F431F5" w:rsidP="00F431F5">
      <w:pPr>
        <w:rPr>
          <w:lang w:val="en-IN"/>
        </w:rPr>
      </w:pPr>
      <w:r w:rsidRPr="00F431F5">
        <w:rPr>
          <w:lang w:val="en-IN"/>
        </w:rPr>
        <w:t xml:space="preserve">      │</w:t>
      </w:r>
    </w:p>
    <w:p w14:paraId="51E6D2E7" w14:textId="77777777" w:rsidR="00F431F5" w:rsidRPr="00F431F5" w:rsidRDefault="00F431F5" w:rsidP="00F431F5">
      <w:pPr>
        <w:rPr>
          <w:lang w:val="en-IN"/>
        </w:rPr>
      </w:pPr>
      <w:r w:rsidRPr="00F431F5">
        <w:rPr>
          <w:lang w:val="en-IN"/>
        </w:rPr>
        <w:t xml:space="preserve">      ▼</w:t>
      </w:r>
    </w:p>
    <w:p w14:paraId="1F35B77F" w14:textId="77777777" w:rsidR="00F431F5" w:rsidRPr="00F431F5" w:rsidRDefault="00F431F5" w:rsidP="00F431F5">
      <w:pPr>
        <w:rPr>
          <w:lang w:val="en-IN"/>
        </w:rPr>
      </w:pPr>
      <w:r w:rsidRPr="00F431F5">
        <w:rPr>
          <w:lang w:val="en-IN"/>
        </w:rPr>
        <w:t>Controller</w:t>
      </w:r>
    </w:p>
    <w:p w14:paraId="6ACD32DD" w14:textId="77777777" w:rsidR="00F431F5" w:rsidRPr="00F431F5" w:rsidRDefault="00F431F5" w:rsidP="00F431F5">
      <w:pPr>
        <w:rPr>
          <w:lang w:val="en-IN"/>
        </w:rPr>
      </w:pPr>
      <w:r w:rsidRPr="00F431F5">
        <w:rPr>
          <w:lang w:val="en-IN"/>
        </w:rPr>
        <w:lastRenderedPageBreak/>
        <w:t xml:space="preserve">      │</w:t>
      </w:r>
    </w:p>
    <w:p w14:paraId="5D253D2C" w14:textId="77777777" w:rsidR="00F431F5" w:rsidRPr="00F431F5" w:rsidRDefault="00F431F5" w:rsidP="00F431F5">
      <w:pPr>
        <w:rPr>
          <w:lang w:val="en-IN"/>
        </w:rPr>
      </w:pPr>
      <w:r w:rsidRPr="00F431F5">
        <w:rPr>
          <w:lang w:val="en-IN"/>
        </w:rPr>
        <w:t xml:space="preserve">      ▼</w:t>
      </w:r>
    </w:p>
    <w:p w14:paraId="78A8A89B" w14:textId="77777777" w:rsidR="00F431F5" w:rsidRPr="00F431F5" w:rsidRDefault="00F431F5" w:rsidP="00F431F5">
      <w:pPr>
        <w:rPr>
          <w:lang w:val="en-IN"/>
        </w:rPr>
      </w:pPr>
      <w:r w:rsidRPr="00F431F5">
        <w:rPr>
          <w:lang w:val="en-IN"/>
        </w:rPr>
        <w:t>Model</w:t>
      </w:r>
    </w:p>
    <w:p w14:paraId="79594A86" w14:textId="77777777" w:rsidR="00F431F5" w:rsidRPr="00F431F5" w:rsidRDefault="00F431F5" w:rsidP="00F431F5">
      <w:pPr>
        <w:rPr>
          <w:lang w:val="en-IN"/>
        </w:rPr>
      </w:pPr>
      <w:r w:rsidRPr="00F431F5">
        <w:rPr>
          <w:lang w:val="en-IN"/>
        </w:rPr>
        <w:t xml:space="preserve">      │</w:t>
      </w:r>
    </w:p>
    <w:p w14:paraId="718CFF92" w14:textId="77777777" w:rsidR="00F431F5" w:rsidRPr="00F431F5" w:rsidRDefault="00F431F5" w:rsidP="00F431F5">
      <w:pPr>
        <w:rPr>
          <w:lang w:val="en-IN"/>
        </w:rPr>
      </w:pPr>
      <w:r w:rsidRPr="00F431F5">
        <w:rPr>
          <w:lang w:val="en-IN"/>
        </w:rPr>
        <w:t xml:space="preserve">      ▼</w:t>
      </w:r>
    </w:p>
    <w:p w14:paraId="49357ED9" w14:textId="77777777" w:rsidR="00F431F5" w:rsidRPr="00F431F5" w:rsidRDefault="00F431F5" w:rsidP="00F431F5">
      <w:pPr>
        <w:rPr>
          <w:lang w:val="en-IN"/>
        </w:rPr>
      </w:pPr>
      <w:r w:rsidRPr="00F431F5">
        <w:rPr>
          <w:lang w:val="en-IN"/>
        </w:rPr>
        <w:t>MongoDB Database</w:t>
      </w:r>
    </w:p>
    <w:p w14:paraId="24501995" w14:textId="77777777" w:rsidR="00F431F5" w:rsidRPr="00F431F5" w:rsidRDefault="00F431F5" w:rsidP="00F431F5">
      <w:pPr>
        <w:rPr>
          <w:lang w:val="en-IN"/>
        </w:rPr>
      </w:pPr>
      <w:r w:rsidRPr="00F431F5">
        <w:rPr>
          <w:lang w:val="en-IN"/>
        </w:rPr>
        <w:t xml:space="preserve">      │</w:t>
      </w:r>
    </w:p>
    <w:p w14:paraId="2FF23F4C" w14:textId="77777777" w:rsidR="00F431F5" w:rsidRPr="00F431F5" w:rsidRDefault="00F431F5" w:rsidP="00F431F5">
      <w:pPr>
        <w:rPr>
          <w:lang w:val="en-IN"/>
        </w:rPr>
      </w:pPr>
      <w:r w:rsidRPr="00F431F5">
        <w:rPr>
          <w:lang w:val="en-IN"/>
        </w:rPr>
        <w:t xml:space="preserve">      ▼</w:t>
      </w:r>
    </w:p>
    <w:p w14:paraId="7B731C19" w14:textId="77777777" w:rsidR="00F431F5" w:rsidRPr="00F431F5" w:rsidRDefault="00F431F5" w:rsidP="00F431F5">
      <w:pPr>
        <w:rPr>
          <w:lang w:val="en-IN"/>
        </w:rPr>
      </w:pPr>
      <w:r w:rsidRPr="00F431F5">
        <w:rPr>
          <w:lang w:val="en-IN"/>
        </w:rPr>
        <w:t>Controller</w:t>
      </w:r>
    </w:p>
    <w:p w14:paraId="0A09F4F4" w14:textId="77777777" w:rsidR="00F431F5" w:rsidRPr="00F431F5" w:rsidRDefault="00F431F5" w:rsidP="00F431F5">
      <w:pPr>
        <w:rPr>
          <w:lang w:val="en-IN"/>
        </w:rPr>
      </w:pPr>
      <w:r w:rsidRPr="00F431F5">
        <w:rPr>
          <w:lang w:val="en-IN"/>
        </w:rPr>
        <w:t xml:space="preserve">      │</w:t>
      </w:r>
    </w:p>
    <w:p w14:paraId="3B06F082" w14:textId="77777777" w:rsidR="00F431F5" w:rsidRPr="00F431F5" w:rsidRDefault="00F431F5" w:rsidP="00F431F5">
      <w:pPr>
        <w:rPr>
          <w:lang w:val="en-IN"/>
        </w:rPr>
      </w:pPr>
      <w:r w:rsidRPr="00F431F5">
        <w:rPr>
          <w:lang w:val="en-IN"/>
        </w:rPr>
        <w:t xml:space="preserve">      ▼</w:t>
      </w:r>
    </w:p>
    <w:p w14:paraId="14458A17" w14:textId="77777777" w:rsidR="00F431F5" w:rsidRPr="00F431F5" w:rsidRDefault="00F431F5" w:rsidP="00F431F5">
      <w:pPr>
        <w:rPr>
          <w:lang w:val="en-IN"/>
        </w:rPr>
      </w:pPr>
      <w:r w:rsidRPr="00F431F5">
        <w:rPr>
          <w:lang w:val="en-IN"/>
        </w:rPr>
        <w:t>JSON Response</w:t>
      </w:r>
    </w:p>
    <w:p w14:paraId="4ACF462F" w14:textId="77777777" w:rsidR="00F431F5" w:rsidRPr="00F431F5" w:rsidRDefault="00F431F5" w:rsidP="00F431F5">
      <w:pPr>
        <w:rPr>
          <w:lang w:val="en-IN"/>
        </w:rPr>
      </w:pPr>
      <w:r w:rsidRPr="00F431F5">
        <w:rPr>
          <w:lang w:val="en-IN"/>
        </w:rPr>
        <w:t xml:space="preserve">      │</w:t>
      </w:r>
    </w:p>
    <w:p w14:paraId="0CC44AE6" w14:textId="77777777" w:rsidR="00F431F5" w:rsidRPr="00F431F5" w:rsidRDefault="00F431F5" w:rsidP="00F431F5">
      <w:pPr>
        <w:rPr>
          <w:lang w:val="en-IN"/>
        </w:rPr>
      </w:pPr>
      <w:r w:rsidRPr="00F431F5">
        <w:rPr>
          <w:lang w:val="en-IN"/>
        </w:rPr>
        <w:t xml:space="preserve">      ▼</w:t>
      </w:r>
    </w:p>
    <w:p w14:paraId="617A1A84" w14:textId="77777777" w:rsidR="00F431F5" w:rsidRPr="00F431F5" w:rsidRDefault="00F431F5" w:rsidP="00F431F5">
      <w:pPr>
        <w:rPr>
          <w:lang w:val="en-IN"/>
        </w:rPr>
      </w:pPr>
      <w:r w:rsidRPr="00F431F5">
        <w:rPr>
          <w:lang w:val="en-IN"/>
        </w:rPr>
        <w:t>React Frontend</w:t>
      </w:r>
    </w:p>
    <w:p w14:paraId="2458264D" w14:textId="77777777" w:rsidR="00F431F5" w:rsidRPr="00F431F5" w:rsidRDefault="00F431F5" w:rsidP="00F431F5">
      <w:pPr>
        <w:rPr>
          <w:lang w:val="en-IN"/>
        </w:rPr>
      </w:pPr>
      <w:r w:rsidRPr="00F431F5">
        <w:rPr>
          <w:lang w:val="en-IN"/>
        </w:rPr>
        <w:t>This workflow ensures efficient request handling, secure authentication, and structured communication between the frontend and the database.</w:t>
      </w:r>
    </w:p>
    <w:p w14:paraId="64C22479" w14:textId="77777777" w:rsidR="00F431F5" w:rsidRPr="00F431F5" w:rsidRDefault="00F431F5" w:rsidP="00F431F5">
      <w:pPr>
        <w:rPr>
          <w:lang w:val="en-IN"/>
        </w:rPr>
      </w:pPr>
      <w:r w:rsidRPr="00F431F5">
        <w:rPr>
          <w:lang w:val="en-IN"/>
        </w:rPr>
        <w:pict w14:anchorId="755E1ECB">
          <v:rect id="_x0000_i1170" style="width:0;height:1.5pt" o:hralign="center" o:hrstd="t" o:hr="t" fillcolor="#a0a0a0" stroked="f"/>
        </w:pict>
      </w:r>
    </w:p>
    <w:p w14:paraId="06FE2142" w14:textId="77777777" w:rsidR="00F431F5" w:rsidRPr="00F431F5" w:rsidRDefault="00F431F5" w:rsidP="00F431F5">
      <w:pPr>
        <w:rPr>
          <w:b/>
          <w:bCs/>
          <w:lang w:val="en-IN"/>
        </w:rPr>
      </w:pPr>
      <w:r w:rsidRPr="00F431F5">
        <w:rPr>
          <w:b/>
          <w:bCs/>
          <w:lang w:val="en-IN"/>
        </w:rPr>
        <w:t>Advantages of the Backend Structure</w:t>
      </w:r>
    </w:p>
    <w:p w14:paraId="5E4E98A6" w14:textId="77777777" w:rsidR="00F431F5" w:rsidRPr="00F431F5" w:rsidRDefault="00F431F5" w:rsidP="00F431F5">
      <w:pPr>
        <w:rPr>
          <w:lang w:val="en-IN"/>
        </w:rPr>
      </w:pPr>
      <w:r w:rsidRPr="00F431F5">
        <w:rPr>
          <w:lang w:val="en-IN"/>
        </w:rPr>
        <w:t>The modular backend structure provides several benefits:</w:t>
      </w:r>
    </w:p>
    <w:p w14:paraId="0842F093" w14:textId="77777777" w:rsidR="00F431F5" w:rsidRPr="00F431F5" w:rsidRDefault="00F431F5">
      <w:pPr>
        <w:numPr>
          <w:ilvl w:val="0"/>
          <w:numId w:val="24"/>
        </w:numPr>
        <w:rPr>
          <w:lang w:val="en-IN"/>
        </w:rPr>
      </w:pPr>
      <w:r w:rsidRPr="00F431F5">
        <w:rPr>
          <w:lang w:val="en-IN"/>
        </w:rPr>
        <w:t xml:space="preserve">Follows the MVC architecture for better organization. </w:t>
      </w:r>
    </w:p>
    <w:p w14:paraId="0B13E9D5" w14:textId="77777777" w:rsidR="00F431F5" w:rsidRPr="00F431F5" w:rsidRDefault="00F431F5">
      <w:pPr>
        <w:numPr>
          <w:ilvl w:val="0"/>
          <w:numId w:val="24"/>
        </w:numPr>
        <w:rPr>
          <w:lang w:val="en-IN"/>
        </w:rPr>
      </w:pPr>
      <w:r w:rsidRPr="00F431F5">
        <w:rPr>
          <w:lang w:val="en-IN"/>
        </w:rPr>
        <w:t xml:space="preserve">Simplifies code maintenance and debugging. </w:t>
      </w:r>
    </w:p>
    <w:p w14:paraId="15FE4D39" w14:textId="77777777" w:rsidR="00F431F5" w:rsidRPr="00F431F5" w:rsidRDefault="00F431F5">
      <w:pPr>
        <w:numPr>
          <w:ilvl w:val="0"/>
          <w:numId w:val="24"/>
        </w:numPr>
        <w:rPr>
          <w:lang w:val="en-IN"/>
        </w:rPr>
      </w:pPr>
      <w:r w:rsidRPr="00F431F5">
        <w:rPr>
          <w:lang w:val="en-IN"/>
        </w:rPr>
        <w:t xml:space="preserve">Promotes code reusability through modular components. </w:t>
      </w:r>
    </w:p>
    <w:p w14:paraId="57E54A10" w14:textId="77777777" w:rsidR="00F431F5" w:rsidRPr="00F431F5" w:rsidRDefault="00F431F5">
      <w:pPr>
        <w:numPr>
          <w:ilvl w:val="0"/>
          <w:numId w:val="24"/>
        </w:numPr>
        <w:rPr>
          <w:lang w:val="en-IN"/>
        </w:rPr>
      </w:pPr>
      <w:r w:rsidRPr="00F431F5">
        <w:rPr>
          <w:lang w:val="en-IN"/>
        </w:rPr>
        <w:t xml:space="preserve">Supports scalable application development. </w:t>
      </w:r>
    </w:p>
    <w:p w14:paraId="12573729" w14:textId="77777777" w:rsidR="00F431F5" w:rsidRPr="00F431F5" w:rsidRDefault="00F431F5">
      <w:pPr>
        <w:numPr>
          <w:ilvl w:val="0"/>
          <w:numId w:val="24"/>
        </w:numPr>
        <w:rPr>
          <w:lang w:val="en-IN"/>
        </w:rPr>
      </w:pPr>
      <w:r w:rsidRPr="00F431F5">
        <w:rPr>
          <w:lang w:val="en-IN"/>
        </w:rPr>
        <w:t xml:space="preserve">Enables secure authentication using JWT. </w:t>
      </w:r>
    </w:p>
    <w:p w14:paraId="36EBD039" w14:textId="77777777" w:rsidR="00F431F5" w:rsidRPr="00F431F5" w:rsidRDefault="00F431F5">
      <w:pPr>
        <w:numPr>
          <w:ilvl w:val="0"/>
          <w:numId w:val="24"/>
        </w:numPr>
        <w:rPr>
          <w:lang w:val="en-IN"/>
        </w:rPr>
      </w:pPr>
      <w:r w:rsidRPr="00F431F5">
        <w:rPr>
          <w:lang w:val="en-IN"/>
        </w:rPr>
        <w:t xml:space="preserve">Provides clean separation of business logic and database operations. </w:t>
      </w:r>
    </w:p>
    <w:p w14:paraId="0F9FFA9E" w14:textId="77777777" w:rsidR="00F431F5" w:rsidRPr="00F431F5" w:rsidRDefault="00F431F5">
      <w:pPr>
        <w:numPr>
          <w:ilvl w:val="0"/>
          <w:numId w:val="24"/>
        </w:numPr>
        <w:rPr>
          <w:lang w:val="en-IN"/>
        </w:rPr>
      </w:pPr>
      <w:r w:rsidRPr="00F431F5">
        <w:rPr>
          <w:lang w:val="en-IN"/>
        </w:rPr>
        <w:t xml:space="preserve">Facilitates teamwork by allowing developers to work on independent modules. </w:t>
      </w:r>
    </w:p>
    <w:p w14:paraId="075E460F" w14:textId="77777777" w:rsidR="00F431F5" w:rsidRPr="00F431F5" w:rsidRDefault="00F431F5">
      <w:pPr>
        <w:numPr>
          <w:ilvl w:val="0"/>
          <w:numId w:val="24"/>
        </w:numPr>
        <w:rPr>
          <w:lang w:val="en-IN"/>
        </w:rPr>
      </w:pPr>
      <w:r w:rsidRPr="00F431F5">
        <w:rPr>
          <w:lang w:val="en-IN"/>
        </w:rPr>
        <w:t xml:space="preserve">Improves readability and maintainability. </w:t>
      </w:r>
    </w:p>
    <w:p w14:paraId="46B26BF0" w14:textId="77777777" w:rsidR="00F431F5" w:rsidRPr="00F431F5" w:rsidRDefault="00F431F5">
      <w:pPr>
        <w:numPr>
          <w:ilvl w:val="0"/>
          <w:numId w:val="24"/>
        </w:numPr>
        <w:rPr>
          <w:lang w:val="en-IN"/>
        </w:rPr>
      </w:pPr>
      <w:r w:rsidRPr="00F431F5">
        <w:rPr>
          <w:lang w:val="en-IN"/>
        </w:rPr>
        <w:t xml:space="preserve">Simplifies API development and testing. </w:t>
      </w:r>
    </w:p>
    <w:p w14:paraId="45E3C2C2" w14:textId="77777777" w:rsidR="00F431F5" w:rsidRPr="00F431F5" w:rsidRDefault="00F431F5">
      <w:pPr>
        <w:numPr>
          <w:ilvl w:val="0"/>
          <w:numId w:val="24"/>
        </w:numPr>
        <w:rPr>
          <w:lang w:val="en-IN"/>
        </w:rPr>
      </w:pPr>
      <w:r w:rsidRPr="00F431F5">
        <w:rPr>
          <w:lang w:val="en-IN"/>
        </w:rPr>
        <w:t xml:space="preserve">Supports future enhancements with minimal code modifications. </w:t>
      </w:r>
    </w:p>
    <w:p w14:paraId="4DB36DE2" w14:textId="77777777" w:rsidR="00F431F5" w:rsidRPr="00F431F5" w:rsidRDefault="00F431F5" w:rsidP="00F431F5">
      <w:pPr>
        <w:rPr>
          <w:lang w:val="en-IN"/>
        </w:rPr>
      </w:pPr>
      <w:r w:rsidRPr="00F431F5">
        <w:rPr>
          <w:lang w:val="en-IN"/>
        </w:rPr>
        <w:lastRenderedPageBreak/>
        <w:pict w14:anchorId="36D0352D">
          <v:rect id="_x0000_i1171" style="width:0;height:1.5pt" o:hralign="center" o:hrstd="t" o:hr="t" fillcolor="#a0a0a0" stroked="f"/>
        </w:pict>
      </w:r>
    </w:p>
    <w:p w14:paraId="778B5608" w14:textId="77777777" w:rsidR="00F431F5" w:rsidRPr="00F431F5" w:rsidRDefault="00F431F5" w:rsidP="00F431F5">
      <w:pPr>
        <w:rPr>
          <w:b/>
          <w:bCs/>
          <w:lang w:val="en-IN"/>
        </w:rPr>
      </w:pPr>
      <w:r w:rsidRPr="00F431F5">
        <w:rPr>
          <w:b/>
          <w:bCs/>
          <w:lang w:val="en-IN"/>
        </w:rPr>
        <w:t>Conclusion</w:t>
      </w:r>
    </w:p>
    <w:p w14:paraId="3770766E" w14:textId="77777777" w:rsidR="00F431F5" w:rsidRPr="00F431F5" w:rsidRDefault="00F431F5" w:rsidP="00F431F5">
      <w:pPr>
        <w:rPr>
          <w:lang w:val="en-IN"/>
        </w:rPr>
      </w:pPr>
      <w:r w:rsidRPr="00F431F5">
        <w:rPr>
          <w:lang w:val="en-IN"/>
        </w:rPr>
        <w:t>The backend structure of the HouseHunt application is designed to provide a clean, modular, and scalable architecture for managing server-side operations. By organizing the project into dedicated folders for configuration, controllers, models, routes, middleware, and uploads, the application follows industry-standard development practices. This structured approach enhances maintainability, simplifies collaboration among developers, and provides a strong foundation for implementing secure authentication, property management, booking functionality, and future system enhancements.</w:t>
      </w:r>
    </w:p>
    <w:p w14:paraId="45333DC9" w14:textId="195179E1" w:rsidR="005F4C96" w:rsidRDefault="005F4C96"/>
    <w:p w14:paraId="767F0C60" w14:textId="77777777" w:rsidR="00F431F5" w:rsidRPr="00F431F5" w:rsidRDefault="00F431F5" w:rsidP="00F431F5">
      <w:pPr>
        <w:rPr>
          <w:b/>
          <w:bCs/>
          <w:lang w:val="en-IN"/>
        </w:rPr>
      </w:pPr>
      <w:r w:rsidRPr="00F431F5">
        <w:rPr>
          <w:b/>
          <w:bCs/>
          <w:lang w:val="en-IN"/>
        </w:rPr>
        <w:t>Backend Development and Explanation</w:t>
      </w:r>
    </w:p>
    <w:p w14:paraId="030AAF6C" w14:textId="77777777" w:rsidR="00F431F5" w:rsidRPr="00F431F5" w:rsidRDefault="00F431F5" w:rsidP="00F431F5">
      <w:pPr>
        <w:rPr>
          <w:b/>
          <w:bCs/>
          <w:lang w:val="en-IN"/>
        </w:rPr>
      </w:pPr>
      <w:r w:rsidRPr="00F431F5">
        <w:rPr>
          <w:b/>
          <w:bCs/>
          <w:lang w:val="en-IN"/>
        </w:rPr>
        <w:t>Introduction</w:t>
      </w:r>
    </w:p>
    <w:p w14:paraId="4BF86F1E" w14:textId="77777777" w:rsidR="00F431F5" w:rsidRPr="00F431F5" w:rsidRDefault="00F431F5" w:rsidP="00F431F5">
      <w:pPr>
        <w:rPr>
          <w:lang w:val="en-IN"/>
        </w:rPr>
      </w:pPr>
      <w:r w:rsidRPr="00F431F5">
        <w:rPr>
          <w:lang w:val="en-IN"/>
        </w:rPr>
        <w:t xml:space="preserve">The backend of the </w:t>
      </w:r>
      <w:r w:rsidRPr="00F431F5">
        <w:rPr>
          <w:b/>
          <w:bCs/>
          <w:lang w:val="en-IN"/>
        </w:rPr>
        <w:t>HouseHunt</w:t>
      </w:r>
      <w:r w:rsidRPr="00F431F5">
        <w:rPr>
          <w:lang w:val="en-IN"/>
        </w:rPr>
        <w:t xml:space="preserve"> application is developed using </w:t>
      </w:r>
      <w:r w:rsidRPr="00F431F5">
        <w:rPr>
          <w:b/>
          <w:bCs/>
          <w:lang w:val="en-IN"/>
        </w:rPr>
        <w:t>Node.js</w:t>
      </w:r>
      <w:r w:rsidRPr="00F431F5">
        <w:rPr>
          <w:lang w:val="en-IN"/>
        </w:rPr>
        <w:t xml:space="preserve">, </w:t>
      </w:r>
      <w:r w:rsidRPr="00F431F5">
        <w:rPr>
          <w:b/>
          <w:bCs/>
          <w:lang w:val="en-IN"/>
        </w:rPr>
        <w:t>Express.js</w:t>
      </w:r>
      <w:r w:rsidRPr="00F431F5">
        <w:rPr>
          <w:lang w:val="en-IN"/>
        </w:rPr>
        <w:t xml:space="preserve">, </w:t>
      </w:r>
      <w:r w:rsidRPr="00F431F5">
        <w:rPr>
          <w:b/>
          <w:bCs/>
          <w:lang w:val="en-IN"/>
        </w:rPr>
        <w:t>MongoDB</w:t>
      </w:r>
      <w:r w:rsidRPr="00F431F5">
        <w:rPr>
          <w:lang w:val="en-IN"/>
        </w:rPr>
        <w:t xml:space="preserve">, and </w:t>
      </w:r>
      <w:r w:rsidRPr="00F431F5">
        <w:rPr>
          <w:b/>
          <w:bCs/>
          <w:lang w:val="en-IN"/>
        </w:rPr>
        <w:t>Mongoose</w:t>
      </w:r>
      <w:r w:rsidRPr="00F431F5">
        <w:rPr>
          <w:lang w:val="en-IN"/>
        </w:rPr>
        <w:t>. It is responsible for handling application logic, processing user requests, managing authentication, interacting with the database, and returning structured responses to the React frontend.</w:t>
      </w:r>
    </w:p>
    <w:p w14:paraId="14CBA42D" w14:textId="77777777" w:rsidR="00F431F5" w:rsidRPr="00F431F5" w:rsidRDefault="00F431F5" w:rsidP="00F431F5">
      <w:pPr>
        <w:rPr>
          <w:lang w:val="en-IN"/>
        </w:rPr>
      </w:pPr>
      <w:r w:rsidRPr="00F431F5">
        <w:rPr>
          <w:lang w:val="en-IN"/>
        </w:rPr>
        <w:t xml:space="preserve">The backend follows a modular architecture inspired by the </w:t>
      </w:r>
      <w:r w:rsidRPr="00F431F5">
        <w:rPr>
          <w:b/>
          <w:bCs/>
          <w:lang w:val="en-IN"/>
        </w:rPr>
        <w:t>Model-View-Controller (MVC)</w:t>
      </w:r>
      <w:r w:rsidRPr="00F431F5">
        <w:rPr>
          <w:lang w:val="en-IN"/>
        </w:rPr>
        <w:t xml:space="preserve"> pattern. Each part of the application is placed in a separate folder based on its responsibility. This structure improves code organization, simplifies debugging, supports teamwork, and makes the project easier to maintain and extend.</w:t>
      </w:r>
    </w:p>
    <w:p w14:paraId="63660765" w14:textId="77777777" w:rsidR="00F431F5" w:rsidRPr="00F431F5" w:rsidRDefault="00F431F5" w:rsidP="00F431F5">
      <w:pPr>
        <w:rPr>
          <w:lang w:val="en-IN"/>
        </w:rPr>
      </w:pPr>
      <w:r w:rsidRPr="00F431F5">
        <w:rPr>
          <w:lang w:val="en-IN"/>
        </w:rPr>
        <w:t>The major backend responsibilities include:</w:t>
      </w:r>
    </w:p>
    <w:p w14:paraId="5C369E9B" w14:textId="77777777" w:rsidR="00F431F5" w:rsidRPr="00F431F5" w:rsidRDefault="00F431F5">
      <w:pPr>
        <w:numPr>
          <w:ilvl w:val="0"/>
          <w:numId w:val="25"/>
        </w:numPr>
        <w:rPr>
          <w:lang w:val="en-IN"/>
        </w:rPr>
      </w:pPr>
      <w:r w:rsidRPr="00F431F5">
        <w:rPr>
          <w:lang w:val="en-IN"/>
        </w:rPr>
        <w:t xml:space="preserve">User registration and login </w:t>
      </w:r>
    </w:p>
    <w:p w14:paraId="366F963F" w14:textId="77777777" w:rsidR="00F431F5" w:rsidRPr="00F431F5" w:rsidRDefault="00F431F5">
      <w:pPr>
        <w:numPr>
          <w:ilvl w:val="0"/>
          <w:numId w:val="25"/>
        </w:numPr>
        <w:rPr>
          <w:lang w:val="en-IN"/>
        </w:rPr>
      </w:pPr>
      <w:r w:rsidRPr="00F431F5">
        <w:rPr>
          <w:lang w:val="en-IN"/>
        </w:rPr>
        <w:t xml:space="preserve">Password encryption </w:t>
      </w:r>
    </w:p>
    <w:p w14:paraId="71E3C4FA" w14:textId="77777777" w:rsidR="00F431F5" w:rsidRPr="00F431F5" w:rsidRDefault="00F431F5">
      <w:pPr>
        <w:numPr>
          <w:ilvl w:val="0"/>
          <w:numId w:val="25"/>
        </w:numPr>
        <w:rPr>
          <w:lang w:val="en-IN"/>
        </w:rPr>
      </w:pPr>
      <w:r w:rsidRPr="00F431F5">
        <w:rPr>
          <w:lang w:val="en-IN"/>
        </w:rPr>
        <w:t xml:space="preserve">JWT authentication </w:t>
      </w:r>
    </w:p>
    <w:p w14:paraId="4A089FB5" w14:textId="77777777" w:rsidR="00F431F5" w:rsidRPr="00F431F5" w:rsidRDefault="00F431F5">
      <w:pPr>
        <w:numPr>
          <w:ilvl w:val="0"/>
          <w:numId w:val="25"/>
        </w:numPr>
        <w:rPr>
          <w:lang w:val="en-IN"/>
        </w:rPr>
      </w:pPr>
      <w:r w:rsidRPr="00F431F5">
        <w:rPr>
          <w:lang w:val="en-IN"/>
        </w:rPr>
        <w:t xml:space="preserve">Role-based authorization </w:t>
      </w:r>
    </w:p>
    <w:p w14:paraId="47E3CA61" w14:textId="77777777" w:rsidR="00F431F5" w:rsidRPr="00F431F5" w:rsidRDefault="00F431F5">
      <w:pPr>
        <w:numPr>
          <w:ilvl w:val="0"/>
          <w:numId w:val="25"/>
        </w:numPr>
        <w:rPr>
          <w:lang w:val="en-IN"/>
        </w:rPr>
      </w:pPr>
      <w:r w:rsidRPr="00F431F5">
        <w:rPr>
          <w:lang w:val="en-IN"/>
        </w:rPr>
        <w:t xml:space="preserve">Property management </w:t>
      </w:r>
    </w:p>
    <w:p w14:paraId="08D7CD19" w14:textId="77777777" w:rsidR="00F431F5" w:rsidRPr="00F431F5" w:rsidRDefault="00F431F5">
      <w:pPr>
        <w:numPr>
          <w:ilvl w:val="0"/>
          <w:numId w:val="25"/>
        </w:numPr>
        <w:rPr>
          <w:lang w:val="en-IN"/>
        </w:rPr>
      </w:pPr>
      <w:r w:rsidRPr="00F431F5">
        <w:rPr>
          <w:lang w:val="en-IN"/>
        </w:rPr>
        <w:t xml:space="preserve">Booking management </w:t>
      </w:r>
    </w:p>
    <w:p w14:paraId="59E3F419" w14:textId="77777777" w:rsidR="00F431F5" w:rsidRPr="00F431F5" w:rsidRDefault="00F431F5">
      <w:pPr>
        <w:numPr>
          <w:ilvl w:val="0"/>
          <w:numId w:val="25"/>
        </w:numPr>
        <w:rPr>
          <w:lang w:val="en-IN"/>
        </w:rPr>
      </w:pPr>
      <w:r w:rsidRPr="00F431F5">
        <w:rPr>
          <w:lang w:val="en-IN"/>
        </w:rPr>
        <w:t xml:space="preserve">Administrative operations </w:t>
      </w:r>
    </w:p>
    <w:p w14:paraId="19184FE1" w14:textId="77777777" w:rsidR="00F431F5" w:rsidRPr="00F431F5" w:rsidRDefault="00F431F5">
      <w:pPr>
        <w:numPr>
          <w:ilvl w:val="0"/>
          <w:numId w:val="25"/>
        </w:numPr>
        <w:rPr>
          <w:lang w:val="en-IN"/>
        </w:rPr>
      </w:pPr>
      <w:r w:rsidRPr="00F431F5">
        <w:rPr>
          <w:lang w:val="en-IN"/>
        </w:rPr>
        <w:t xml:space="preserve">MongoDB communication </w:t>
      </w:r>
    </w:p>
    <w:p w14:paraId="54BD3AB0" w14:textId="77777777" w:rsidR="00F431F5" w:rsidRPr="00F431F5" w:rsidRDefault="00F431F5">
      <w:pPr>
        <w:numPr>
          <w:ilvl w:val="0"/>
          <w:numId w:val="25"/>
        </w:numPr>
        <w:rPr>
          <w:lang w:val="en-IN"/>
        </w:rPr>
      </w:pPr>
      <w:r w:rsidRPr="00F431F5">
        <w:rPr>
          <w:lang w:val="en-IN"/>
        </w:rPr>
        <w:t xml:space="preserve">RESTful API handling </w:t>
      </w:r>
    </w:p>
    <w:p w14:paraId="7A814481" w14:textId="77777777" w:rsidR="00F431F5" w:rsidRPr="00F431F5" w:rsidRDefault="00F431F5">
      <w:pPr>
        <w:numPr>
          <w:ilvl w:val="0"/>
          <w:numId w:val="25"/>
        </w:numPr>
        <w:rPr>
          <w:lang w:val="en-IN"/>
        </w:rPr>
      </w:pPr>
      <w:r w:rsidRPr="00F431F5">
        <w:rPr>
          <w:lang w:val="en-IN"/>
        </w:rPr>
        <w:t xml:space="preserve">Error handling and validation </w:t>
      </w:r>
    </w:p>
    <w:p w14:paraId="4C2E0F82" w14:textId="77777777" w:rsidR="00F431F5" w:rsidRPr="00F431F5" w:rsidRDefault="00F431F5" w:rsidP="00F431F5">
      <w:pPr>
        <w:rPr>
          <w:lang w:val="en-IN"/>
        </w:rPr>
      </w:pPr>
      <w:r w:rsidRPr="00F431F5">
        <w:rPr>
          <w:lang w:val="en-IN"/>
        </w:rPr>
        <w:pict w14:anchorId="26190927">
          <v:rect id="_x0000_i1391" style="width:0;height:1.5pt" o:hralign="center" o:hrstd="t" o:hr="t" fillcolor="#a0a0a0" stroked="f"/>
        </w:pict>
      </w:r>
    </w:p>
    <w:p w14:paraId="1E15D7CE" w14:textId="77777777" w:rsidR="00F431F5" w:rsidRPr="00F431F5" w:rsidRDefault="00F431F5" w:rsidP="00F431F5">
      <w:pPr>
        <w:rPr>
          <w:b/>
          <w:bCs/>
          <w:lang w:val="en-IN"/>
        </w:rPr>
      </w:pPr>
      <w:r w:rsidRPr="00F431F5">
        <w:rPr>
          <w:b/>
          <w:bCs/>
          <w:lang w:val="en-IN"/>
        </w:rPr>
        <w:t>Backend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1666"/>
      </w:tblGrid>
      <w:tr w:rsidR="00F431F5" w:rsidRPr="00F431F5" w14:paraId="57843683" w14:textId="77777777">
        <w:trPr>
          <w:tblHeader/>
          <w:tblCellSpacing w:w="15" w:type="dxa"/>
        </w:trPr>
        <w:tc>
          <w:tcPr>
            <w:tcW w:w="0" w:type="auto"/>
            <w:vAlign w:val="center"/>
            <w:hideMark/>
          </w:tcPr>
          <w:p w14:paraId="4704AAB0" w14:textId="77777777" w:rsidR="00F431F5" w:rsidRPr="00F431F5" w:rsidRDefault="00F431F5" w:rsidP="00F431F5">
            <w:pPr>
              <w:rPr>
                <w:b/>
                <w:bCs/>
                <w:lang w:val="en-IN"/>
              </w:rPr>
            </w:pPr>
            <w:r w:rsidRPr="00F431F5">
              <w:rPr>
                <w:b/>
                <w:bCs/>
                <w:lang w:val="en-IN"/>
              </w:rPr>
              <w:t>Component</w:t>
            </w:r>
          </w:p>
        </w:tc>
        <w:tc>
          <w:tcPr>
            <w:tcW w:w="0" w:type="auto"/>
            <w:vAlign w:val="center"/>
            <w:hideMark/>
          </w:tcPr>
          <w:p w14:paraId="19150C43" w14:textId="77777777" w:rsidR="00F431F5" w:rsidRPr="00F431F5" w:rsidRDefault="00F431F5" w:rsidP="00F431F5">
            <w:pPr>
              <w:rPr>
                <w:b/>
                <w:bCs/>
                <w:lang w:val="en-IN"/>
              </w:rPr>
            </w:pPr>
            <w:r w:rsidRPr="00F431F5">
              <w:rPr>
                <w:b/>
                <w:bCs/>
                <w:lang w:val="en-IN"/>
              </w:rPr>
              <w:t>Technology</w:t>
            </w:r>
          </w:p>
        </w:tc>
      </w:tr>
      <w:tr w:rsidR="00F431F5" w:rsidRPr="00F431F5" w14:paraId="425C0258" w14:textId="77777777">
        <w:trPr>
          <w:tblCellSpacing w:w="15" w:type="dxa"/>
        </w:trPr>
        <w:tc>
          <w:tcPr>
            <w:tcW w:w="0" w:type="auto"/>
            <w:vAlign w:val="center"/>
            <w:hideMark/>
          </w:tcPr>
          <w:p w14:paraId="062C2712" w14:textId="77777777" w:rsidR="00F431F5" w:rsidRPr="00F431F5" w:rsidRDefault="00F431F5" w:rsidP="00F431F5">
            <w:pPr>
              <w:rPr>
                <w:lang w:val="en-IN"/>
              </w:rPr>
            </w:pPr>
            <w:r w:rsidRPr="00F431F5">
              <w:rPr>
                <w:lang w:val="en-IN"/>
              </w:rPr>
              <w:t>Runtime Environment</w:t>
            </w:r>
          </w:p>
        </w:tc>
        <w:tc>
          <w:tcPr>
            <w:tcW w:w="0" w:type="auto"/>
            <w:vAlign w:val="center"/>
            <w:hideMark/>
          </w:tcPr>
          <w:p w14:paraId="66E38B18" w14:textId="77777777" w:rsidR="00F431F5" w:rsidRPr="00F431F5" w:rsidRDefault="00F431F5" w:rsidP="00F431F5">
            <w:pPr>
              <w:rPr>
                <w:lang w:val="en-IN"/>
              </w:rPr>
            </w:pPr>
            <w:r w:rsidRPr="00F431F5">
              <w:rPr>
                <w:lang w:val="en-IN"/>
              </w:rPr>
              <w:t>Node.js</w:t>
            </w:r>
          </w:p>
        </w:tc>
      </w:tr>
      <w:tr w:rsidR="00F431F5" w:rsidRPr="00F431F5" w14:paraId="2653D8D1" w14:textId="77777777">
        <w:trPr>
          <w:tblCellSpacing w:w="15" w:type="dxa"/>
        </w:trPr>
        <w:tc>
          <w:tcPr>
            <w:tcW w:w="0" w:type="auto"/>
            <w:vAlign w:val="center"/>
            <w:hideMark/>
          </w:tcPr>
          <w:p w14:paraId="5ED2AFA7" w14:textId="77777777" w:rsidR="00F431F5" w:rsidRPr="00F431F5" w:rsidRDefault="00F431F5" w:rsidP="00F431F5">
            <w:pPr>
              <w:rPr>
                <w:lang w:val="en-IN"/>
              </w:rPr>
            </w:pPr>
            <w:r w:rsidRPr="00F431F5">
              <w:rPr>
                <w:lang w:val="en-IN"/>
              </w:rPr>
              <w:lastRenderedPageBreak/>
              <w:t>Backend Framework</w:t>
            </w:r>
          </w:p>
        </w:tc>
        <w:tc>
          <w:tcPr>
            <w:tcW w:w="0" w:type="auto"/>
            <w:vAlign w:val="center"/>
            <w:hideMark/>
          </w:tcPr>
          <w:p w14:paraId="53A970A9" w14:textId="77777777" w:rsidR="00F431F5" w:rsidRPr="00F431F5" w:rsidRDefault="00F431F5" w:rsidP="00F431F5">
            <w:pPr>
              <w:rPr>
                <w:lang w:val="en-IN"/>
              </w:rPr>
            </w:pPr>
            <w:r w:rsidRPr="00F431F5">
              <w:rPr>
                <w:lang w:val="en-IN"/>
              </w:rPr>
              <w:t>Express.js</w:t>
            </w:r>
          </w:p>
        </w:tc>
      </w:tr>
      <w:tr w:rsidR="00F431F5" w:rsidRPr="00F431F5" w14:paraId="0084F1F6" w14:textId="77777777">
        <w:trPr>
          <w:tblCellSpacing w:w="15" w:type="dxa"/>
        </w:trPr>
        <w:tc>
          <w:tcPr>
            <w:tcW w:w="0" w:type="auto"/>
            <w:vAlign w:val="center"/>
            <w:hideMark/>
          </w:tcPr>
          <w:p w14:paraId="79B18019" w14:textId="77777777" w:rsidR="00F431F5" w:rsidRPr="00F431F5" w:rsidRDefault="00F431F5" w:rsidP="00F431F5">
            <w:pPr>
              <w:rPr>
                <w:lang w:val="en-IN"/>
              </w:rPr>
            </w:pPr>
            <w:r w:rsidRPr="00F431F5">
              <w:rPr>
                <w:lang w:val="en-IN"/>
              </w:rPr>
              <w:t>Database</w:t>
            </w:r>
          </w:p>
        </w:tc>
        <w:tc>
          <w:tcPr>
            <w:tcW w:w="0" w:type="auto"/>
            <w:vAlign w:val="center"/>
            <w:hideMark/>
          </w:tcPr>
          <w:p w14:paraId="298C2570" w14:textId="77777777" w:rsidR="00F431F5" w:rsidRPr="00F431F5" w:rsidRDefault="00F431F5" w:rsidP="00F431F5">
            <w:pPr>
              <w:rPr>
                <w:lang w:val="en-IN"/>
              </w:rPr>
            </w:pPr>
            <w:r w:rsidRPr="00F431F5">
              <w:rPr>
                <w:lang w:val="en-IN"/>
              </w:rPr>
              <w:t>MongoDB Atlas</w:t>
            </w:r>
          </w:p>
        </w:tc>
      </w:tr>
      <w:tr w:rsidR="00F431F5" w:rsidRPr="00F431F5" w14:paraId="76C0C5E5" w14:textId="77777777">
        <w:trPr>
          <w:tblCellSpacing w:w="15" w:type="dxa"/>
        </w:trPr>
        <w:tc>
          <w:tcPr>
            <w:tcW w:w="0" w:type="auto"/>
            <w:vAlign w:val="center"/>
            <w:hideMark/>
          </w:tcPr>
          <w:p w14:paraId="07432DA8" w14:textId="77777777" w:rsidR="00F431F5" w:rsidRPr="00F431F5" w:rsidRDefault="00F431F5" w:rsidP="00F431F5">
            <w:pPr>
              <w:rPr>
                <w:lang w:val="en-IN"/>
              </w:rPr>
            </w:pPr>
            <w:r w:rsidRPr="00F431F5">
              <w:rPr>
                <w:lang w:val="en-IN"/>
              </w:rPr>
              <w:t>Object Data Modeling</w:t>
            </w:r>
          </w:p>
        </w:tc>
        <w:tc>
          <w:tcPr>
            <w:tcW w:w="0" w:type="auto"/>
            <w:vAlign w:val="center"/>
            <w:hideMark/>
          </w:tcPr>
          <w:p w14:paraId="373B3DDB" w14:textId="77777777" w:rsidR="00F431F5" w:rsidRPr="00F431F5" w:rsidRDefault="00F431F5" w:rsidP="00F431F5">
            <w:pPr>
              <w:rPr>
                <w:lang w:val="en-IN"/>
              </w:rPr>
            </w:pPr>
            <w:r w:rsidRPr="00F431F5">
              <w:rPr>
                <w:lang w:val="en-IN"/>
              </w:rPr>
              <w:t>Mongoose</w:t>
            </w:r>
          </w:p>
        </w:tc>
      </w:tr>
      <w:tr w:rsidR="00F431F5" w:rsidRPr="00F431F5" w14:paraId="30A6FD28" w14:textId="77777777">
        <w:trPr>
          <w:tblCellSpacing w:w="15" w:type="dxa"/>
        </w:trPr>
        <w:tc>
          <w:tcPr>
            <w:tcW w:w="0" w:type="auto"/>
            <w:vAlign w:val="center"/>
            <w:hideMark/>
          </w:tcPr>
          <w:p w14:paraId="5C74E7B6" w14:textId="77777777" w:rsidR="00F431F5" w:rsidRPr="00F431F5" w:rsidRDefault="00F431F5" w:rsidP="00F431F5">
            <w:pPr>
              <w:rPr>
                <w:lang w:val="en-IN"/>
              </w:rPr>
            </w:pPr>
            <w:r w:rsidRPr="00F431F5">
              <w:rPr>
                <w:lang w:val="en-IN"/>
              </w:rPr>
              <w:t>Authentication</w:t>
            </w:r>
          </w:p>
        </w:tc>
        <w:tc>
          <w:tcPr>
            <w:tcW w:w="0" w:type="auto"/>
            <w:vAlign w:val="center"/>
            <w:hideMark/>
          </w:tcPr>
          <w:p w14:paraId="0BEA2556" w14:textId="77777777" w:rsidR="00F431F5" w:rsidRPr="00F431F5" w:rsidRDefault="00F431F5" w:rsidP="00F431F5">
            <w:pPr>
              <w:rPr>
                <w:lang w:val="en-IN"/>
              </w:rPr>
            </w:pPr>
            <w:r w:rsidRPr="00F431F5">
              <w:rPr>
                <w:lang w:val="en-IN"/>
              </w:rPr>
              <w:t>JSON Web Token</w:t>
            </w:r>
          </w:p>
        </w:tc>
      </w:tr>
      <w:tr w:rsidR="00F431F5" w:rsidRPr="00F431F5" w14:paraId="7317F59A" w14:textId="77777777">
        <w:trPr>
          <w:tblCellSpacing w:w="15" w:type="dxa"/>
        </w:trPr>
        <w:tc>
          <w:tcPr>
            <w:tcW w:w="0" w:type="auto"/>
            <w:vAlign w:val="center"/>
            <w:hideMark/>
          </w:tcPr>
          <w:p w14:paraId="114AA1C1" w14:textId="77777777" w:rsidR="00F431F5" w:rsidRPr="00F431F5" w:rsidRDefault="00F431F5" w:rsidP="00F431F5">
            <w:pPr>
              <w:rPr>
                <w:lang w:val="en-IN"/>
              </w:rPr>
            </w:pPr>
            <w:r w:rsidRPr="00F431F5">
              <w:rPr>
                <w:lang w:val="en-IN"/>
              </w:rPr>
              <w:t>Password Security</w:t>
            </w:r>
          </w:p>
        </w:tc>
        <w:tc>
          <w:tcPr>
            <w:tcW w:w="0" w:type="auto"/>
            <w:vAlign w:val="center"/>
            <w:hideMark/>
          </w:tcPr>
          <w:p w14:paraId="772C21C2" w14:textId="77777777" w:rsidR="00F431F5" w:rsidRPr="00F431F5" w:rsidRDefault="00F431F5" w:rsidP="00F431F5">
            <w:pPr>
              <w:rPr>
                <w:lang w:val="en-IN"/>
              </w:rPr>
            </w:pPr>
            <w:r w:rsidRPr="00F431F5">
              <w:rPr>
                <w:lang w:val="en-IN"/>
              </w:rPr>
              <w:t>bcrypt.js</w:t>
            </w:r>
          </w:p>
        </w:tc>
      </w:tr>
      <w:tr w:rsidR="00F431F5" w:rsidRPr="00F431F5" w14:paraId="68DBBD45" w14:textId="77777777">
        <w:trPr>
          <w:tblCellSpacing w:w="15" w:type="dxa"/>
        </w:trPr>
        <w:tc>
          <w:tcPr>
            <w:tcW w:w="0" w:type="auto"/>
            <w:vAlign w:val="center"/>
            <w:hideMark/>
          </w:tcPr>
          <w:p w14:paraId="793604F6" w14:textId="77777777" w:rsidR="00F431F5" w:rsidRPr="00F431F5" w:rsidRDefault="00F431F5" w:rsidP="00F431F5">
            <w:pPr>
              <w:rPr>
                <w:lang w:val="en-IN"/>
              </w:rPr>
            </w:pPr>
            <w:r w:rsidRPr="00F431F5">
              <w:rPr>
                <w:lang w:val="en-IN"/>
              </w:rPr>
              <w:t>API Format</w:t>
            </w:r>
          </w:p>
        </w:tc>
        <w:tc>
          <w:tcPr>
            <w:tcW w:w="0" w:type="auto"/>
            <w:vAlign w:val="center"/>
            <w:hideMark/>
          </w:tcPr>
          <w:p w14:paraId="2869407D" w14:textId="77777777" w:rsidR="00F431F5" w:rsidRPr="00F431F5" w:rsidRDefault="00F431F5" w:rsidP="00F431F5">
            <w:pPr>
              <w:rPr>
                <w:lang w:val="en-IN"/>
              </w:rPr>
            </w:pPr>
            <w:r w:rsidRPr="00F431F5">
              <w:rPr>
                <w:lang w:val="en-IN"/>
              </w:rPr>
              <w:t>RESTful APIs</w:t>
            </w:r>
          </w:p>
        </w:tc>
      </w:tr>
      <w:tr w:rsidR="00F431F5" w:rsidRPr="00F431F5" w14:paraId="456E24F7" w14:textId="77777777">
        <w:trPr>
          <w:tblCellSpacing w:w="15" w:type="dxa"/>
        </w:trPr>
        <w:tc>
          <w:tcPr>
            <w:tcW w:w="0" w:type="auto"/>
            <w:vAlign w:val="center"/>
            <w:hideMark/>
          </w:tcPr>
          <w:p w14:paraId="50F8F34E" w14:textId="77777777" w:rsidR="00F431F5" w:rsidRPr="00F431F5" w:rsidRDefault="00F431F5" w:rsidP="00F431F5">
            <w:pPr>
              <w:rPr>
                <w:lang w:val="en-IN"/>
              </w:rPr>
            </w:pPr>
            <w:r w:rsidRPr="00F431F5">
              <w:rPr>
                <w:lang w:val="en-IN"/>
              </w:rPr>
              <w:t>Configuration Management</w:t>
            </w:r>
          </w:p>
        </w:tc>
        <w:tc>
          <w:tcPr>
            <w:tcW w:w="0" w:type="auto"/>
            <w:vAlign w:val="center"/>
            <w:hideMark/>
          </w:tcPr>
          <w:p w14:paraId="799ADF1C" w14:textId="77777777" w:rsidR="00F431F5" w:rsidRPr="00F431F5" w:rsidRDefault="00F431F5" w:rsidP="00F431F5">
            <w:pPr>
              <w:rPr>
                <w:lang w:val="en-IN"/>
              </w:rPr>
            </w:pPr>
            <w:r w:rsidRPr="00F431F5">
              <w:rPr>
                <w:lang w:val="en-IN"/>
              </w:rPr>
              <w:t>dotenv</w:t>
            </w:r>
          </w:p>
        </w:tc>
      </w:tr>
      <w:tr w:rsidR="00F431F5" w:rsidRPr="00F431F5" w14:paraId="76DEAA11" w14:textId="77777777">
        <w:trPr>
          <w:tblCellSpacing w:w="15" w:type="dxa"/>
        </w:trPr>
        <w:tc>
          <w:tcPr>
            <w:tcW w:w="0" w:type="auto"/>
            <w:vAlign w:val="center"/>
            <w:hideMark/>
          </w:tcPr>
          <w:p w14:paraId="2D8CF1DF" w14:textId="77777777" w:rsidR="00F431F5" w:rsidRPr="00F431F5" w:rsidRDefault="00F431F5" w:rsidP="00F431F5">
            <w:pPr>
              <w:rPr>
                <w:lang w:val="en-IN"/>
              </w:rPr>
            </w:pPr>
            <w:r w:rsidRPr="00F431F5">
              <w:rPr>
                <w:lang w:val="en-IN"/>
              </w:rPr>
              <w:t>Cross-Origin Communication</w:t>
            </w:r>
          </w:p>
        </w:tc>
        <w:tc>
          <w:tcPr>
            <w:tcW w:w="0" w:type="auto"/>
            <w:vAlign w:val="center"/>
            <w:hideMark/>
          </w:tcPr>
          <w:p w14:paraId="1327BF32" w14:textId="77777777" w:rsidR="00F431F5" w:rsidRPr="00F431F5" w:rsidRDefault="00F431F5" w:rsidP="00F431F5">
            <w:pPr>
              <w:rPr>
                <w:lang w:val="en-IN"/>
              </w:rPr>
            </w:pPr>
            <w:r w:rsidRPr="00F431F5">
              <w:rPr>
                <w:lang w:val="en-IN"/>
              </w:rPr>
              <w:t>CORS</w:t>
            </w:r>
          </w:p>
        </w:tc>
      </w:tr>
      <w:tr w:rsidR="00F431F5" w:rsidRPr="00F431F5" w14:paraId="6F13DCCB" w14:textId="77777777">
        <w:trPr>
          <w:tblCellSpacing w:w="15" w:type="dxa"/>
        </w:trPr>
        <w:tc>
          <w:tcPr>
            <w:tcW w:w="0" w:type="auto"/>
            <w:vAlign w:val="center"/>
            <w:hideMark/>
          </w:tcPr>
          <w:p w14:paraId="572F4443" w14:textId="77777777" w:rsidR="00F431F5" w:rsidRPr="00F431F5" w:rsidRDefault="00F431F5" w:rsidP="00F431F5">
            <w:pPr>
              <w:rPr>
                <w:lang w:val="en-IN"/>
              </w:rPr>
            </w:pPr>
            <w:r w:rsidRPr="00F431F5">
              <w:rPr>
                <w:lang w:val="en-IN"/>
              </w:rPr>
              <w:t>File Upload Support</w:t>
            </w:r>
          </w:p>
        </w:tc>
        <w:tc>
          <w:tcPr>
            <w:tcW w:w="0" w:type="auto"/>
            <w:vAlign w:val="center"/>
            <w:hideMark/>
          </w:tcPr>
          <w:p w14:paraId="4B5AA25E" w14:textId="77777777" w:rsidR="00F431F5" w:rsidRPr="00F431F5" w:rsidRDefault="00F431F5" w:rsidP="00F431F5">
            <w:pPr>
              <w:rPr>
                <w:lang w:val="en-IN"/>
              </w:rPr>
            </w:pPr>
            <w:r w:rsidRPr="00F431F5">
              <w:rPr>
                <w:lang w:val="en-IN"/>
              </w:rPr>
              <w:t>Multer</w:t>
            </w:r>
          </w:p>
        </w:tc>
      </w:tr>
      <w:tr w:rsidR="00F431F5" w:rsidRPr="00F431F5" w14:paraId="0ABA584F" w14:textId="77777777">
        <w:trPr>
          <w:tblCellSpacing w:w="15" w:type="dxa"/>
        </w:trPr>
        <w:tc>
          <w:tcPr>
            <w:tcW w:w="0" w:type="auto"/>
            <w:vAlign w:val="center"/>
            <w:hideMark/>
          </w:tcPr>
          <w:p w14:paraId="680A401E" w14:textId="77777777" w:rsidR="00F431F5" w:rsidRPr="00F431F5" w:rsidRDefault="00F431F5" w:rsidP="00F431F5">
            <w:pPr>
              <w:rPr>
                <w:lang w:val="en-IN"/>
              </w:rPr>
            </w:pPr>
            <w:r w:rsidRPr="00F431F5">
              <w:rPr>
                <w:lang w:val="en-IN"/>
              </w:rPr>
              <w:t>Development Server</w:t>
            </w:r>
          </w:p>
        </w:tc>
        <w:tc>
          <w:tcPr>
            <w:tcW w:w="0" w:type="auto"/>
            <w:vAlign w:val="center"/>
            <w:hideMark/>
          </w:tcPr>
          <w:p w14:paraId="6C4AC026" w14:textId="77777777" w:rsidR="00F431F5" w:rsidRPr="00F431F5" w:rsidRDefault="00F431F5" w:rsidP="00F431F5">
            <w:pPr>
              <w:rPr>
                <w:lang w:val="en-IN"/>
              </w:rPr>
            </w:pPr>
            <w:r w:rsidRPr="00F431F5">
              <w:rPr>
                <w:lang w:val="en-IN"/>
              </w:rPr>
              <w:t>Nodemon</w:t>
            </w:r>
          </w:p>
        </w:tc>
      </w:tr>
    </w:tbl>
    <w:p w14:paraId="29DA94C2" w14:textId="77777777" w:rsidR="00F431F5" w:rsidRPr="00F431F5" w:rsidRDefault="00F431F5" w:rsidP="00F431F5">
      <w:pPr>
        <w:rPr>
          <w:lang w:val="en-IN"/>
        </w:rPr>
      </w:pPr>
      <w:r w:rsidRPr="00F431F5">
        <w:rPr>
          <w:lang w:val="en-IN"/>
        </w:rPr>
        <w:pict w14:anchorId="2980F450">
          <v:rect id="_x0000_i1392" style="width:0;height:1.5pt" o:hralign="center" o:hrstd="t" o:hr="t" fillcolor="#a0a0a0" stroked="f"/>
        </w:pict>
      </w:r>
    </w:p>
    <w:p w14:paraId="4189A9F2" w14:textId="77777777" w:rsidR="00F431F5" w:rsidRPr="00F431F5" w:rsidRDefault="00F431F5" w:rsidP="00F431F5">
      <w:pPr>
        <w:rPr>
          <w:b/>
          <w:bCs/>
          <w:lang w:val="en-IN"/>
        </w:rPr>
      </w:pPr>
      <w:r w:rsidRPr="00F431F5">
        <w:rPr>
          <w:b/>
          <w:bCs/>
          <w:lang w:val="en-IN"/>
        </w:rPr>
        <w:t>Backend Folder Structure</w:t>
      </w:r>
    </w:p>
    <w:p w14:paraId="59499017" w14:textId="77777777" w:rsidR="00F431F5" w:rsidRPr="00F431F5" w:rsidRDefault="00F431F5" w:rsidP="00F431F5">
      <w:pPr>
        <w:rPr>
          <w:lang w:val="en-IN"/>
        </w:rPr>
      </w:pPr>
      <w:r w:rsidRPr="00F431F5">
        <w:rPr>
          <w:lang w:val="en-IN"/>
        </w:rPr>
        <w:t>The backend is organized into separate folders based on functionality.</w:t>
      </w:r>
    </w:p>
    <w:p w14:paraId="7629A0C3" w14:textId="77777777" w:rsidR="00F431F5" w:rsidRPr="00F431F5" w:rsidRDefault="00F431F5" w:rsidP="00F431F5">
      <w:pPr>
        <w:rPr>
          <w:lang w:val="en-IN"/>
        </w:rPr>
      </w:pPr>
      <w:r w:rsidRPr="00F431F5">
        <w:rPr>
          <w:lang w:val="en-IN"/>
        </w:rPr>
        <w:t>server/</w:t>
      </w:r>
    </w:p>
    <w:p w14:paraId="360953F3" w14:textId="77777777" w:rsidR="00F431F5" w:rsidRPr="00F431F5" w:rsidRDefault="00F431F5" w:rsidP="00F431F5">
      <w:pPr>
        <w:rPr>
          <w:lang w:val="en-IN"/>
        </w:rPr>
      </w:pPr>
      <w:r w:rsidRPr="00F431F5">
        <w:rPr>
          <w:lang w:val="en-IN"/>
        </w:rPr>
        <w:t>│</w:t>
      </w:r>
    </w:p>
    <w:p w14:paraId="1EE6558A" w14:textId="77777777" w:rsidR="00F431F5" w:rsidRPr="00F431F5" w:rsidRDefault="00F431F5" w:rsidP="00F431F5">
      <w:pPr>
        <w:rPr>
          <w:lang w:val="en-IN"/>
        </w:rPr>
      </w:pPr>
      <w:r w:rsidRPr="00F431F5">
        <w:rPr>
          <w:lang w:val="en-IN"/>
        </w:rPr>
        <w:t>├── config/</w:t>
      </w:r>
    </w:p>
    <w:p w14:paraId="056C54D2" w14:textId="77777777" w:rsidR="00F431F5" w:rsidRPr="00F431F5" w:rsidRDefault="00F431F5" w:rsidP="00F431F5">
      <w:pPr>
        <w:rPr>
          <w:lang w:val="en-IN"/>
        </w:rPr>
      </w:pPr>
      <w:r w:rsidRPr="00F431F5">
        <w:rPr>
          <w:lang w:val="en-IN"/>
        </w:rPr>
        <w:t>│   └── db.js</w:t>
      </w:r>
    </w:p>
    <w:p w14:paraId="27FEACEB" w14:textId="77777777" w:rsidR="00F431F5" w:rsidRPr="00F431F5" w:rsidRDefault="00F431F5" w:rsidP="00F431F5">
      <w:pPr>
        <w:rPr>
          <w:lang w:val="en-IN"/>
        </w:rPr>
      </w:pPr>
      <w:r w:rsidRPr="00F431F5">
        <w:rPr>
          <w:lang w:val="en-IN"/>
        </w:rPr>
        <w:t>│</w:t>
      </w:r>
    </w:p>
    <w:p w14:paraId="703C88C9" w14:textId="77777777" w:rsidR="00F431F5" w:rsidRPr="00F431F5" w:rsidRDefault="00F431F5" w:rsidP="00F431F5">
      <w:pPr>
        <w:rPr>
          <w:lang w:val="en-IN"/>
        </w:rPr>
      </w:pPr>
      <w:r w:rsidRPr="00F431F5">
        <w:rPr>
          <w:lang w:val="en-IN"/>
        </w:rPr>
        <w:t>├── controllers/</w:t>
      </w:r>
    </w:p>
    <w:p w14:paraId="5D5889EB" w14:textId="77777777" w:rsidR="00F431F5" w:rsidRPr="00F431F5" w:rsidRDefault="00F431F5" w:rsidP="00F431F5">
      <w:pPr>
        <w:rPr>
          <w:lang w:val="en-IN"/>
        </w:rPr>
      </w:pPr>
      <w:r w:rsidRPr="00F431F5">
        <w:rPr>
          <w:lang w:val="en-IN"/>
        </w:rPr>
        <w:t>│   ├── adminController.js</w:t>
      </w:r>
    </w:p>
    <w:p w14:paraId="28AFE2CD" w14:textId="77777777" w:rsidR="00F431F5" w:rsidRPr="00F431F5" w:rsidRDefault="00F431F5" w:rsidP="00F431F5">
      <w:pPr>
        <w:rPr>
          <w:lang w:val="en-IN"/>
        </w:rPr>
      </w:pPr>
      <w:r w:rsidRPr="00F431F5">
        <w:rPr>
          <w:lang w:val="en-IN"/>
        </w:rPr>
        <w:t>│   ├── bookingController.js</w:t>
      </w:r>
    </w:p>
    <w:p w14:paraId="7E9C918F" w14:textId="77777777" w:rsidR="00F431F5" w:rsidRPr="00F431F5" w:rsidRDefault="00F431F5" w:rsidP="00F431F5">
      <w:pPr>
        <w:rPr>
          <w:lang w:val="en-IN"/>
        </w:rPr>
      </w:pPr>
      <w:r w:rsidRPr="00F431F5">
        <w:rPr>
          <w:lang w:val="en-IN"/>
        </w:rPr>
        <w:t>│   ├── ownerController.js</w:t>
      </w:r>
    </w:p>
    <w:p w14:paraId="578918E7" w14:textId="77777777" w:rsidR="00F431F5" w:rsidRPr="00F431F5" w:rsidRDefault="00F431F5" w:rsidP="00F431F5">
      <w:pPr>
        <w:rPr>
          <w:lang w:val="en-IN"/>
        </w:rPr>
      </w:pPr>
      <w:r w:rsidRPr="00F431F5">
        <w:rPr>
          <w:lang w:val="en-IN"/>
        </w:rPr>
        <w:t>│   └── userController.js</w:t>
      </w:r>
    </w:p>
    <w:p w14:paraId="418D3CCB" w14:textId="77777777" w:rsidR="00F431F5" w:rsidRPr="00F431F5" w:rsidRDefault="00F431F5" w:rsidP="00F431F5">
      <w:pPr>
        <w:rPr>
          <w:lang w:val="en-IN"/>
        </w:rPr>
      </w:pPr>
      <w:r w:rsidRPr="00F431F5">
        <w:rPr>
          <w:lang w:val="en-IN"/>
        </w:rPr>
        <w:t>│</w:t>
      </w:r>
    </w:p>
    <w:p w14:paraId="626220A5" w14:textId="77777777" w:rsidR="00F431F5" w:rsidRPr="00F431F5" w:rsidRDefault="00F431F5" w:rsidP="00F431F5">
      <w:pPr>
        <w:rPr>
          <w:lang w:val="en-IN"/>
        </w:rPr>
      </w:pPr>
      <w:r w:rsidRPr="00F431F5">
        <w:rPr>
          <w:lang w:val="en-IN"/>
        </w:rPr>
        <w:t>├── middlewares/</w:t>
      </w:r>
    </w:p>
    <w:p w14:paraId="698B3F2B" w14:textId="77777777" w:rsidR="00F431F5" w:rsidRPr="00F431F5" w:rsidRDefault="00F431F5" w:rsidP="00F431F5">
      <w:pPr>
        <w:rPr>
          <w:lang w:val="en-IN"/>
        </w:rPr>
      </w:pPr>
      <w:r w:rsidRPr="00F431F5">
        <w:rPr>
          <w:lang w:val="en-IN"/>
        </w:rPr>
        <w:t>│   └── authMiddleware.js</w:t>
      </w:r>
    </w:p>
    <w:p w14:paraId="1E033DAC" w14:textId="77777777" w:rsidR="00F431F5" w:rsidRPr="00F431F5" w:rsidRDefault="00F431F5" w:rsidP="00F431F5">
      <w:pPr>
        <w:rPr>
          <w:lang w:val="en-IN"/>
        </w:rPr>
      </w:pPr>
      <w:r w:rsidRPr="00F431F5">
        <w:rPr>
          <w:lang w:val="en-IN"/>
        </w:rPr>
        <w:t>│</w:t>
      </w:r>
    </w:p>
    <w:p w14:paraId="7D61BC48" w14:textId="77777777" w:rsidR="00F431F5" w:rsidRPr="00F431F5" w:rsidRDefault="00F431F5" w:rsidP="00F431F5">
      <w:pPr>
        <w:rPr>
          <w:lang w:val="en-IN"/>
        </w:rPr>
      </w:pPr>
      <w:r w:rsidRPr="00F431F5">
        <w:rPr>
          <w:lang w:val="en-IN"/>
        </w:rPr>
        <w:lastRenderedPageBreak/>
        <w:t>├── models/</w:t>
      </w:r>
    </w:p>
    <w:p w14:paraId="29811D54" w14:textId="77777777" w:rsidR="00F431F5" w:rsidRPr="00F431F5" w:rsidRDefault="00F431F5" w:rsidP="00F431F5">
      <w:pPr>
        <w:rPr>
          <w:lang w:val="en-IN"/>
        </w:rPr>
      </w:pPr>
      <w:r w:rsidRPr="00F431F5">
        <w:rPr>
          <w:lang w:val="en-IN"/>
        </w:rPr>
        <w:t>│   ├── BookingSchema.js</w:t>
      </w:r>
    </w:p>
    <w:p w14:paraId="594EED11" w14:textId="77777777" w:rsidR="00F431F5" w:rsidRPr="00F431F5" w:rsidRDefault="00F431F5" w:rsidP="00F431F5">
      <w:pPr>
        <w:rPr>
          <w:lang w:val="en-IN"/>
        </w:rPr>
      </w:pPr>
      <w:r w:rsidRPr="00F431F5">
        <w:rPr>
          <w:lang w:val="en-IN"/>
        </w:rPr>
        <w:t>│   ├── PropertySchema.js</w:t>
      </w:r>
    </w:p>
    <w:p w14:paraId="43E97EF1" w14:textId="77777777" w:rsidR="00F431F5" w:rsidRPr="00F431F5" w:rsidRDefault="00F431F5" w:rsidP="00F431F5">
      <w:pPr>
        <w:rPr>
          <w:lang w:val="en-IN"/>
        </w:rPr>
      </w:pPr>
      <w:r w:rsidRPr="00F431F5">
        <w:rPr>
          <w:lang w:val="en-IN"/>
        </w:rPr>
        <w:t>│   └── UserSchema.js</w:t>
      </w:r>
    </w:p>
    <w:p w14:paraId="6FB7AE40" w14:textId="77777777" w:rsidR="00F431F5" w:rsidRPr="00F431F5" w:rsidRDefault="00F431F5" w:rsidP="00F431F5">
      <w:pPr>
        <w:rPr>
          <w:lang w:val="en-IN"/>
        </w:rPr>
      </w:pPr>
      <w:r w:rsidRPr="00F431F5">
        <w:rPr>
          <w:lang w:val="en-IN"/>
        </w:rPr>
        <w:t>│</w:t>
      </w:r>
    </w:p>
    <w:p w14:paraId="74A4D11F" w14:textId="77777777" w:rsidR="00F431F5" w:rsidRPr="00F431F5" w:rsidRDefault="00F431F5" w:rsidP="00F431F5">
      <w:pPr>
        <w:rPr>
          <w:lang w:val="en-IN"/>
        </w:rPr>
      </w:pPr>
      <w:r w:rsidRPr="00F431F5">
        <w:rPr>
          <w:lang w:val="en-IN"/>
        </w:rPr>
        <w:t>├── routes/</w:t>
      </w:r>
    </w:p>
    <w:p w14:paraId="71F78679" w14:textId="77777777" w:rsidR="00F431F5" w:rsidRPr="00F431F5" w:rsidRDefault="00F431F5" w:rsidP="00F431F5">
      <w:pPr>
        <w:rPr>
          <w:lang w:val="en-IN"/>
        </w:rPr>
      </w:pPr>
      <w:r w:rsidRPr="00F431F5">
        <w:rPr>
          <w:lang w:val="en-IN"/>
        </w:rPr>
        <w:t>│   ├── adminRoutes.js</w:t>
      </w:r>
    </w:p>
    <w:p w14:paraId="3FEEC5AB" w14:textId="77777777" w:rsidR="00F431F5" w:rsidRPr="00F431F5" w:rsidRDefault="00F431F5" w:rsidP="00F431F5">
      <w:pPr>
        <w:rPr>
          <w:lang w:val="en-IN"/>
        </w:rPr>
      </w:pPr>
      <w:r w:rsidRPr="00F431F5">
        <w:rPr>
          <w:lang w:val="en-IN"/>
        </w:rPr>
        <w:t>│   ├── bookingRoutes.js</w:t>
      </w:r>
    </w:p>
    <w:p w14:paraId="462218BF" w14:textId="77777777" w:rsidR="00F431F5" w:rsidRPr="00F431F5" w:rsidRDefault="00F431F5" w:rsidP="00F431F5">
      <w:pPr>
        <w:rPr>
          <w:lang w:val="en-IN"/>
        </w:rPr>
      </w:pPr>
      <w:r w:rsidRPr="00F431F5">
        <w:rPr>
          <w:lang w:val="en-IN"/>
        </w:rPr>
        <w:t>│   ├── ownerRoutes.js</w:t>
      </w:r>
    </w:p>
    <w:p w14:paraId="251C393F" w14:textId="77777777" w:rsidR="00F431F5" w:rsidRPr="00F431F5" w:rsidRDefault="00F431F5" w:rsidP="00F431F5">
      <w:pPr>
        <w:rPr>
          <w:lang w:val="en-IN"/>
        </w:rPr>
      </w:pPr>
      <w:r w:rsidRPr="00F431F5">
        <w:rPr>
          <w:lang w:val="en-IN"/>
        </w:rPr>
        <w:t>│   └── userRoutes.js</w:t>
      </w:r>
    </w:p>
    <w:p w14:paraId="46CCE1E7" w14:textId="77777777" w:rsidR="00F431F5" w:rsidRPr="00F431F5" w:rsidRDefault="00F431F5" w:rsidP="00F431F5">
      <w:pPr>
        <w:rPr>
          <w:lang w:val="en-IN"/>
        </w:rPr>
      </w:pPr>
      <w:r w:rsidRPr="00F431F5">
        <w:rPr>
          <w:lang w:val="en-IN"/>
        </w:rPr>
        <w:t>│</w:t>
      </w:r>
    </w:p>
    <w:p w14:paraId="3D0347B7" w14:textId="77777777" w:rsidR="00F431F5" w:rsidRPr="00F431F5" w:rsidRDefault="00F431F5" w:rsidP="00F431F5">
      <w:pPr>
        <w:rPr>
          <w:lang w:val="en-IN"/>
        </w:rPr>
      </w:pPr>
      <w:r w:rsidRPr="00F431F5">
        <w:rPr>
          <w:lang w:val="en-IN"/>
        </w:rPr>
        <w:t>├── uploads/</w:t>
      </w:r>
    </w:p>
    <w:p w14:paraId="41E3076E" w14:textId="77777777" w:rsidR="00F431F5" w:rsidRPr="00F431F5" w:rsidRDefault="00F431F5" w:rsidP="00F431F5">
      <w:pPr>
        <w:rPr>
          <w:lang w:val="en-IN"/>
        </w:rPr>
      </w:pPr>
      <w:r w:rsidRPr="00F431F5">
        <w:rPr>
          <w:lang w:val="en-IN"/>
        </w:rPr>
        <w:t>│</w:t>
      </w:r>
    </w:p>
    <w:p w14:paraId="3DA0D988" w14:textId="77777777" w:rsidR="00F431F5" w:rsidRPr="00F431F5" w:rsidRDefault="00F431F5" w:rsidP="00F431F5">
      <w:pPr>
        <w:rPr>
          <w:lang w:val="en-IN"/>
        </w:rPr>
      </w:pPr>
      <w:r w:rsidRPr="00F431F5">
        <w:rPr>
          <w:lang w:val="en-IN"/>
        </w:rPr>
        <w:t>├── .env</w:t>
      </w:r>
    </w:p>
    <w:p w14:paraId="5EC616B0" w14:textId="77777777" w:rsidR="00F431F5" w:rsidRPr="00F431F5" w:rsidRDefault="00F431F5" w:rsidP="00F431F5">
      <w:pPr>
        <w:rPr>
          <w:lang w:val="en-IN"/>
        </w:rPr>
      </w:pPr>
      <w:r w:rsidRPr="00F431F5">
        <w:rPr>
          <w:lang w:val="en-IN"/>
        </w:rPr>
        <w:t>├── package.json</w:t>
      </w:r>
    </w:p>
    <w:p w14:paraId="7061476F" w14:textId="77777777" w:rsidR="00F431F5" w:rsidRPr="00F431F5" w:rsidRDefault="00F431F5" w:rsidP="00F431F5">
      <w:pPr>
        <w:rPr>
          <w:lang w:val="en-IN"/>
        </w:rPr>
      </w:pPr>
      <w:r w:rsidRPr="00F431F5">
        <w:rPr>
          <w:lang w:val="en-IN"/>
        </w:rPr>
        <w:t>├── package-lock.json</w:t>
      </w:r>
    </w:p>
    <w:p w14:paraId="5EFE63EF" w14:textId="77777777" w:rsidR="00F431F5" w:rsidRPr="00F431F5" w:rsidRDefault="00F431F5" w:rsidP="00F431F5">
      <w:pPr>
        <w:rPr>
          <w:lang w:val="en-IN"/>
        </w:rPr>
      </w:pPr>
      <w:r w:rsidRPr="00F431F5">
        <w:rPr>
          <w:lang w:val="en-IN"/>
        </w:rPr>
        <w:t>└── server.js</w:t>
      </w:r>
    </w:p>
    <w:p w14:paraId="604CB658" w14:textId="77777777" w:rsidR="00F431F5" w:rsidRPr="00F431F5" w:rsidRDefault="00F431F5" w:rsidP="00F431F5">
      <w:pPr>
        <w:rPr>
          <w:lang w:val="en-IN"/>
        </w:rPr>
      </w:pPr>
      <w:r w:rsidRPr="00F431F5">
        <w:rPr>
          <w:lang w:val="en-IN"/>
        </w:rPr>
        <w:pict w14:anchorId="53295E0E">
          <v:rect id="_x0000_i1393" style="width:0;height:1.5pt" o:hralign="center" o:hrstd="t" o:hr="t" fillcolor="#a0a0a0" stroked="f"/>
        </w:pict>
      </w:r>
    </w:p>
    <w:p w14:paraId="79FC24BC" w14:textId="77777777" w:rsidR="00F431F5" w:rsidRPr="00F431F5" w:rsidRDefault="00F431F5" w:rsidP="00F431F5">
      <w:pPr>
        <w:rPr>
          <w:b/>
          <w:bCs/>
          <w:lang w:val="en-IN"/>
        </w:rPr>
      </w:pPr>
      <w:r w:rsidRPr="00F431F5">
        <w:rPr>
          <w:b/>
          <w:bCs/>
          <w:lang w:val="en-IN"/>
        </w:rPr>
        <w:t>Configuration Layer</w:t>
      </w:r>
    </w:p>
    <w:p w14:paraId="591A272C" w14:textId="77777777" w:rsidR="00F431F5" w:rsidRPr="00F431F5" w:rsidRDefault="00F431F5" w:rsidP="00F431F5">
      <w:pPr>
        <w:rPr>
          <w:b/>
          <w:bCs/>
          <w:lang w:val="en-IN"/>
        </w:rPr>
      </w:pPr>
      <w:r w:rsidRPr="00F431F5">
        <w:rPr>
          <w:b/>
          <w:bCs/>
          <w:lang w:val="en-IN"/>
        </w:rPr>
        <w:t>config/</w:t>
      </w:r>
    </w:p>
    <w:p w14:paraId="5B5DABF5" w14:textId="77777777" w:rsidR="00F431F5" w:rsidRPr="00F431F5" w:rsidRDefault="00F431F5" w:rsidP="00F431F5">
      <w:pPr>
        <w:rPr>
          <w:lang w:val="en-IN"/>
        </w:rPr>
      </w:pPr>
      <w:r w:rsidRPr="00F431F5">
        <w:rPr>
          <w:lang w:val="en-IN"/>
        </w:rPr>
        <w:t>The config folder contains application configuration files. These files separate environment-specific settings and connection logic from the main application code.</w:t>
      </w:r>
    </w:p>
    <w:p w14:paraId="339AC234" w14:textId="77777777" w:rsidR="00F431F5" w:rsidRPr="00F431F5" w:rsidRDefault="00F431F5" w:rsidP="00F431F5">
      <w:pPr>
        <w:rPr>
          <w:b/>
          <w:bCs/>
          <w:lang w:val="en-IN"/>
        </w:rPr>
      </w:pPr>
      <w:r w:rsidRPr="00F431F5">
        <w:rPr>
          <w:b/>
          <w:bCs/>
          <w:lang w:val="en-IN"/>
        </w:rPr>
        <w:t>db.js</w:t>
      </w:r>
    </w:p>
    <w:p w14:paraId="53190374" w14:textId="77777777" w:rsidR="00F431F5" w:rsidRPr="00F431F5" w:rsidRDefault="00F431F5" w:rsidP="00F431F5">
      <w:pPr>
        <w:rPr>
          <w:lang w:val="en-IN"/>
        </w:rPr>
      </w:pPr>
      <w:r w:rsidRPr="00F431F5">
        <w:rPr>
          <w:lang w:val="en-IN"/>
        </w:rPr>
        <w:t>The db.js file establishes a connection between the Express server and MongoDB Atlas using Mongoose.</w:t>
      </w:r>
    </w:p>
    <w:p w14:paraId="01A66CAF" w14:textId="77777777" w:rsidR="00F431F5" w:rsidRPr="00F431F5" w:rsidRDefault="00F431F5" w:rsidP="00F431F5">
      <w:pPr>
        <w:rPr>
          <w:lang w:val="en-IN"/>
        </w:rPr>
      </w:pPr>
      <w:r w:rsidRPr="00F431F5">
        <w:rPr>
          <w:lang w:val="en-IN"/>
        </w:rPr>
        <w:t>Its responsibilities include:</w:t>
      </w:r>
    </w:p>
    <w:p w14:paraId="68A42C7F" w14:textId="77777777" w:rsidR="00F431F5" w:rsidRPr="00F431F5" w:rsidRDefault="00F431F5">
      <w:pPr>
        <w:numPr>
          <w:ilvl w:val="0"/>
          <w:numId w:val="26"/>
        </w:numPr>
        <w:rPr>
          <w:lang w:val="en-IN"/>
        </w:rPr>
      </w:pPr>
      <w:r w:rsidRPr="00F431F5">
        <w:rPr>
          <w:lang w:val="en-IN"/>
        </w:rPr>
        <w:t xml:space="preserve">Reading the MongoDB URI from environment variables </w:t>
      </w:r>
    </w:p>
    <w:p w14:paraId="7D4BE371" w14:textId="77777777" w:rsidR="00F431F5" w:rsidRPr="00F431F5" w:rsidRDefault="00F431F5">
      <w:pPr>
        <w:numPr>
          <w:ilvl w:val="0"/>
          <w:numId w:val="26"/>
        </w:numPr>
        <w:rPr>
          <w:lang w:val="en-IN"/>
        </w:rPr>
      </w:pPr>
      <w:r w:rsidRPr="00F431F5">
        <w:rPr>
          <w:lang w:val="en-IN"/>
        </w:rPr>
        <w:t xml:space="preserve">Connecting to the cloud database </w:t>
      </w:r>
    </w:p>
    <w:p w14:paraId="63617383" w14:textId="77777777" w:rsidR="00F431F5" w:rsidRPr="00F431F5" w:rsidRDefault="00F431F5">
      <w:pPr>
        <w:numPr>
          <w:ilvl w:val="0"/>
          <w:numId w:val="26"/>
        </w:numPr>
        <w:rPr>
          <w:lang w:val="en-IN"/>
        </w:rPr>
      </w:pPr>
      <w:r w:rsidRPr="00F431F5">
        <w:rPr>
          <w:lang w:val="en-IN"/>
        </w:rPr>
        <w:t xml:space="preserve">Displaying a success message after connection </w:t>
      </w:r>
    </w:p>
    <w:p w14:paraId="2C996665" w14:textId="77777777" w:rsidR="00F431F5" w:rsidRPr="00F431F5" w:rsidRDefault="00F431F5">
      <w:pPr>
        <w:numPr>
          <w:ilvl w:val="0"/>
          <w:numId w:val="26"/>
        </w:numPr>
        <w:rPr>
          <w:lang w:val="en-IN"/>
        </w:rPr>
      </w:pPr>
      <w:r w:rsidRPr="00F431F5">
        <w:rPr>
          <w:lang w:val="en-IN"/>
        </w:rPr>
        <w:t xml:space="preserve">Catching database connection errors </w:t>
      </w:r>
    </w:p>
    <w:p w14:paraId="13FA098F" w14:textId="77777777" w:rsidR="00F431F5" w:rsidRPr="00F431F5" w:rsidRDefault="00F431F5">
      <w:pPr>
        <w:numPr>
          <w:ilvl w:val="0"/>
          <w:numId w:val="26"/>
        </w:numPr>
        <w:rPr>
          <w:lang w:val="en-IN"/>
        </w:rPr>
      </w:pPr>
      <w:r w:rsidRPr="00F431F5">
        <w:rPr>
          <w:lang w:val="en-IN"/>
        </w:rPr>
        <w:t xml:space="preserve">Stopping the application if the database connection fails </w:t>
      </w:r>
    </w:p>
    <w:p w14:paraId="7A4D76C2" w14:textId="77777777" w:rsidR="00F431F5" w:rsidRPr="00F431F5" w:rsidRDefault="00F431F5" w:rsidP="00F431F5">
      <w:pPr>
        <w:rPr>
          <w:lang w:val="en-IN"/>
        </w:rPr>
      </w:pPr>
      <w:r w:rsidRPr="00F431F5">
        <w:rPr>
          <w:lang w:val="en-IN"/>
        </w:rPr>
        <w:lastRenderedPageBreak/>
        <w:t>A typical database connection flow is shown below:</w:t>
      </w:r>
    </w:p>
    <w:p w14:paraId="08D1D915" w14:textId="77777777" w:rsidR="00F431F5" w:rsidRPr="00F431F5" w:rsidRDefault="00F431F5" w:rsidP="00F431F5">
      <w:pPr>
        <w:rPr>
          <w:lang w:val="en-IN"/>
        </w:rPr>
      </w:pPr>
      <w:r w:rsidRPr="00F431F5">
        <w:rPr>
          <w:lang w:val="en-IN"/>
        </w:rPr>
        <w:t>Start Server</w:t>
      </w:r>
    </w:p>
    <w:p w14:paraId="75819D9E" w14:textId="77777777" w:rsidR="00F431F5" w:rsidRPr="00F431F5" w:rsidRDefault="00F431F5" w:rsidP="00F431F5">
      <w:pPr>
        <w:rPr>
          <w:lang w:val="en-IN"/>
        </w:rPr>
      </w:pPr>
      <w:r w:rsidRPr="00F431F5">
        <w:rPr>
          <w:lang w:val="en-IN"/>
        </w:rPr>
        <w:t xml:space="preserve">     │</w:t>
      </w:r>
    </w:p>
    <w:p w14:paraId="0888AFF0" w14:textId="77777777" w:rsidR="00F431F5" w:rsidRPr="00F431F5" w:rsidRDefault="00F431F5" w:rsidP="00F431F5">
      <w:pPr>
        <w:rPr>
          <w:lang w:val="en-IN"/>
        </w:rPr>
      </w:pPr>
      <w:r w:rsidRPr="00F431F5">
        <w:rPr>
          <w:lang w:val="en-IN"/>
        </w:rPr>
        <w:t xml:space="preserve">     ▼</w:t>
      </w:r>
    </w:p>
    <w:p w14:paraId="7ED22F46" w14:textId="77777777" w:rsidR="00F431F5" w:rsidRPr="00F431F5" w:rsidRDefault="00F431F5" w:rsidP="00F431F5">
      <w:pPr>
        <w:rPr>
          <w:lang w:val="en-IN"/>
        </w:rPr>
      </w:pPr>
      <w:r w:rsidRPr="00F431F5">
        <w:rPr>
          <w:lang w:val="en-IN"/>
        </w:rPr>
        <w:t>Load Environment Variables</w:t>
      </w:r>
    </w:p>
    <w:p w14:paraId="606C8D42" w14:textId="77777777" w:rsidR="00F431F5" w:rsidRPr="00F431F5" w:rsidRDefault="00F431F5" w:rsidP="00F431F5">
      <w:pPr>
        <w:rPr>
          <w:lang w:val="en-IN"/>
        </w:rPr>
      </w:pPr>
      <w:r w:rsidRPr="00F431F5">
        <w:rPr>
          <w:lang w:val="en-IN"/>
        </w:rPr>
        <w:t xml:space="preserve">     │</w:t>
      </w:r>
    </w:p>
    <w:p w14:paraId="3F740E7E" w14:textId="77777777" w:rsidR="00F431F5" w:rsidRPr="00F431F5" w:rsidRDefault="00F431F5" w:rsidP="00F431F5">
      <w:pPr>
        <w:rPr>
          <w:lang w:val="en-IN"/>
        </w:rPr>
      </w:pPr>
      <w:r w:rsidRPr="00F431F5">
        <w:rPr>
          <w:lang w:val="en-IN"/>
        </w:rPr>
        <w:t xml:space="preserve">     ▼</w:t>
      </w:r>
    </w:p>
    <w:p w14:paraId="625CD8BB" w14:textId="77777777" w:rsidR="00F431F5" w:rsidRPr="00F431F5" w:rsidRDefault="00F431F5" w:rsidP="00F431F5">
      <w:pPr>
        <w:rPr>
          <w:lang w:val="en-IN"/>
        </w:rPr>
      </w:pPr>
      <w:r w:rsidRPr="00F431F5">
        <w:rPr>
          <w:lang w:val="en-IN"/>
        </w:rPr>
        <w:t>Read MongoDB URI</w:t>
      </w:r>
    </w:p>
    <w:p w14:paraId="1EF3596C" w14:textId="77777777" w:rsidR="00F431F5" w:rsidRPr="00F431F5" w:rsidRDefault="00F431F5" w:rsidP="00F431F5">
      <w:pPr>
        <w:rPr>
          <w:lang w:val="en-IN"/>
        </w:rPr>
      </w:pPr>
      <w:r w:rsidRPr="00F431F5">
        <w:rPr>
          <w:lang w:val="en-IN"/>
        </w:rPr>
        <w:t xml:space="preserve">     │</w:t>
      </w:r>
    </w:p>
    <w:p w14:paraId="78BA55C1" w14:textId="77777777" w:rsidR="00F431F5" w:rsidRPr="00F431F5" w:rsidRDefault="00F431F5" w:rsidP="00F431F5">
      <w:pPr>
        <w:rPr>
          <w:lang w:val="en-IN"/>
        </w:rPr>
      </w:pPr>
      <w:r w:rsidRPr="00F431F5">
        <w:rPr>
          <w:lang w:val="en-IN"/>
        </w:rPr>
        <w:t xml:space="preserve">     ▼</w:t>
      </w:r>
    </w:p>
    <w:p w14:paraId="1F78BEEF" w14:textId="77777777" w:rsidR="00F431F5" w:rsidRPr="00F431F5" w:rsidRDefault="00F431F5" w:rsidP="00F431F5">
      <w:pPr>
        <w:rPr>
          <w:lang w:val="en-IN"/>
        </w:rPr>
      </w:pPr>
      <w:r w:rsidRPr="00F431F5">
        <w:rPr>
          <w:lang w:val="en-IN"/>
        </w:rPr>
        <w:t>Connect Using Mongoose</w:t>
      </w:r>
    </w:p>
    <w:p w14:paraId="76418700" w14:textId="77777777" w:rsidR="00F431F5" w:rsidRPr="00F431F5" w:rsidRDefault="00F431F5" w:rsidP="00F431F5">
      <w:pPr>
        <w:rPr>
          <w:lang w:val="en-IN"/>
        </w:rPr>
      </w:pPr>
      <w:r w:rsidRPr="00F431F5">
        <w:rPr>
          <w:lang w:val="en-IN"/>
        </w:rPr>
        <w:t xml:space="preserve">     │</w:t>
      </w:r>
    </w:p>
    <w:p w14:paraId="4AE50356" w14:textId="77777777" w:rsidR="00F431F5" w:rsidRPr="00F431F5" w:rsidRDefault="00F431F5" w:rsidP="00F431F5">
      <w:pPr>
        <w:rPr>
          <w:lang w:val="en-IN"/>
        </w:rPr>
      </w:pPr>
      <w:r w:rsidRPr="00F431F5">
        <w:rPr>
          <w:lang w:val="en-IN"/>
        </w:rPr>
        <w:t xml:space="preserve"> ┌───┴───────────┐</w:t>
      </w:r>
    </w:p>
    <w:p w14:paraId="4EBDC94A" w14:textId="77777777" w:rsidR="00F431F5" w:rsidRPr="00F431F5" w:rsidRDefault="00F431F5" w:rsidP="00F431F5">
      <w:pPr>
        <w:rPr>
          <w:lang w:val="en-IN"/>
        </w:rPr>
      </w:pPr>
      <w:r w:rsidRPr="00F431F5">
        <w:rPr>
          <w:lang w:val="en-IN"/>
        </w:rPr>
        <w:t xml:space="preserve"> │               │</w:t>
      </w:r>
    </w:p>
    <w:p w14:paraId="61E00DEC" w14:textId="77777777" w:rsidR="00F431F5" w:rsidRPr="00F431F5" w:rsidRDefault="00F431F5" w:rsidP="00F431F5">
      <w:pPr>
        <w:rPr>
          <w:lang w:val="en-IN"/>
        </w:rPr>
      </w:pPr>
      <w:r w:rsidRPr="00F431F5">
        <w:rPr>
          <w:lang w:val="en-IN"/>
        </w:rPr>
        <w:t>Success        Failure</w:t>
      </w:r>
    </w:p>
    <w:p w14:paraId="6B83021B" w14:textId="77777777" w:rsidR="00F431F5" w:rsidRPr="00F431F5" w:rsidRDefault="00F431F5" w:rsidP="00F431F5">
      <w:pPr>
        <w:rPr>
          <w:lang w:val="en-IN"/>
        </w:rPr>
      </w:pPr>
      <w:r w:rsidRPr="00F431F5">
        <w:rPr>
          <w:lang w:val="en-IN"/>
        </w:rPr>
        <w:t xml:space="preserve"> │               │</w:t>
      </w:r>
    </w:p>
    <w:p w14:paraId="1BF4AAD1" w14:textId="77777777" w:rsidR="00F431F5" w:rsidRPr="00F431F5" w:rsidRDefault="00F431F5" w:rsidP="00F431F5">
      <w:pPr>
        <w:rPr>
          <w:lang w:val="en-IN"/>
        </w:rPr>
      </w:pPr>
      <w:r w:rsidRPr="00F431F5">
        <w:rPr>
          <w:lang w:val="en-IN"/>
        </w:rPr>
        <w:t xml:space="preserve"> ▼               ▼</w:t>
      </w:r>
    </w:p>
    <w:p w14:paraId="1449C1B6" w14:textId="77777777" w:rsidR="00F431F5" w:rsidRPr="00F431F5" w:rsidRDefault="00F431F5" w:rsidP="00F431F5">
      <w:pPr>
        <w:rPr>
          <w:lang w:val="en-IN"/>
        </w:rPr>
      </w:pPr>
      <w:r w:rsidRPr="00F431F5">
        <w:rPr>
          <w:lang w:val="en-IN"/>
        </w:rPr>
        <w:t>Start APIs    Display Error</w:t>
      </w:r>
    </w:p>
    <w:p w14:paraId="6C9915EB" w14:textId="77777777" w:rsidR="00F431F5" w:rsidRPr="00F431F5" w:rsidRDefault="00F431F5" w:rsidP="00F431F5">
      <w:pPr>
        <w:rPr>
          <w:lang w:val="en-IN"/>
        </w:rPr>
      </w:pPr>
      <w:r w:rsidRPr="00F431F5">
        <w:rPr>
          <w:lang w:val="en-IN"/>
        </w:rPr>
        <w:t>The MongoDB connection URI is not written directly inside the source code. It is stored in the .env file for improved security.</w:t>
      </w:r>
    </w:p>
    <w:p w14:paraId="47EAB80E" w14:textId="77777777" w:rsidR="00F431F5" w:rsidRPr="00F431F5" w:rsidRDefault="00F431F5" w:rsidP="00F431F5">
      <w:pPr>
        <w:rPr>
          <w:lang w:val="en-IN"/>
        </w:rPr>
      </w:pPr>
      <w:r w:rsidRPr="00F431F5">
        <w:rPr>
          <w:lang w:val="en-IN"/>
        </w:rPr>
        <w:pict w14:anchorId="750A1361">
          <v:rect id="_x0000_i1394" style="width:0;height:1.5pt" o:hralign="center" o:hrstd="t" o:hr="t" fillcolor="#a0a0a0" stroked="f"/>
        </w:pict>
      </w:r>
    </w:p>
    <w:p w14:paraId="12A3C948" w14:textId="77777777" w:rsidR="00F431F5" w:rsidRPr="00F431F5" w:rsidRDefault="00F431F5" w:rsidP="00F431F5">
      <w:pPr>
        <w:rPr>
          <w:b/>
          <w:bCs/>
          <w:lang w:val="en-IN"/>
        </w:rPr>
      </w:pPr>
      <w:r w:rsidRPr="00F431F5">
        <w:rPr>
          <w:b/>
          <w:bCs/>
          <w:lang w:val="en-IN"/>
        </w:rPr>
        <w:t>Controller Layer</w:t>
      </w:r>
    </w:p>
    <w:p w14:paraId="306D7A9E" w14:textId="77777777" w:rsidR="00F431F5" w:rsidRPr="00F431F5" w:rsidRDefault="00F431F5" w:rsidP="00F431F5">
      <w:pPr>
        <w:rPr>
          <w:b/>
          <w:bCs/>
          <w:lang w:val="en-IN"/>
        </w:rPr>
      </w:pPr>
      <w:r w:rsidRPr="00F431F5">
        <w:rPr>
          <w:b/>
          <w:bCs/>
          <w:lang w:val="en-IN"/>
        </w:rPr>
        <w:t>controllers/</w:t>
      </w:r>
    </w:p>
    <w:p w14:paraId="7305C05C" w14:textId="77777777" w:rsidR="00F431F5" w:rsidRPr="00F431F5" w:rsidRDefault="00F431F5" w:rsidP="00F431F5">
      <w:pPr>
        <w:rPr>
          <w:lang w:val="en-IN"/>
        </w:rPr>
      </w:pPr>
      <w:r w:rsidRPr="00F431F5">
        <w:rPr>
          <w:lang w:val="en-IN"/>
        </w:rPr>
        <w:t>The controllers folder contains the core business logic of the HouseHunt application. Controllers receive requests from routes, validate the incoming information, interact with Mongoose models, and return JSON responses.</w:t>
      </w:r>
    </w:p>
    <w:p w14:paraId="3EB175C5" w14:textId="77777777" w:rsidR="00F431F5" w:rsidRPr="00F431F5" w:rsidRDefault="00F431F5" w:rsidP="00F431F5">
      <w:pPr>
        <w:rPr>
          <w:lang w:val="en-IN"/>
        </w:rPr>
      </w:pPr>
      <w:r w:rsidRPr="00F431F5">
        <w:rPr>
          <w:lang w:val="en-IN"/>
        </w:rPr>
        <w:t>The controller layer separates application logic from the routing layer, making the code easier to read and maintain.</w:t>
      </w:r>
    </w:p>
    <w:p w14:paraId="38FFD338" w14:textId="77777777" w:rsidR="00F431F5" w:rsidRPr="00F431F5" w:rsidRDefault="00F431F5" w:rsidP="00F431F5">
      <w:pPr>
        <w:rPr>
          <w:lang w:val="en-IN"/>
        </w:rPr>
      </w:pPr>
      <w:r w:rsidRPr="00F431F5">
        <w:rPr>
          <w:lang w:val="en-IN"/>
        </w:rPr>
        <w:pict w14:anchorId="1E965758">
          <v:rect id="_x0000_i1395" style="width:0;height:1.5pt" o:hralign="center" o:hrstd="t" o:hr="t" fillcolor="#a0a0a0" stroked="f"/>
        </w:pict>
      </w:r>
    </w:p>
    <w:p w14:paraId="4956DE37" w14:textId="77777777" w:rsidR="00F431F5" w:rsidRPr="00F431F5" w:rsidRDefault="00F431F5" w:rsidP="00F431F5">
      <w:pPr>
        <w:rPr>
          <w:b/>
          <w:bCs/>
          <w:lang w:val="en-IN"/>
        </w:rPr>
      </w:pPr>
      <w:r w:rsidRPr="00F431F5">
        <w:rPr>
          <w:b/>
          <w:bCs/>
          <w:lang w:val="en-IN"/>
        </w:rPr>
        <w:t>User Controller</w:t>
      </w:r>
    </w:p>
    <w:p w14:paraId="2497B9C6" w14:textId="77777777" w:rsidR="00F431F5" w:rsidRPr="00F431F5" w:rsidRDefault="00F431F5" w:rsidP="00F431F5">
      <w:pPr>
        <w:rPr>
          <w:b/>
          <w:bCs/>
          <w:lang w:val="en-IN"/>
        </w:rPr>
      </w:pPr>
      <w:r w:rsidRPr="00F431F5">
        <w:rPr>
          <w:b/>
          <w:bCs/>
          <w:lang w:val="en-IN"/>
        </w:rPr>
        <w:t>userController.js</w:t>
      </w:r>
    </w:p>
    <w:p w14:paraId="6BBEB9F1" w14:textId="77777777" w:rsidR="00F431F5" w:rsidRPr="00F431F5" w:rsidRDefault="00F431F5" w:rsidP="00F431F5">
      <w:pPr>
        <w:rPr>
          <w:lang w:val="en-IN"/>
        </w:rPr>
      </w:pPr>
      <w:r w:rsidRPr="00F431F5">
        <w:rPr>
          <w:lang w:val="en-IN"/>
        </w:rPr>
        <w:t>The userController.js file manages the main operations performed by registered users.</w:t>
      </w:r>
    </w:p>
    <w:p w14:paraId="0EF04AAA" w14:textId="77777777" w:rsidR="00F431F5" w:rsidRPr="00F431F5" w:rsidRDefault="00F431F5" w:rsidP="00F431F5">
      <w:pPr>
        <w:rPr>
          <w:lang w:val="en-IN"/>
        </w:rPr>
      </w:pPr>
      <w:r w:rsidRPr="00F431F5">
        <w:rPr>
          <w:lang w:val="en-IN"/>
        </w:rPr>
        <w:lastRenderedPageBreak/>
        <w:t>Its responsibilities include:</w:t>
      </w:r>
    </w:p>
    <w:p w14:paraId="336D15D4" w14:textId="77777777" w:rsidR="00F431F5" w:rsidRPr="00F431F5" w:rsidRDefault="00F431F5">
      <w:pPr>
        <w:numPr>
          <w:ilvl w:val="0"/>
          <w:numId w:val="27"/>
        </w:numPr>
        <w:rPr>
          <w:lang w:val="en-IN"/>
        </w:rPr>
      </w:pPr>
      <w:r w:rsidRPr="00F431F5">
        <w:rPr>
          <w:lang w:val="en-IN"/>
        </w:rPr>
        <w:t xml:space="preserve">User registration </w:t>
      </w:r>
    </w:p>
    <w:p w14:paraId="7AEB3716" w14:textId="77777777" w:rsidR="00F431F5" w:rsidRPr="00F431F5" w:rsidRDefault="00F431F5">
      <w:pPr>
        <w:numPr>
          <w:ilvl w:val="0"/>
          <w:numId w:val="27"/>
        </w:numPr>
        <w:rPr>
          <w:lang w:val="en-IN"/>
        </w:rPr>
      </w:pPr>
      <w:r w:rsidRPr="00F431F5">
        <w:rPr>
          <w:lang w:val="en-IN"/>
        </w:rPr>
        <w:t xml:space="preserve">User login </w:t>
      </w:r>
    </w:p>
    <w:p w14:paraId="2CAD355D" w14:textId="77777777" w:rsidR="00F431F5" w:rsidRPr="00F431F5" w:rsidRDefault="00F431F5">
      <w:pPr>
        <w:numPr>
          <w:ilvl w:val="0"/>
          <w:numId w:val="27"/>
        </w:numPr>
        <w:rPr>
          <w:lang w:val="en-IN"/>
        </w:rPr>
      </w:pPr>
      <w:r w:rsidRPr="00F431F5">
        <w:rPr>
          <w:lang w:val="en-IN"/>
        </w:rPr>
        <w:t xml:space="preserve">Password hashing </w:t>
      </w:r>
    </w:p>
    <w:p w14:paraId="0BE4F9B2" w14:textId="77777777" w:rsidR="00F431F5" w:rsidRPr="00F431F5" w:rsidRDefault="00F431F5">
      <w:pPr>
        <w:numPr>
          <w:ilvl w:val="0"/>
          <w:numId w:val="27"/>
        </w:numPr>
        <w:rPr>
          <w:lang w:val="en-IN"/>
        </w:rPr>
      </w:pPr>
      <w:r w:rsidRPr="00F431F5">
        <w:rPr>
          <w:lang w:val="en-IN"/>
        </w:rPr>
        <w:t xml:space="preserve">JWT token generation </w:t>
      </w:r>
    </w:p>
    <w:p w14:paraId="6A4BCB06" w14:textId="77777777" w:rsidR="00F431F5" w:rsidRPr="00F431F5" w:rsidRDefault="00F431F5">
      <w:pPr>
        <w:numPr>
          <w:ilvl w:val="0"/>
          <w:numId w:val="27"/>
        </w:numPr>
        <w:rPr>
          <w:lang w:val="en-IN"/>
        </w:rPr>
      </w:pPr>
      <w:r w:rsidRPr="00F431F5">
        <w:rPr>
          <w:lang w:val="en-IN"/>
        </w:rPr>
        <w:t xml:space="preserve">Retrieving available properties </w:t>
      </w:r>
    </w:p>
    <w:p w14:paraId="78B88935" w14:textId="77777777" w:rsidR="00F431F5" w:rsidRPr="00F431F5" w:rsidRDefault="00F431F5">
      <w:pPr>
        <w:numPr>
          <w:ilvl w:val="0"/>
          <w:numId w:val="27"/>
        </w:numPr>
        <w:rPr>
          <w:lang w:val="en-IN"/>
        </w:rPr>
      </w:pPr>
      <w:r w:rsidRPr="00F431F5">
        <w:rPr>
          <w:lang w:val="en-IN"/>
        </w:rPr>
        <w:t xml:space="preserve">Returning authentication responses </w:t>
      </w:r>
    </w:p>
    <w:p w14:paraId="5A74A2E6" w14:textId="77777777" w:rsidR="00F431F5" w:rsidRPr="00F431F5" w:rsidRDefault="00F431F5" w:rsidP="00F431F5">
      <w:pPr>
        <w:rPr>
          <w:b/>
          <w:bCs/>
          <w:lang w:val="en-IN"/>
        </w:rPr>
      </w:pPr>
      <w:r w:rsidRPr="00F431F5">
        <w:rPr>
          <w:b/>
          <w:bCs/>
          <w:lang w:val="en-IN"/>
        </w:rPr>
        <w:t>User Registration Flow</w:t>
      </w:r>
    </w:p>
    <w:p w14:paraId="479A3A14" w14:textId="77777777" w:rsidR="00F431F5" w:rsidRPr="00F431F5" w:rsidRDefault="00F431F5" w:rsidP="00F431F5">
      <w:pPr>
        <w:rPr>
          <w:lang w:val="en-IN"/>
        </w:rPr>
      </w:pPr>
      <w:r w:rsidRPr="00F431F5">
        <w:rPr>
          <w:lang w:val="en-IN"/>
        </w:rPr>
        <w:t>Receive Registration Data</w:t>
      </w:r>
    </w:p>
    <w:p w14:paraId="02B2FA05" w14:textId="77777777" w:rsidR="00F431F5" w:rsidRPr="00F431F5" w:rsidRDefault="00F431F5" w:rsidP="00F431F5">
      <w:pPr>
        <w:rPr>
          <w:lang w:val="en-IN"/>
        </w:rPr>
      </w:pPr>
      <w:r w:rsidRPr="00F431F5">
        <w:rPr>
          <w:lang w:val="en-IN"/>
        </w:rPr>
        <w:t xml:space="preserve">          │</w:t>
      </w:r>
    </w:p>
    <w:p w14:paraId="272E42BF" w14:textId="77777777" w:rsidR="00F431F5" w:rsidRPr="00F431F5" w:rsidRDefault="00F431F5" w:rsidP="00F431F5">
      <w:pPr>
        <w:rPr>
          <w:lang w:val="en-IN"/>
        </w:rPr>
      </w:pPr>
      <w:r w:rsidRPr="00F431F5">
        <w:rPr>
          <w:lang w:val="en-IN"/>
        </w:rPr>
        <w:t xml:space="preserve">          ▼</w:t>
      </w:r>
    </w:p>
    <w:p w14:paraId="34C36452" w14:textId="77777777" w:rsidR="00F431F5" w:rsidRPr="00F431F5" w:rsidRDefault="00F431F5" w:rsidP="00F431F5">
      <w:pPr>
        <w:rPr>
          <w:lang w:val="en-IN"/>
        </w:rPr>
      </w:pPr>
      <w:r w:rsidRPr="00F431F5">
        <w:rPr>
          <w:lang w:val="en-IN"/>
        </w:rPr>
        <w:t>Check Existing Email</w:t>
      </w:r>
    </w:p>
    <w:p w14:paraId="46EC5A7B" w14:textId="77777777" w:rsidR="00F431F5" w:rsidRPr="00F431F5" w:rsidRDefault="00F431F5" w:rsidP="00F431F5">
      <w:pPr>
        <w:rPr>
          <w:lang w:val="en-IN"/>
        </w:rPr>
      </w:pPr>
      <w:r w:rsidRPr="00F431F5">
        <w:rPr>
          <w:lang w:val="en-IN"/>
        </w:rPr>
        <w:t xml:space="preserve">          │</w:t>
      </w:r>
    </w:p>
    <w:p w14:paraId="7457FF77" w14:textId="77777777" w:rsidR="00F431F5" w:rsidRPr="00F431F5" w:rsidRDefault="00F431F5" w:rsidP="00F431F5">
      <w:pPr>
        <w:rPr>
          <w:lang w:val="en-IN"/>
        </w:rPr>
      </w:pPr>
      <w:r w:rsidRPr="00F431F5">
        <w:rPr>
          <w:lang w:val="en-IN"/>
        </w:rPr>
        <w:t xml:space="preserve">     ┌────┴─────┐</w:t>
      </w:r>
    </w:p>
    <w:p w14:paraId="6EF06FD0" w14:textId="77777777" w:rsidR="00F431F5" w:rsidRPr="00F431F5" w:rsidRDefault="00F431F5" w:rsidP="00F431F5">
      <w:pPr>
        <w:rPr>
          <w:lang w:val="en-IN"/>
        </w:rPr>
      </w:pPr>
      <w:r w:rsidRPr="00F431F5">
        <w:rPr>
          <w:lang w:val="en-IN"/>
        </w:rPr>
        <w:t xml:space="preserve">     │          │</w:t>
      </w:r>
    </w:p>
    <w:p w14:paraId="18FE7ADF" w14:textId="77777777" w:rsidR="00F431F5" w:rsidRPr="00F431F5" w:rsidRDefault="00F431F5" w:rsidP="00F431F5">
      <w:pPr>
        <w:rPr>
          <w:lang w:val="en-IN"/>
        </w:rPr>
      </w:pPr>
      <w:r w:rsidRPr="00F431F5">
        <w:rPr>
          <w:lang w:val="en-IN"/>
        </w:rPr>
        <w:t xml:space="preserve"> Exists      New User</w:t>
      </w:r>
    </w:p>
    <w:p w14:paraId="75BC7DAC" w14:textId="77777777" w:rsidR="00F431F5" w:rsidRPr="00F431F5" w:rsidRDefault="00F431F5" w:rsidP="00F431F5">
      <w:pPr>
        <w:rPr>
          <w:lang w:val="en-IN"/>
        </w:rPr>
      </w:pPr>
      <w:r w:rsidRPr="00F431F5">
        <w:rPr>
          <w:lang w:val="en-IN"/>
        </w:rPr>
        <w:t xml:space="preserve">     │          │</w:t>
      </w:r>
    </w:p>
    <w:p w14:paraId="5B2E2652" w14:textId="77777777" w:rsidR="00F431F5" w:rsidRPr="00F431F5" w:rsidRDefault="00F431F5" w:rsidP="00F431F5">
      <w:pPr>
        <w:rPr>
          <w:lang w:val="en-IN"/>
        </w:rPr>
      </w:pPr>
      <w:r w:rsidRPr="00F431F5">
        <w:rPr>
          <w:lang w:val="en-IN"/>
        </w:rPr>
        <w:t xml:space="preserve">     ▼          ▼</w:t>
      </w:r>
    </w:p>
    <w:p w14:paraId="1480F4EE" w14:textId="77777777" w:rsidR="00F431F5" w:rsidRPr="00F431F5" w:rsidRDefault="00F431F5" w:rsidP="00F431F5">
      <w:pPr>
        <w:rPr>
          <w:lang w:val="en-IN"/>
        </w:rPr>
      </w:pPr>
      <w:r w:rsidRPr="00F431F5">
        <w:rPr>
          <w:lang w:val="en-IN"/>
        </w:rPr>
        <w:t>Return Error  Hash Password</w:t>
      </w:r>
    </w:p>
    <w:p w14:paraId="3240F979" w14:textId="77777777" w:rsidR="00F431F5" w:rsidRPr="00F431F5" w:rsidRDefault="00F431F5" w:rsidP="00F431F5">
      <w:pPr>
        <w:rPr>
          <w:lang w:val="en-IN"/>
        </w:rPr>
      </w:pPr>
      <w:r w:rsidRPr="00F431F5">
        <w:rPr>
          <w:lang w:val="en-IN"/>
        </w:rPr>
        <w:t xml:space="preserve">                 │</w:t>
      </w:r>
    </w:p>
    <w:p w14:paraId="01AF547A" w14:textId="77777777" w:rsidR="00F431F5" w:rsidRPr="00F431F5" w:rsidRDefault="00F431F5" w:rsidP="00F431F5">
      <w:pPr>
        <w:rPr>
          <w:lang w:val="en-IN"/>
        </w:rPr>
      </w:pPr>
      <w:r w:rsidRPr="00F431F5">
        <w:rPr>
          <w:lang w:val="en-IN"/>
        </w:rPr>
        <w:t xml:space="preserve">                 ▼</w:t>
      </w:r>
    </w:p>
    <w:p w14:paraId="3E4884AB" w14:textId="77777777" w:rsidR="00F431F5" w:rsidRPr="00F431F5" w:rsidRDefault="00F431F5" w:rsidP="00F431F5">
      <w:pPr>
        <w:rPr>
          <w:lang w:val="en-IN"/>
        </w:rPr>
      </w:pPr>
      <w:r w:rsidRPr="00F431F5">
        <w:rPr>
          <w:lang w:val="en-IN"/>
        </w:rPr>
        <w:t xml:space="preserve">            Create User</w:t>
      </w:r>
    </w:p>
    <w:p w14:paraId="7F165E60" w14:textId="77777777" w:rsidR="00F431F5" w:rsidRPr="00F431F5" w:rsidRDefault="00F431F5" w:rsidP="00F431F5">
      <w:pPr>
        <w:rPr>
          <w:lang w:val="en-IN"/>
        </w:rPr>
      </w:pPr>
      <w:r w:rsidRPr="00F431F5">
        <w:rPr>
          <w:lang w:val="en-IN"/>
        </w:rPr>
        <w:t xml:space="preserve">                 │</w:t>
      </w:r>
    </w:p>
    <w:p w14:paraId="182F79F2" w14:textId="77777777" w:rsidR="00F431F5" w:rsidRPr="00F431F5" w:rsidRDefault="00F431F5" w:rsidP="00F431F5">
      <w:pPr>
        <w:rPr>
          <w:lang w:val="en-IN"/>
        </w:rPr>
      </w:pPr>
      <w:r w:rsidRPr="00F431F5">
        <w:rPr>
          <w:lang w:val="en-IN"/>
        </w:rPr>
        <w:t xml:space="preserve">                 ▼</w:t>
      </w:r>
    </w:p>
    <w:p w14:paraId="7065F022" w14:textId="77777777" w:rsidR="00F431F5" w:rsidRPr="00F431F5" w:rsidRDefault="00F431F5" w:rsidP="00F431F5">
      <w:pPr>
        <w:rPr>
          <w:lang w:val="en-IN"/>
        </w:rPr>
      </w:pPr>
      <w:r w:rsidRPr="00F431F5">
        <w:rPr>
          <w:lang w:val="en-IN"/>
        </w:rPr>
        <w:t xml:space="preserve">          Store in MongoDB</w:t>
      </w:r>
    </w:p>
    <w:p w14:paraId="11BA4389" w14:textId="77777777" w:rsidR="00F431F5" w:rsidRPr="00F431F5" w:rsidRDefault="00F431F5" w:rsidP="00F431F5">
      <w:pPr>
        <w:rPr>
          <w:lang w:val="en-IN"/>
        </w:rPr>
      </w:pPr>
      <w:r w:rsidRPr="00F431F5">
        <w:rPr>
          <w:lang w:val="en-IN"/>
        </w:rPr>
        <w:t xml:space="preserve">                 │</w:t>
      </w:r>
    </w:p>
    <w:p w14:paraId="31BDA9EC" w14:textId="77777777" w:rsidR="00F431F5" w:rsidRPr="00F431F5" w:rsidRDefault="00F431F5" w:rsidP="00F431F5">
      <w:pPr>
        <w:rPr>
          <w:lang w:val="en-IN"/>
        </w:rPr>
      </w:pPr>
      <w:r w:rsidRPr="00F431F5">
        <w:rPr>
          <w:lang w:val="en-IN"/>
        </w:rPr>
        <w:t xml:space="preserve">                 ▼</w:t>
      </w:r>
    </w:p>
    <w:p w14:paraId="542CA3B1" w14:textId="77777777" w:rsidR="00F431F5" w:rsidRPr="00F431F5" w:rsidRDefault="00F431F5" w:rsidP="00F431F5">
      <w:pPr>
        <w:rPr>
          <w:lang w:val="en-IN"/>
        </w:rPr>
      </w:pPr>
      <w:r w:rsidRPr="00F431F5">
        <w:rPr>
          <w:lang w:val="en-IN"/>
        </w:rPr>
        <w:t xml:space="preserve">         Return Success</w:t>
      </w:r>
    </w:p>
    <w:p w14:paraId="4F9098CA" w14:textId="77777777" w:rsidR="00F431F5" w:rsidRPr="00F431F5" w:rsidRDefault="00F431F5" w:rsidP="00F431F5">
      <w:pPr>
        <w:rPr>
          <w:lang w:val="en-IN"/>
        </w:rPr>
      </w:pPr>
      <w:r w:rsidRPr="00F431F5">
        <w:rPr>
          <w:lang w:val="en-IN"/>
        </w:rPr>
        <w:t>During registration, the application verifies whether an account already exists with the provided email address. If the email is unique, the password is encrypted using bcrypt before creating the user record.</w:t>
      </w:r>
    </w:p>
    <w:p w14:paraId="79424EE7" w14:textId="77777777" w:rsidR="00F431F5" w:rsidRPr="00F431F5" w:rsidRDefault="00F431F5" w:rsidP="00F431F5">
      <w:pPr>
        <w:rPr>
          <w:b/>
          <w:bCs/>
          <w:lang w:val="en-IN"/>
        </w:rPr>
      </w:pPr>
      <w:r w:rsidRPr="00F431F5">
        <w:rPr>
          <w:b/>
          <w:bCs/>
          <w:lang w:val="en-IN"/>
        </w:rPr>
        <w:lastRenderedPageBreak/>
        <w:t>User Login Flow</w:t>
      </w:r>
    </w:p>
    <w:p w14:paraId="7FD9E5BB" w14:textId="77777777" w:rsidR="00F431F5" w:rsidRPr="00F431F5" w:rsidRDefault="00F431F5" w:rsidP="00F431F5">
      <w:pPr>
        <w:rPr>
          <w:lang w:val="en-IN"/>
        </w:rPr>
      </w:pPr>
      <w:r w:rsidRPr="00F431F5">
        <w:rPr>
          <w:lang w:val="en-IN"/>
        </w:rPr>
        <w:t>Receive Email and Password</w:t>
      </w:r>
    </w:p>
    <w:p w14:paraId="654F33D6" w14:textId="77777777" w:rsidR="00F431F5" w:rsidRPr="00F431F5" w:rsidRDefault="00F431F5" w:rsidP="00F431F5">
      <w:pPr>
        <w:rPr>
          <w:lang w:val="en-IN"/>
        </w:rPr>
      </w:pPr>
      <w:r w:rsidRPr="00F431F5">
        <w:rPr>
          <w:lang w:val="en-IN"/>
        </w:rPr>
        <w:t xml:space="preserve">           │</w:t>
      </w:r>
    </w:p>
    <w:p w14:paraId="2A849127" w14:textId="77777777" w:rsidR="00F431F5" w:rsidRPr="00F431F5" w:rsidRDefault="00F431F5" w:rsidP="00F431F5">
      <w:pPr>
        <w:rPr>
          <w:lang w:val="en-IN"/>
        </w:rPr>
      </w:pPr>
      <w:r w:rsidRPr="00F431F5">
        <w:rPr>
          <w:lang w:val="en-IN"/>
        </w:rPr>
        <w:t xml:space="preserve">           ▼</w:t>
      </w:r>
    </w:p>
    <w:p w14:paraId="3AC15B09" w14:textId="77777777" w:rsidR="00F431F5" w:rsidRPr="00F431F5" w:rsidRDefault="00F431F5" w:rsidP="00F431F5">
      <w:pPr>
        <w:rPr>
          <w:lang w:val="en-IN"/>
        </w:rPr>
      </w:pPr>
      <w:r w:rsidRPr="00F431F5">
        <w:rPr>
          <w:lang w:val="en-IN"/>
        </w:rPr>
        <w:t>Search User by Email</w:t>
      </w:r>
    </w:p>
    <w:p w14:paraId="26CE4841" w14:textId="77777777" w:rsidR="00F431F5" w:rsidRPr="00F431F5" w:rsidRDefault="00F431F5" w:rsidP="00F431F5">
      <w:pPr>
        <w:rPr>
          <w:lang w:val="en-IN"/>
        </w:rPr>
      </w:pPr>
      <w:r w:rsidRPr="00F431F5">
        <w:rPr>
          <w:lang w:val="en-IN"/>
        </w:rPr>
        <w:t xml:space="preserve">           │</w:t>
      </w:r>
    </w:p>
    <w:p w14:paraId="52B6B33D" w14:textId="77777777" w:rsidR="00F431F5" w:rsidRPr="00F431F5" w:rsidRDefault="00F431F5" w:rsidP="00F431F5">
      <w:pPr>
        <w:rPr>
          <w:lang w:val="en-IN"/>
        </w:rPr>
      </w:pPr>
      <w:r w:rsidRPr="00F431F5">
        <w:rPr>
          <w:lang w:val="en-IN"/>
        </w:rPr>
        <w:t xml:space="preserve">      ┌────┴────┐</w:t>
      </w:r>
    </w:p>
    <w:p w14:paraId="46070BE4" w14:textId="77777777" w:rsidR="00F431F5" w:rsidRPr="00F431F5" w:rsidRDefault="00F431F5" w:rsidP="00F431F5">
      <w:pPr>
        <w:rPr>
          <w:lang w:val="en-IN"/>
        </w:rPr>
      </w:pPr>
      <w:r w:rsidRPr="00F431F5">
        <w:rPr>
          <w:lang w:val="en-IN"/>
        </w:rPr>
        <w:t xml:space="preserve">      │         │</w:t>
      </w:r>
    </w:p>
    <w:p w14:paraId="176016C7" w14:textId="77777777" w:rsidR="00F431F5" w:rsidRPr="00F431F5" w:rsidRDefault="00F431F5" w:rsidP="00F431F5">
      <w:pPr>
        <w:rPr>
          <w:lang w:val="en-IN"/>
        </w:rPr>
      </w:pPr>
      <w:r w:rsidRPr="00F431F5">
        <w:rPr>
          <w:lang w:val="en-IN"/>
        </w:rPr>
        <w:t xml:space="preserve"> Not Found    Found</w:t>
      </w:r>
    </w:p>
    <w:p w14:paraId="5C5687D0" w14:textId="77777777" w:rsidR="00F431F5" w:rsidRPr="00F431F5" w:rsidRDefault="00F431F5" w:rsidP="00F431F5">
      <w:pPr>
        <w:rPr>
          <w:lang w:val="en-IN"/>
        </w:rPr>
      </w:pPr>
      <w:r w:rsidRPr="00F431F5">
        <w:rPr>
          <w:lang w:val="en-IN"/>
        </w:rPr>
        <w:t xml:space="preserve">      │         │</w:t>
      </w:r>
    </w:p>
    <w:p w14:paraId="7EA52740" w14:textId="77777777" w:rsidR="00F431F5" w:rsidRPr="00F431F5" w:rsidRDefault="00F431F5" w:rsidP="00F431F5">
      <w:pPr>
        <w:rPr>
          <w:lang w:val="en-IN"/>
        </w:rPr>
      </w:pPr>
      <w:r w:rsidRPr="00F431F5">
        <w:rPr>
          <w:lang w:val="en-IN"/>
        </w:rPr>
        <w:t xml:space="preserve">      ▼         ▼</w:t>
      </w:r>
    </w:p>
    <w:p w14:paraId="20DFC9A6" w14:textId="77777777" w:rsidR="00F431F5" w:rsidRPr="00F431F5" w:rsidRDefault="00F431F5" w:rsidP="00F431F5">
      <w:pPr>
        <w:rPr>
          <w:lang w:val="en-IN"/>
        </w:rPr>
      </w:pPr>
      <w:r w:rsidRPr="00F431F5">
        <w:rPr>
          <w:lang w:val="en-IN"/>
        </w:rPr>
        <w:t>Return Error  Compare Password</w:t>
      </w:r>
    </w:p>
    <w:p w14:paraId="4447A179" w14:textId="77777777" w:rsidR="00F431F5" w:rsidRPr="00F431F5" w:rsidRDefault="00F431F5" w:rsidP="00F431F5">
      <w:pPr>
        <w:rPr>
          <w:lang w:val="en-IN"/>
        </w:rPr>
      </w:pPr>
      <w:r w:rsidRPr="00F431F5">
        <w:rPr>
          <w:lang w:val="en-IN"/>
        </w:rPr>
        <w:t xml:space="preserve">                 │</w:t>
      </w:r>
    </w:p>
    <w:p w14:paraId="0B0A7354" w14:textId="77777777" w:rsidR="00F431F5" w:rsidRPr="00F431F5" w:rsidRDefault="00F431F5" w:rsidP="00F431F5">
      <w:pPr>
        <w:rPr>
          <w:lang w:val="en-IN"/>
        </w:rPr>
      </w:pPr>
      <w:r w:rsidRPr="00F431F5">
        <w:rPr>
          <w:lang w:val="en-IN"/>
        </w:rPr>
        <w:t xml:space="preserve">            ┌────┴────┐</w:t>
      </w:r>
    </w:p>
    <w:p w14:paraId="2AF72539" w14:textId="77777777" w:rsidR="00F431F5" w:rsidRPr="00F431F5" w:rsidRDefault="00F431F5" w:rsidP="00F431F5">
      <w:pPr>
        <w:rPr>
          <w:lang w:val="en-IN"/>
        </w:rPr>
      </w:pPr>
      <w:r w:rsidRPr="00F431F5">
        <w:rPr>
          <w:lang w:val="en-IN"/>
        </w:rPr>
        <w:t xml:space="preserve">            │         │</w:t>
      </w:r>
    </w:p>
    <w:p w14:paraId="665BCF06" w14:textId="77777777" w:rsidR="00F431F5" w:rsidRPr="00F431F5" w:rsidRDefault="00F431F5" w:rsidP="00F431F5">
      <w:pPr>
        <w:rPr>
          <w:lang w:val="en-IN"/>
        </w:rPr>
      </w:pPr>
      <w:r w:rsidRPr="00F431F5">
        <w:rPr>
          <w:lang w:val="en-IN"/>
        </w:rPr>
        <w:t xml:space="preserve">         Invalid     Valid</w:t>
      </w:r>
    </w:p>
    <w:p w14:paraId="6B2218C8" w14:textId="77777777" w:rsidR="00F431F5" w:rsidRPr="00F431F5" w:rsidRDefault="00F431F5" w:rsidP="00F431F5">
      <w:pPr>
        <w:rPr>
          <w:lang w:val="en-IN"/>
        </w:rPr>
      </w:pPr>
      <w:r w:rsidRPr="00F431F5">
        <w:rPr>
          <w:lang w:val="en-IN"/>
        </w:rPr>
        <w:t xml:space="preserve">            │         │</w:t>
      </w:r>
    </w:p>
    <w:p w14:paraId="161D9750" w14:textId="77777777" w:rsidR="00F431F5" w:rsidRPr="00F431F5" w:rsidRDefault="00F431F5" w:rsidP="00F431F5">
      <w:pPr>
        <w:rPr>
          <w:lang w:val="en-IN"/>
        </w:rPr>
      </w:pPr>
      <w:r w:rsidRPr="00F431F5">
        <w:rPr>
          <w:lang w:val="en-IN"/>
        </w:rPr>
        <w:t xml:space="preserve">            ▼         ▼</w:t>
      </w:r>
    </w:p>
    <w:p w14:paraId="084285D9" w14:textId="77777777" w:rsidR="00F431F5" w:rsidRPr="00F431F5" w:rsidRDefault="00F431F5" w:rsidP="00F431F5">
      <w:pPr>
        <w:rPr>
          <w:lang w:val="en-IN"/>
        </w:rPr>
      </w:pPr>
      <w:r w:rsidRPr="00F431F5">
        <w:rPr>
          <w:lang w:val="en-IN"/>
        </w:rPr>
        <w:t xml:space="preserve">       Return Error  Generate JWT</w:t>
      </w:r>
    </w:p>
    <w:p w14:paraId="7B1588A1" w14:textId="77777777" w:rsidR="00F431F5" w:rsidRPr="00F431F5" w:rsidRDefault="00F431F5" w:rsidP="00F431F5">
      <w:pPr>
        <w:rPr>
          <w:lang w:val="en-IN"/>
        </w:rPr>
      </w:pPr>
      <w:r w:rsidRPr="00F431F5">
        <w:rPr>
          <w:lang w:val="en-IN"/>
        </w:rPr>
        <w:t xml:space="preserve">                         │</w:t>
      </w:r>
    </w:p>
    <w:p w14:paraId="04278E8A" w14:textId="77777777" w:rsidR="00F431F5" w:rsidRPr="00F431F5" w:rsidRDefault="00F431F5" w:rsidP="00F431F5">
      <w:pPr>
        <w:rPr>
          <w:lang w:val="en-IN"/>
        </w:rPr>
      </w:pPr>
      <w:r w:rsidRPr="00F431F5">
        <w:rPr>
          <w:lang w:val="en-IN"/>
        </w:rPr>
        <w:t xml:space="preserve">                         ▼</w:t>
      </w:r>
    </w:p>
    <w:p w14:paraId="7C93F5F5" w14:textId="77777777" w:rsidR="00F431F5" w:rsidRPr="00F431F5" w:rsidRDefault="00F431F5" w:rsidP="00F431F5">
      <w:pPr>
        <w:rPr>
          <w:lang w:val="en-IN"/>
        </w:rPr>
      </w:pPr>
      <w:r w:rsidRPr="00F431F5">
        <w:rPr>
          <w:lang w:val="en-IN"/>
        </w:rPr>
        <w:t xml:space="preserve">                   Return Token</w:t>
      </w:r>
    </w:p>
    <w:p w14:paraId="534FB030" w14:textId="77777777" w:rsidR="00F431F5" w:rsidRPr="00F431F5" w:rsidRDefault="00F431F5" w:rsidP="00F431F5">
      <w:pPr>
        <w:rPr>
          <w:lang w:val="en-IN"/>
        </w:rPr>
      </w:pPr>
      <w:r w:rsidRPr="00F431F5">
        <w:rPr>
          <w:lang w:val="en-IN"/>
        </w:rPr>
        <w:t>After successful login, a JWT containing the user ID and role is generated. This token is used to access protected endpoints.</w:t>
      </w:r>
    </w:p>
    <w:p w14:paraId="332708C4" w14:textId="77777777" w:rsidR="00F431F5" w:rsidRPr="00F431F5" w:rsidRDefault="00F431F5" w:rsidP="00F431F5">
      <w:pPr>
        <w:rPr>
          <w:lang w:val="en-IN"/>
        </w:rPr>
      </w:pPr>
      <w:r w:rsidRPr="00F431F5">
        <w:rPr>
          <w:lang w:val="en-IN"/>
        </w:rPr>
        <w:pict w14:anchorId="08A17C0D">
          <v:rect id="_x0000_i1396" style="width:0;height:1.5pt" o:hralign="center" o:hrstd="t" o:hr="t" fillcolor="#a0a0a0" stroked="f"/>
        </w:pict>
      </w:r>
    </w:p>
    <w:p w14:paraId="7B880D2F" w14:textId="77777777" w:rsidR="00F431F5" w:rsidRPr="00F431F5" w:rsidRDefault="00F431F5" w:rsidP="00F431F5">
      <w:pPr>
        <w:rPr>
          <w:b/>
          <w:bCs/>
          <w:lang w:val="en-IN"/>
        </w:rPr>
      </w:pPr>
      <w:r w:rsidRPr="00F431F5">
        <w:rPr>
          <w:b/>
          <w:bCs/>
          <w:lang w:val="en-IN"/>
        </w:rPr>
        <w:t>Owner Controller</w:t>
      </w:r>
    </w:p>
    <w:p w14:paraId="2D6EB6F1" w14:textId="77777777" w:rsidR="00F431F5" w:rsidRPr="00F431F5" w:rsidRDefault="00F431F5" w:rsidP="00F431F5">
      <w:pPr>
        <w:rPr>
          <w:b/>
          <w:bCs/>
          <w:lang w:val="en-IN"/>
        </w:rPr>
      </w:pPr>
      <w:r w:rsidRPr="00F431F5">
        <w:rPr>
          <w:b/>
          <w:bCs/>
          <w:lang w:val="en-IN"/>
        </w:rPr>
        <w:t>ownerController.js</w:t>
      </w:r>
    </w:p>
    <w:p w14:paraId="0B6D0090" w14:textId="77777777" w:rsidR="00F431F5" w:rsidRPr="00F431F5" w:rsidRDefault="00F431F5" w:rsidP="00F431F5">
      <w:pPr>
        <w:rPr>
          <w:lang w:val="en-IN"/>
        </w:rPr>
      </w:pPr>
      <w:r w:rsidRPr="00F431F5">
        <w:rPr>
          <w:lang w:val="en-IN"/>
        </w:rPr>
        <w:t>The ownerController.js file handles operations performed by property owners.</w:t>
      </w:r>
    </w:p>
    <w:p w14:paraId="6FBB52F3" w14:textId="77777777" w:rsidR="00F431F5" w:rsidRPr="00F431F5" w:rsidRDefault="00F431F5" w:rsidP="00F431F5">
      <w:pPr>
        <w:rPr>
          <w:lang w:val="en-IN"/>
        </w:rPr>
      </w:pPr>
      <w:r w:rsidRPr="00F431F5">
        <w:rPr>
          <w:lang w:val="en-IN"/>
        </w:rPr>
        <w:t>Its responsibilities include:</w:t>
      </w:r>
    </w:p>
    <w:p w14:paraId="006A2ECA" w14:textId="77777777" w:rsidR="00F431F5" w:rsidRPr="00F431F5" w:rsidRDefault="00F431F5">
      <w:pPr>
        <w:numPr>
          <w:ilvl w:val="0"/>
          <w:numId w:val="28"/>
        </w:numPr>
        <w:rPr>
          <w:lang w:val="en-IN"/>
        </w:rPr>
      </w:pPr>
      <w:r w:rsidRPr="00F431F5">
        <w:rPr>
          <w:lang w:val="en-IN"/>
        </w:rPr>
        <w:t xml:space="preserve">Adding a new property </w:t>
      </w:r>
    </w:p>
    <w:p w14:paraId="0491AE43" w14:textId="77777777" w:rsidR="00F431F5" w:rsidRPr="00F431F5" w:rsidRDefault="00F431F5">
      <w:pPr>
        <w:numPr>
          <w:ilvl w:val="0"/>
          <w:numId w:val="28"/>
        </w:numPr>
        <w:rPr>
          <w:lang w:val="en-IN"/>
        </w:rPr>
      </w:pPr>
      <w:r w:rsidRPr="00F431F5">
        <w:rPr>
          <w:lang w:val="en-IN"/>
        </w:rPr>
        <w:lastRenderedPageBreak/>
        <w:t xml:space="preserve">Updating property information </w:t>
      </w:r>
    </w:p>
    <w:p w14:paraId="63D700A1" w14:textId="77777777" w:rsidR="00F431F5" w:rsidRPr="00F431F5" w:rsidRDefault="00F431F5">
      <w:pPr>
        <w:numPr>
          <w:ilvl w:val="0"/>
          <w:numId w:val="28"/>
        </w:numPr>
        <w:rPr>
          <w:lang w:val="en-IN"/>
        </w:rPr>
      </w:pPr>
      <w:r w:rsidRPr="00F431F5">
        <w:rPr>
          <w:lang w:val="en-IN"/>
        </w:rPr>
        <w:t xml:space="preserve">Deleting a property </w:t>
      </w:r>
    </w:p>
    <w:p w14:paraId="4A3FFFFB" w14:textId="77777777" w:rsidR="00F431F5" w:rsidRPr="00F431F5" w:rsidRDefault="00F431F5">
      <w:pPr>
        <w:numPr>
          <w:ilvl w:val="0"/>
          <w:numId w:val="28"/>
        </w:numPr>
        <w:rPr>
          <w:lang w:val="en-IN"/>
        </w:rPr>
      </w:pPr>
      <w:r w:rsidRPr="00F431F5">
        <w:rPr>
          <w:lang w:val="en-IN"/>
        </w:rPr>
        <w:t xml:space="preserve">Viewing properties owned by the logged-in owner </w:t>
      </w:r>
    </w:p>
    <w:p w14:paraId="144C1275" w14:textId="77777777" w:rsidR="00F431F5" w:rsidRPr="00F431F5" w:rsidRDefault="00F431F5">
      <w:pPr>
        <w:numPr>
          <w:ilvl w:val="0"/>
          <w:numId w:val="28"/>
        </w:numPr>
        <w:rPr>
          <w:lang w:val="en-IN"/>
        </w:rPr>
      </w:pPr>
      <w:r w:rsidRPr="00F431F5">
        <w:rPr>
          <w:lang w:val="en-IN"/>
        </w:rPr>
        <w:t xml:space="preserve">Linking each property with the owner account </w:t>
      </w:r>
    </w:p>
    <w:p w14:paraId="456CD6EA" w14:textId="77777777" w:rsidR="00F431F5" w:rsidRPr="00F431F5" w:rsidRDefault="00F431F5">
      <w:pPr>
        <w:numPr>
          <w:ilvl w:val="0"/>
          <w:numId w:val="28"/>
        </w:numPr>
        <w:rPr>
          <w:lang w:val="en-IN"/>
        </w:rPr>
      </w:pPr>
      <w:r w:rsidRPr="00F431F5">
        <w:rPr>
          <w:lang w:val="en-IN"/>
        </w:rPr>
        <w:t xml:space="preserve">Checking ownership before update or deletion </w:t>
      </w:r>
    </w:p>
    <w:p w14:paraId="7B7DA2A0" w14:textId="77777777" w:rsidR="00F431F5" w:rsidRPr="00F431F5" w:rsidRDefault="00F431F5" w:rsidP="00F431F5">
      <w:pPr>
        <w:rPr>
          <w:b/>
          <w:bCs/>
          <w:lang w:val="en-IN"/>
        </w:rPr>
      </w:pPr>
      <w:r w:rsidRPr="00F431F5">
        <w:rPr>
          <w:b/>
          <w:bCs/>
          <w:lang w:val="en-IN"/>
        </w:rPr>
        <w:t>Add Property</w:t>
      </w:r>
    </w:p>
    <w:p w14:paraId="1DD4C93E" w14:textId="77777777" w:rsidR="00F431F5" w:rsidRPr="00F431F5" w:rsidRDefault="00F431F5" w:rsidP="00F431F5">
      <w:pPr>
        <w:rPr>
          <w:lang w:val="en-IN"/>
        </w:rPr>
      </w:pPr>
      <w:r w:rsidRPr="00F431F5">
        <w:rPr>
          <w:lang w:val="en-IN"/>
        </w:rPr>
        <w:t>When an owner submits property details, the controller retrieves the owner's ID from the verified JWT token and attaches it to the property record.</w:t>
      </w:r>
    </w:p>
    <w:p w14:paraId="0738FF68" w14:textId="77777777" w:rsidR="00F431F5" w:rsidRPr="00F431F5" w:rsidRDefault="00F431F5" w:rsidP="00F431F5">
      <w:pPr>
        <w:rPr>
          <w:lang w:val="en-IN"/>
        </w:rPr>
      </w:pPr>
      <w:r w:rsidRPr="00F431F5">
        <w:rPr>
          <w:lang w:val="en-IN"/>
        </w:rPr>
        <w:t>The property may contain:</w:t>
      </w:r>
    </w:p>
    <w:p w14:paraId="30AAEEE1" w14:textId="77777777" w:rsidR="00F431F5" w:rsidRPr="00F431F5" w:rsidRDefault="00F431F5">
      <w:pPr>
        <w:numPr>
          <w:ilvl w:val="0"/>
          <w:numId w:val="29"/>
        </w:numPr>
        <w:rPr>
          <w:lang w:val="en-IN"/>
        </w:rPr>
      </w:pPr>
      <w:r w:rsidRPr="00F431F5">
        <w:rPr>
          <w:lang w:val="en-IN"/>
        </w:rPr>
        <w:t xml:space="preserve">Title </w:t>
      </w:r>
    </w:p>
    <w:p w14:paraId="289B0D20" w14:textId="77777777" w:rsidR="00F431F5" w:rsidRPr="00F431F5" w:rsidRDefault="00F431F5">
      <w:pPr>
        <w:numPr>
          <w:ilvl w:val="0"/>
          <w:numId w:val="29"/>
        </w:numPr>
        <w:rPr>
          <w:lang w:val="en-IN"/>
        </w:rPr>
      </w:pPr>
      <w:r w:rsidRPr="00F431F5">
        <w:rPr>
          <w:lang w:val="en-IN"/>
        </w:rPr>
        <w:t xml:space="preserve">Description </w:t>
      </w:r>
    </w:p>
    <w:p w14:paraId="5F5340DE" w14:textId="77777777" w:rsidR="00F431F5" w:rsidRPr="00F431F5" w:rsidRDefault="00F431F5">
      <w:pPr>
        <w:numPr>
          <w:ilvl w:val="0"/>
          <w:numId w:val="29"/>
        </w:numPr>
        <w:rPr>
          <w:lang w:val="en-IN"/>
        </w:rPr>
      </w:pPr>
      <w:r w:rsidRPr="00F431F5">
        <w:rPr>
          <w:lang w:val="en-IN"/>
        </w:rPr>
        <w:t xml:space="preserve">Location </w:t>
      </w:r>
    </w:p>
    <w:p w14:paraId="17EC5FFD" w14:textId="77777777" w:rsidR="00F431F5" w:rsidRPr="00F431F5" w:rsidRDefault="00F431F5">
      <w:pPr>
        <w:numPr>
          <w:ilvl w:val="0"/>
          <w:numId w:val="29"/>
        </w:numPr>
        <w:rPr>
          <w:lang w:val="en-IN"/>
        </w:rPr>
      </w:pPr>
      <w:r w:rsidRPr="00F431F5">
        <w:rPr>
          <w:lang w:val="en-IN"/>
        </w:rPr>
        <w:t xml:space="preserve">Price </w:t>
      </w:r>
    </w:p>
    <w:p w14:paraId="622B307E" w14:textId="77777777" w:rsidR="00F431F5" w:rsidRPr="00F431F5" w:rsidRDefault="00F431F5">
      <w:pPr>
        <w:numPr>
          <w:ilvl w:val="0"/>
          <w:numId w:val="29"/>
        </w:numPr>
        <w:rPr>
          <w:lang w:val="en-IN"/>
        </w:rPr>
      </w:pPr>
      <w:r w:rsidRPr="00F431F5">
        <w:rPr>
          <w:lang w:val="en-IN"/>
        </w:rPr>
        <w:t xml:space="preserve">Bedrooms </w:t>
      </w:r>
    </w:p>
    <w:p w14:paraId="2DF04BD5" w14:textId="77777777" w:rsidR="00F431F5" w:rsidRPr="00F431F5" w:rsidRDefault="00F431F5">
      <w:pPr>
        <w:numPr>
          <w:ilvl w:val="0"/>
          <w:numId w:val="29"/>
        </w:numPr>
        <w:rPr>
          <w:lang w:val="en-IN"/>
        </w:rPr>
      </w:pPr>
      <w:r w:rsidRPr="00F431F5">
        <w:rPr>
          <w:lang w:val="en-IN"/>
        </w:rPr>
        <w:t xml:space="preserve">Bathrooms </w:t>
      </w:r>
    </w:p>
    <w:p w14:paraId="769A0018" w14:textId="77777777" w:rsidR="00F431F5" w:rsidRPr="00F431F5" w:rsidRDefault="00F431F5">
      <w:pPr>
        <w:numPr>
          <w:ilvl w:val="0"/>
          <w:numId w:val="29"/>
        </w:numPr>
        <w:rPr>
          <w:lang w:val="en-IN"/>
        </w:rPr>
      </w:pPr>
      <w:r w:rsidRPr="00F431F5">
        <w:rPr>
          <w:lang w:val="en-IN"/>
        </w:rPr>
        <w:t xml:space="preserve">Property image </w:t>
      </w:r>
    </w:p>
    <w:p w14:paraId="0D029122" w14:textId="77777777" w:rsidR="00F431F5" w:rsidRPr="00F431F5" w:rsidRDefault="00F431F5">
      <w:pPr>
        <w:numPr>
          <w:ilvl w:val="0"/>
          <w:numId w:val="29"/>
        </w:numPr>
        <w:rPr>
          <w:lang w:val="en-IN"/>
        </w:rPr>
      </w:pPr>
      <w:r w:rsidRPr="00F431F5">
        <w:rPr>
          <w:lang w:val="en-IN"/>
        </w:rPr>
        <w:t xml:space="preserve">Availability </w:t>
      </w:r>
    </w:p>
    <w:p w14:paraId="368674EF" w14:textId="77777777" w:rsidR="00F431F5" w:rsidRPr="00F431F5" w:rsidRDefault="00F431F5">
      <w:pPr>
        <w:numPr>
          <w:ilvl w:val="0"/>
          <w:numId w:val="29"/>
        </w:numPr>
        <w:rPr>
          <w:lang w:val="en-IN"/>
        </w:rPr>
      </w:pPr>
      <w:r w:rsidRPr="00F431F5">
        <w:rPr>
          <w:lang w:val="en-IN"/>
        </w:rPr>
        <w:t xml:space="preserve">Owner reference </w:t>
      </w:r>
    </w:p>
    <w:p w14:paraId="5F40B569" w14:textId="77777777" w:rsidR="00F431F5" w:rsidRPr="00F431F5" w:rsidRDefault="00F431F5" w:rsidP="00F431F5">
      <w:pPr>
        <w:rPr>
          <w:b/>
          <w:bCs/>
          <w:lang w:val="en-IN"/>
        </w:rPr>
      </w:pPr>
      <w:r w:rsidRPr="00F431F5">
        <w:rPr>
          <w:b/>
          <w:bCs/>
          <w:lang w:val="en-IN"/>
        </w:rPr>
        <w:t>Update Property</w:t>
      </w:r>
    </w:p>
    <w:p w14:paraId="507C6D03" w14:textId="77777777" w:rsidR="00F431F5" w:rsidRPr="00F431F5" w:rsidRDefault="00F431F5" w:rsidP="00F431F5">
      <w:pPr>
        <w:rPr>
          <w:lang w:val="en-IN"/>
        </w:rPr>
      </w:pPr>
      <w:r w:rsidRPr="00F431F5">
        <w:rPr>
          <w:lang w:val="en-IN"/>
        </w:rPr>
        <w:t>Before updating a property, the controller checks:</w:t>
      </w:r>
    </w:p>
    <w:p w14:paraId="506EED32" w14:textId="77777777" w:rsidR="00F431F5" w:rsidRPr="00F431F5" w:rsidRDefault="00F431F5">
      <w:pPr>
        <w:numPr>
          <w:ilvl w:val="0"/>
          <w:numId w:val="30"/>
        </w:numPr>
        <w:rPr>
          <w:lang w:val="en-IN"/>
        </w:rPr>
      </w:pPr>
      <w:r w:rsidRPr="00F431F5">
        <w:rPr>
          <w:lang w:val="en-IN"/>
        </w:rPr>
        <w:t xml:space="preserve">Whether the property exists </w:t>
      </w:r>
    </w:p>
    <w:p w14:paraId="4A8E8096" w14:textId="77777777" w:rsidR="00F431F5" w:rsidRPr="00F431F5" w:rsidRDefault="00F431F5">
      <w:pPr>
        <w:numPr>
          <w:ilvl w:val="0"/>
          <w:numId w:val="30"/>
        </w:numPr>
        <w:rPr>
          <w:lang w:val="en-IN"/>
        </w:rPr>
      </w:pPr>
      <w:r w:rsidRPr="00F431F5">
        <w:rPr>
          <w:lang w:val="en-IN"/>
        </w:rPr>
        <w:t xml:space="preserve">Whether the logged-in owner owns the property </w:t>
      </w:r>
    </w:p>
    <w:p w14:paraId="57E7EA22" w14:textId="77777777" w:rsidR="00F431F5" w:rsidRPr="00F431F5" w:rsidRDefault="00F431F5">
      <w:pPr>
        <w:numPr>
          <w:ilvl w:val="0"/>
          <w:numId w:val="30"/>
        </w:numPr>
        <w:rPr>
          <w:lang w:val="en-IN"/>
        </w:rPr>
      </w:pPr>
      <w:r w:rsidRPr="00F431F5">
        <w:rPr>
          <w:lang w:val="en-IN"/>
        </w:rPr>
        <w:t xml:space="preserve">Whether the request contains valid data </w:t>
      </w:r>
    </w:p>
    <w:p w14:paraId="770E0CEA" w14:textId="77777777" w:rsidR="00F431F5" w:rsidRPr="00F431F5" w:rsidRDefault="00F431F5" w:rsidP="00F431F5">
      <w:pPr>
        <w:rPr>
          <w:lang w:val="en-IN"/>
        </w:rPr>
      </w:pPr>
      <w:r w:rsidRPr="00F431F5">
        <w:rPr>
          <w:lang w:val="en-IN"/>
        </w:rPr>
        <w:t>Only the correct owner is allowed to modify the listing.</w:t>
      </w:r>
    </w:p>
    <w:p w14:paraId="711262CB" w14:textId="77777777" w:rsidR="00F431F5" w:rsidRPr="00F431F5" w:rsidRDefault="00F431F5" w:rsidP="00F431F5">
      <w:pPr>
        <w:rPr>
          <w:b/>
          <w:bCs/>
          <w:lang w:val="en-IN"/>
        </w:rPr>
      </w:pPr>
      <w:r w:rsidRPr="00F431F5">
        <w:rPr>
          <w:b/>
          <w:bCs/>
          <w:lang w:val="en-IN"/>
        </w:rPr>
        <w:t>Delete Property</w:t>
      </w:r>
    </w:p>
    <w:p w14:paraId="6964F443" w14:textId="77777777" w:rsidR="00F431F5" w:rsidRPr="00F431F5" w:rsidRDefault="00F431F5" w:rsidP="00F431F5">
      <w:pPr>
        <w:rPr>
          <w:lang w:val="en-IN"/>
        </w:rPr>
      </w:pPr>
      <w:r w:rsidRPr="00F431F5">
        <w:rPr>
          <w:lang w:val="en-IN"/>
        </w:rPr>
        <w:t>The controller verifies property ownership before deleting the document from MongoDB. This prevents one owner from deleting another owner's property.</w:t>
      </w:r>
    </w:p>
    <w:p w14:paraId="60FBAB8B" w14:textId="77777777" w:rsidR="00F431F5" w:rsidRPr="00F431F5" w:rsidRDefault="00F431F5" w:rsidP="00F431F5">
      <w:pPr>
        <w:rPr>
          <w:lang w:val="en-IN"/>
        </w:rPr>
      </w:pPr>
      <w:r w:rsidRPr="00F431F5">
        <w:rPr>
          <w:lang w:val="en-IN"/>
        </w:rPr>
        <w:pict w14:anchorId="3620B13A">
          <v:rect id="_x0000_i1397" style="width:0;height:1.5pt" o:hralign="center" o:hrstd="t" o:hr="t" fillcolor="#a0a0a0" stroked="f"/>
        </w:pict>
      </w:r>
    </w:p>
    <w:p w14:paraId="31F0E158" w14:textId="77777777" w:rsidR="00F431F5" w:rsidRPr="00F431F5" w:rsidRDefault="00F431F5" w:rsidP="00F431F5">
      <w:pPr>
        <w:rPr>
          <w:b/>
          <w:bCs/>
          <w:lang w:val="en-IN"/>
        </w:rPr>
      </w:pPr>
      <w:r w:rsidRPr="00F431F5">
        <w:rPr>
          <w:b/>
          <w:bCs/>
          <w:lang w:val="en-IN"/>
        </w:rPr>
        <w:t>Booking Controller</w:t>
      </w:r>
    </w:p>
    <w:p w14:paraId="0101AB63" w14:textId="77777777" w:rsidR="00F431F5" w:rsidRPr="00F431F5" w:rsidRDefault="00F431F5" w:rsidP="00F431F5">
      <w:pPr>
        <w:rPr>
          <w:b/>
          <w:bCs/>
          <w:lang w:val="en-IN"/>
        </w:rPr>
      </w:pPr>
      <w:r w:rsidRPr="00F431F5">
        <w:rPr>
          <w:b/>
          <w:bCs/>
          <w:lang w:val="en-IN"/>
        </w:rPr>
        <w:t>bookingController.js</w:t>
      </w:r>
    </w:p>
    <w:p w14:paraId="3818B435" w14:textId="77777777" w:rsidR="00F431F5" w:rsidRPr="00F431F5" w:rsidRDefault="00F431F5" w:rsidP="00F431F5">
      <w:pPr>
        <w:rPr>
          <w:lang w:val="en-IN"/>
        </w:rPr>
      </w:pPr>
      <w:r w:rsidRPr="00F431F5">
        <w:rPr>
          <w:lang w:val="en-IN"/>
        </w:rPr>
        <w:lastRenderedPageBreak/>
        <w:t>The bookingController.js file handles property booking operations.</w:t>
      </w:r>
    </w:p>
    <w:p w14:paraId="26C6146C" w14:textId="77777777" w:rsidR="00F431F5" w:rsidRPr="00F431F5" w:rsidRDefault="00F431F5" w:rsidP="00F431F5">
      <w:pPr>
        <w:rPr>
          <w:lang w:val="en-IN"/>
        </w:rPr>
      </w:pPr>
      <w:r w:rsidRPr="00F431F5">
        <w:rPr>
          <w:lang w:val="en-IN"/>
        </w:rPr>
        <w:t>Its responsibilities include:</w:t>
      </w:r>
    </w:p>
    <w:p w14:paraId="180A36E6" w14:textId="77777777" w:rsidR="00F431F5" w:rsidRPr="00F431F5" w:rsidRDefault="00F431F5">
      <w:pPr>
        <w:numPr>
          <w:ilvl w:val="0"/>
          <w:numId w:val="31"/>
        </w:numPr>
        <w:rPr>
          <w:lang w:val="en-IN"/>
        </w:rPr>
      </w:pPr>
      <w:r w:rsidRPr="00F431F5">
        <w:rPr>
          <w:lang w:val="en-IN"/>
        </w:rPr>
        <w:t xml:space="preserve">Creating a booking </w:t>
      </w:r>
    </w:p>
    <w:p w14:paraId="5AE8C9DA" w14:textId="77777777" w:rsidR="00F431F5" w:rsidRPr="00F431F5" w:rsidRDefault="00F431F5">
      <w:pPr>
        <w:numPr>
          <w:ilvl w:val="0"/>
          <w:numId w:val="31"/>
        </w:numPr>
        <w:rPr>
          <w:lang w:val="en-IN"/>
        </w:rPr>
      </w:pPr>
      <w:r w:rsidRPr="00F431F5">
        <w:rPr>
          <w:lang w:val="en-IN"/>
        </w:rPr>
        <w:t xml:space="preserve">Linking a booking to a user </w:t>
      </w:r>
    </w:p>
    <w:p w14:paraId="2F94A828" w14:textId="77777777" w:rsidR="00F431F5" w:rsidRPr="00F431F5" w:rsidRDefault="00F431F5">
      <w:pPr>
        <w:numPr>
          <w:ilvl w:val="0"/>
          <w:numId w:val="31"/>
        </w:numPr>
        <w:rPr>
          <w:lang w:val="en-IN"/>
        </w:rPr>
      </w:pPr>
      <w:r w:rsidRPr="00F431F5">
        <w:rPr>
          <w:lang w:val="en-IN"/>
        </w:rPr>
        <w:t xml:space="preserve">Linking a booking to a property </w:t>
      </w:r>
    </w:p>
    <w:p w14:paraId="7503D8F3" w14:textId="77777777" w:rsidR="00F431F5" w:rsidRPr="00F431F5" w:rsidRDefault="00F431F5">
      <w:pPr>
        <w:numPr>
          <w:ilvl w:val="0"/>
          <w:numId w:val="31"/>
        </w:numPr>
        <w:rPr>
          <w:lang w:val="en-IN"/>
        </w:rPr>
      </w:pPr>
      <w:r w:rsidRPr="00F431F5">
        <w:rPr>
          <w:lang w:val="en-IN"/>
        </w:rPr>
        <w:t xml:space="preserve">Retrieving bookings made by the logged-in user </w:t>
      </w:r>
    </w:p>
    <w:p w14:paraId="2FA6DAFD" w14:textId="77777777" w:rsidR="00F431F5" w:rsidRPr="00F431F5" w:rsidRDefault="00F431F5">
      <w:pPr>
        <w:numPr>
          <w:ilvl w:val="0"/>
          <w:numId w:val="31"/>
        </w:numPr>
        <w:rPr>
          <w:lang w:val="en-IN"/>
        </w:rPr>
      </w:pPr>
      <w:r w:rsidRPr="00F431F5">
        <w:rPr>
          <w:lang w:val="en-IN"/>
        </w:rPr>
        <w:t xml:space="preserve">Cancelling bookings </w:t>
      </w:r>
    </w:p>
    <w:p w14:paraId="2F2BE75D" w14:textId="77777777" w:rsidR="00F431F5" w:rsidRPr="00F431F5" w:rsidRDefault="00F431F5">
      <w:pPr>
        <w:numPr>
          <w:ilvl w:val="0"/>
          <w:numId w:val="31"/>
        </w:numPr>
        <w:rPr>
          <w:lang w:val="en-IN"/>
        </w:rPr>
      </w:pPr>
      <w:r w:rsidRPr="00F431F5">
        <w:rPr>
          <w:lang w:val="en-IN"/>
        </w:rPr>
        <w:t xml:space="preserve">Managing booking status </w:t>
      </w:r>
    </w:p>
    <w:p w14:paraId="4257B141" w14:textId="77777777" w:rsidR="00F431F5" w:rsidRPr="00F431F5" w:rsidRDefault="00F431F5" w:rsidP="00F431F5">
      <w:pPr>
        <w:rPr>
          <w:b/>
          <w:bCs/>
          <w:lang w:val="en-IN"/>
        </w:rPr>
      </w:pPr>
      <w:r w:rsidRPr="00F431F5">
        <w:rPr>
          <w:b/>
          <w:bCs/>
          <w:lang w:val="en-IN"/>
        </w:rPr>
        <w:t>Booking Creation Flow</w:t>
      </w:r>
    </w:p>
    <w:p w14:paraId="3937D59E" w14:textId="77777777" w:rsidR="00F431F5" w:rsidRPr="00F431F5" w:rsidRDefault="00F431F5" w:rsidP="00F431F5">
      <w:pPr>
        <w:rPr>
          <w:lang w:val="en-IN"/>
        </w:rPr>
      </w:pPr>
      <w:r w:rsidRPr="00F431F5">
        <w:rPr>
          <w:lang w:val="en-IN"/>
        </w:rPr>
        <w:t>Authenticated User</w:t>
      </w:r>
    </w:p>
    <w:p w14:paraId="2E0AE16C" w14:textId="77777777" w:rsidR="00F431F5" w:rsidRPr="00F431F5" w:rsidRDefault="00F431F5" w:rsidP="00F431F5">
      <w:pPr>
        <w:rPr>
          <w:lang w:val="en-IN"/>
        </w:rPr>
      </w:pPr>
      <w:r w:rsidRPr="00F431F5">
        <w:rPr>
          <w:lang w:val="en-IN"/>
        </w:rPr>
        <w:t xml:space="preserve">        │</w:t>
      </w:r>
    </w:p>
    <w:p w14:paraId="7276A999" w14:textId="77777777" w:rsidR="00F431F5" w:rsidRPr="00F431F5" w:rsidRDefault="00F431F5" w:rsidP="00F431F5">
      <w:pPr>
        <w:rPr>
          <w:lang w:val="en-IN"/>
        </w:rPr>
      </w:pPr>
      <w:r w:rsidRPr="00F431F5">
        <w:rPr>
          <w:lang w:val="en-IN"/>
        </w:rPr>
        <w:t xml:space="preserve">        ▼</w:t>
      </w:r>
    </w:p>
    <w:p w14:paraId="4D5549B8" w14:textId="77777777" w:rsidR="00F431F5" w:rsidRPr="00F431F5" w:rsidRDefault="00F431F5" w:rsidP="00F431F5">
      <w:pPr>
        <w:rPr>
          <w:lang w:val="en-IN"/>
        </w:rPr>
      </w:pPr>
      <w:r w:rsidRPr="00F431F5">
        <w:rPr>
          <w:lang w:val="en-IN"/>
        </w:rPr>
        <w:t>Select Property</w:t>
      </w:r>
    </w:p>
    <w:p w14:paraId="5BF9EA7D" w14:textId="77777777" w:rsidR="00F431F5" w:rsidRPr="00F431F5" w:rsidRDefault="00F431F5" w:rsidP="00F431F5">
      <w:pPr>
        <w:rPr>
          <w:lang w:val="en-IN"/>
        </w:rPr>
      </w:pPr>
      <w:r w:rsidRPr="00F431F5">
        <w:rPr>
          <w:lang w:val="en-IN"/>
        </w:rPr>
        <w:t xml:space="preserve">        │</w:t>
      </w:r>
    </w:p>
    <w:p w14:paraId="1DA5A4AA" w14:textId="77777777" w:rsidR="00F431F5" w:rsidRPr="00F431F5" w:rsidRDefault="00F431F5" w:rsidP="00F431F5">
      <w:pPr>
        <w:rPr>
          <w:lang w:val="en-IN"/>
        </w:rPr>
      </w:pPr>
      <w:r w:rsidRPr="00F431F5">
        <w:rPr>
          <w:lang w:val="en-IN"/>
        </w:rPr>
        <w:t xml:space="preserve">        ▼</w:t>
      </w:r>
    </w:p>
    <w:p w14:paraId="76AACCC5" w14:textId="77777777" w:rsidR="00F431F5" w:rsidRPr="00F431F5" w:rsidRDefault="00F431F5" w:rsidP="00F431F5">
      <w:pPr>
        <w:rPr>
          <w:lang w:val="en-IN"/>
        </w:rPr>
      </w:pPr>
      <w:r w:rsidRPr="00F431F5">
        <w:rPr>
          <w:lang w:val="en-IN"/>
        </w:rPr>
        <w:t>Submit Booking Details</w:t>
      </w:r>
    </w:p>
    <w:p w14:paraId="117E988E" w14:textId="77777777" w:rsidR="00F431F5" w:rsidRPr="00F431F5" w:rsidRDefault="00F431F5" w:rsidP="00F431F5">
      <w:pPr>
        <w:rPr>
          <w:lang w:val="en-IN"/>
        </w:rPr>
      </w:pPr>
      <w:r w:rsidRPr="00F431F5">
        <w:rPr>
          <w:lang w:val="en-IN"/>
        </w:rPr>
        <w:t xml:space="preserve">        │</w:t>
      </w:r>
    </w:p>
    <w:p w14:paraId="40AF4425" w14:textId="77777777" w:rsidR="00F431F5" w:rsidRPr="00F431F5" w:rsidRDefault="00F431F5" w:rsidP="00F431F5">
      <w:pPr>
        <w:rPr>
          <w:lang w:val="en-IN"/>
        </w:rPr>
      </w:pPr>
      <w:r w:rsidRPr="00F431F5">
        <w:rPr>
          <w:lang w:val="en-IN"/>
        </w:rPr>
        <w:t xml:space="preserve">        ▼</w:t>
      </w:r>
    </w:p>
    <w:p w14:paraId="1ED62100" w14:textId="77777777" w:rsidR="00F431F5" w:rsidRPr="00F431F5" w:rsidRDefault="00F431F5" w:rsidP="00F431F5">
      <w:pPr>
        <w:rPr>
          <w:lang w:val="en-IN"/>
        </w:rPr>
      </w:pPr>
      <w:r w:rsidRPr="00F431F5">
        <w:rPr>
          <w:lang w:val="en-IN"/>
        </w:rPr>
        <w:t>Validate Property ID</w:t>
      </w:r>
    </w:p>
    <w:p w14:paraId="17BCC383" w14:textId="77777777" w:rsidR="00F431F5" w:rsidRPr="00F431F5" w:rsidRDefault="00F431F5" w:rsidP="00F431F5">
      <w:pPr>
        <w:rPr>
          <w:lang w:val="en-IN"/>
        </w:rPr>
      </w:pPr>
      <w:r w:rsidRPr="00F431F5">
        <w:rPr>
          <w:lang w:val="en-IN"/>
        </w:rPr>
        <w:t xml:space="preserve">        │</w:t>
      </w:r>
    </w:p>
    <w:p w14:paraId="3FA52925" w14:textId="77777777" w:rsidR="00F431F5" w:rsidRPr="00F431F5" w:rsidRDefault="00F431F5" w:rsidP="00F431F5">
      <w:pPr>
        <w:rPr>
          <w:lang w:val="en-IN"/>
        </w:rPr>
      </w:pPr>
      <w:r w:rsidRPr="00F431F5">
        <w:rPr>
          <w:lang w:val="en-IN"/>
        </w:rPr>
        <w:t xml:space="preserve">        ▼</w:t>
      </w:r>
    </w:p>
    <w:p w14:paraId="3E283EE4" w14:textId="77777777" w:rsidR="00F431F5" w:rsidRPr="00F431F5" w:rsidRDefault="00F431F5" w:rsidP="00F431F5">
      <w:pPr>
        <w:rPr>
          <w:lang w:val="en-IN"/>
        </w:rPr>
      </w:pPr>
      <w:r w:rsidRPr="00F431F5">
        <w:rPr>
          <w:lang w:val="en-IN"/>
        </w:rPr>
        <w:t>Create Booking Record</w:t>
      </w:r>
    </w:p>
    <w:p w14:paraId="2901917D" w14:textId="77777777" w:rsidR="00F431F5" w:rsidRPr="00F431F5" w:rsidRDefault="00F431F5" w:rsidP="00F431F5">
      <w:pPr>
        <w:rPr>
          <w:lang w:val="en-IN"/>
        </w:rPr>
      </w:pPr>
      <w:r w:rsidRPr="00F431F5">
        <w:rPr>
          <w:lang w:val="en-IN"/>
        </w:rPr>
        <w:t xml:space="preserve">        │</w:t>
      </w:r>
    </w:p>
    <w:p w14:paraId="3C372806" w14:textId="77777777" w:rsidR="00F431F5" w:rsidRPr="00F431F5" w:rsidRDefault="00F431F5" w:rsidP="00F431F5">
      <w:pPr>
        <w:rPr>
          <w:lang w:val="en-IN"/>
        </w:rPr>
      </w:pPr>
      <w:r w:rsidRPr="00F431F5">
        <w:rPr>
          <w:lang w:val="en-IN"/>
        </w:rPr>
        <w:t xml:space="preserve">        ▼</w:t>
      </w:r>
    </w:p>
    <w:p w14:paraId="2B075030" w14:textId="77777777" w:rsidR="00F431F5" w:rsidRPr="00F431F5" w:rsidRDefault="00F431F5" w:rsidP="00F431F5">
      <w:pPr>
        <w:rPr>
          <w:lang w:val="en-IN"/>
        </w:rPr>
      </w:pPr>
      <w:r w:rsidRPr="00F431F5">
        <w:rPr>
          <w:lang w:val="en-IN"/>
        </w:rPr>
        <w:t>Link User and Property</w:t>
      </w:r>
    </w:p>
    <w:p w14:paraId="529C0B64" w14:textId="77777777" w:rsidR="00F431F5" w:rsidRPr="00F431F5" w:rsidRDefault="00F431F5" w:rsidP="00F431F5">
      <w:pPr>
        <w:rPr>
          <w:lang w:val="en-IN"/>
        </w:rPr>
      </w:pPr>
      <w:r w:rsidRPr="00F431F5">
        <w:rPr>
          <w:lang w:val="en-IN"/>
        </w:rPr>
        <w:t xml:space="preserve">        │</w:t>
      </w:r>
    </w:p>
    <w:p w14:paraId="476DDFE2" w14:textId="77777777" w:rsidR="00F431F5" w:rsidRPr="00F431F5" w:rsidRDefault="00F431F5" w:rsidP="00F431F5">
      <w:pPr>
        <w:rPr>
          <w:lang w:val="en-IN"/>
        </w:rPr>
      </w:pPr>
      <w:r w:rsidRPr="00F431F5">
        <w:rPr>
          <w:lang w:val="en-IN"/>
        </w:rPr>
        <w:t xml:space="preserve">        ▼</w:t>
      </w:r>
    </w:p>
    <w:p w14:paraId="5D32B1CC" w14:textId="77777777" w:rsidR="00F431F5" w:rsidRPr="00F431F5" w:rsidRDefault="00F431F5" w:rsidP="00F431F5">
      <w:pPr>
        <w:rPr>
          <w:lang w:val="en-IN"/>
        </w:rPr>
      </w:pPr>
      <w:r w:rsidRPr="00F431F5">
        <w:rPr>
          <w:lang w:val="en-IN"/>
        </w:rPr>
        <w:t>Save in MongoDB</w:t>
      </w:r>
    </w:p>
    <w:p w14:paraId="7CDBD0FF" w14:textId="77777777" w:rsidR="00F431F5" w:rsidRPr="00F431F5" w:rsidRDefault="00F431F5" w:rsidP="00F431F5">
      <w:pPr>
        <w:rPr>
          <w:lang w:val="en-IN"/>
        </w:rPr>
      </w:pPr>
      <w:r w:rsidRPr="00F431F5">
        <w:rPr>
          <w:lang w:val="en-IN"/>
        </w:rPr>
        <w:t>Each booking document contains references to both the user and the property. This enables the application to retrieve complete booking information using Mongoose population.</w:t>
      </w:r>
    </w:p>
    <w:p w14:paraId="17EDCA70" w14:textId="77777777" w:rsidR="00F431F5" w:rsidRPr="00F431F5" w:rsidRDefault="00F431F5" w:rsidP="00F431F5">
      <w:pPr>
        <w:rPr>
          <w:b/>
          <w:bCs/>
          <w:lang w:val="en-IN"/>
        </w:rPr>
      </w:pPr>
      <w:r w:rsidRPr="00F431F5">
        <w:rPr>
          <w:b/>
          <w:bCs/>
          <w:lang w:val="en-IN"/>
        </w:rPr>
        <w:lastRenderedPageBreak/>
        <w:t>Booking Status</w:t>
      </w:r>
    </w:p>
    <w:p w14:paraId="187BF1A6" w14:textId="77777777" w:rsidR="00F431F5" w:rsidRPr="00F431F5" w:rsidRDefault="00F431F5" w:rsidP="00F431F5">
      <w:pPr>
        <w:rPr>
          <w:lang w:val="en-IN"/>
        </w:rPr>
      </w:pPr>
      <w:r w:rsidRPr="00F431F5">
        <w:rPr>
          <w:lang w:val="en-IN"/>
        </w:rPr>
        <w:t>A booking may have statuses such as:</w:t>
      </w:r>
    </w:p>
    <w:p w14:paraId="65F2214E" w14:textId="77777777" w:rsidR="00F431F5" w:rsidRPr="00F431F5" w:rsidRDefault="00F431F5">
      <w:pPr>
        <w:numPr>
          <w:ilvl w:val="0"/>
          <w:numId w:val="32"/>
        </w:numPr>
        <w:rPr>
          <w:lang w:val="en-IN"/>
        </w:rPr>
      </w:pPr>
      <w:r w:rsidRPr="00F431F5">
        <w:rPr>
          <w:lang w:val="en-IN"/>
        </w:rPr>
        <w:t xml:space="preserve">Pending </w:t>
      </w:r>
    </w:p>
    <w:p w14:paraId="14F4896D" w14:textId="77777777" w:rsidR="00F431F5" w:rsidRPr="00F431F5" w:rsidRDefault="00F431F5">
      <w:pPr>
        <w:numPr>
          <w:ilvl w:val="0"/>
          <w:numId w:val="32"/>
        </w:numPr>
        <w:rPr>
          <w:lang w:val="en-IN"/>
        </w:rPr>
      </w:pPr>
      <w:r w:rsidRPr="00F431F5">
        <w:rPr>
          <w:lang w:val="en-IN"/>
        </w:rPr>
        <w:t xml:space="preserve">Confirmed </w:t>
      </w:r>
    </w:p>
    <w:p w14:paraId="0448D725" w14:textId="77777777" w:rsidR="00F431F5" w:rsidRPr="00F431F5" w:rsidRDefault="00F431F5">
      <w:pPr>
        <w:numPr>
          <w:ilvl w:val="0"/>
          <w:numId w:val="32"/>
        </w:numPr>
        <w:rPr>
          <w:lang w:val="en-IN"/>
        </w:rPr>
      </w:pPr>
      <w:r w:rsidRPr="00F431F5">
        <w:rPr>
          <w:lang w:val="en-IN"/>
        </w:rPr>
        <w:t xml:space="preserve">Cancelled </w:t>
      </w:r>
    </w:p>
    <w:p w14:paraId="797250EC" w14:textId="77777777" w:rsidR="00F431F5" w:rsidRPr="00F431F5" w:rsidRDefault="00F431F5" w:rsidP="00F431F5">
      <w:pPr>
        <w:rPr>
          <w:lang w:val="en-IN"/>
        </w:rPr>
      </w:pPr>
      <w:r w:rsidRPr="00F431F5">
        <w:rPr>
          <w:lang w:val="en-IN"/>
        </w:rPr>
        <w:t>The initial status is generally set to Pending. The status can later be updated based on the owner's decision.</w:t>
      </w:r>
    </w:p>
    <w:p w14:paraId="31976D90" w14:textId="77777777" w:rsidR="00F431F5" w:rsidRPr="00F431F5" w:rsidRDefault="00F431F5" w:rsidP="00F431F5">
      <w:pPr>
        <w:rPr>
          <w:lang w:val="en-IN"/>
        </w:rPr>
      </w:pPr>
      <w:r w:rsidRPr="00F431F5">
        <w:rPr>
          <w:lang w:val="en-IN"/>
        </w:rPr>
        <w:pict w14:anchorId="1F3BC1E2">
          <v:rect id="_x0000_i1398" style="width:0;height:1.5pt" o:hralign="center" o:hrstd="t" o:hr="t" fillcolor="#a0a0a0" stroked="f"/>
        </w:pict>
      </w:r>
    </w:p>
    <w:p w14:paraId="195302A9" w14:textId="77777777" w:rsidR="00F431F5" w:rsidRPr="00F431F5" w:rsidRDefault="00F431F5" w:rsidP="00F431F5">
      <w:pPr>
        <w:rPr>
          <w:b/>
          <w:bCs/>
          <w:lang w:val="en-IN"/>
        </w:rPr>
      </w:pPr>
      <w:r w:rsidRPr="00F431F5">
        <w:rPr>
          <w:b/>
          <w:bCs/>
          <w:lang w:val="en-IN"/>
        </w:rPr>
        <w:t>Admin Controller</w:t>
      </w:r>
    </w:p>
    <w:p w14:paraId="2099BC9A" w14:textId="77777777" w:rsidR="00F431F5" w:rsidRPr="00F431F5" w:rsidRDefault="00F431F5" w:rsidP="00F431F5">
      <w:pPr>
        <w:rPr>
          <w:b/>
          <w:bCs/>
          <w:lang w:val="en-IN"/>
        </w:rPr>
      </w:pPr>
      <w:r w:rsidRPr="00F431F5">
        <w:rPr>
          <w:b/>
          <w:bCs/>
          <w:lang w:val="en-IN"/>
        </w:rPr>
        <w:t>adminController.js</w:t>
      </w:r>
    </w:p>
    <w:p w14:paraId="44E5240E" w14:textId="77777777" w:rsidR="00F431F5" w:rsidRPr="00F431F5" w:rsidRDefault="00F431F5" w:rsidP="00F431F5">
      <w:pPr>
        <w:rPr>
          <w:lang w:val="en-IN"/>
        </w:rPr>
      </w:pPr>
      <w:r w:rsidRPr="00F431F5">
        <w:rPr>
          <w:lang w:val="en-IN"/>
        </w:rPr>
        <w:t>The adminController.js file contains operations available only to administrators.</w:t>
      </w:r>
    </w:p>
    <w:p w14:paraId="25A50B33" w14:textId="77777777" w:rsidR="00F431F5" w:rsidRPr="00F431F5" w:rsidRDefault="00F431F5" w:rsidP="00F431F5">
      <w:pPr>
        <w:rPr>
          <w:lang w:val="en-IN"/>
        </w:rPr>
      </w:pPr>
      <w:r w:rsidRPr="00F431F5">
        <w:rPr>
          <w:lang w:val="en-IN"/>
        </w:rPr>
        <w:t>Its responsibilities include:</w:t>
      </w:r>
    </w:p>
    <w:p w14:paraId="47AB5C66" w14:textId="77777777" w:rsidR="00F431F5" w:rsidRPr="00F431F5" w:rsidRDefault="00F431F5">
      <w:pPr>
        <w:numPr>
          <w:ilvl w:val="0"/>
          <w:numId w:val="33"/>
        </w:numPr>
        <w:rPr>
          <w:lang w:val="en-IN"/>
        </w:rPr>
      </w:pPr>
      <w:r w:rsidRPr="00F431F5">
        <w:rPr>
          <w:lang w:val="en-IN"/>
        </w:rPr>
        <w:t xml:space="preserve">Viewing all users </w:t>
      </w:r>
    </w:p>
    <w:p w14:paraId="140489BA" w14:textId="77777777" w:rsidR="00F431F5" w:rsidRPr="00F431F5" w:rsidRDefault="00F431F5">
      <w:pPr>
        <w:numPr>
          <w:ilvl w:val="0"/>
          <w:numId w:val="33"/>
        </w:numPr>
        <w:rPr>
          <w:lang w:val="en-IN"/>
        </w:rPr>
      </w:pPr>
      <w:r w:rsidRPr="00F431F5">
        <w:rPr>
          <w:lang w:val="en-IN"/>
        </w:rPr>
        <w:t xml:space="preserve">Viewing all properties </w:t>
      </w:r>
    </w:p>
    <w:p w14:paraId="0D2461CA" w14:textId="77777777" w:rsidR="00F431F5" w:rsidRPr="00F431F5" w:rsidRDefault="00F431F5">
      <w:pPr>
        <w:numPr>
          <w:ilvl w:val="0"/>
          <w:numId w:val="33"/>
        </w:numPr>
        <w:rPr>
          <w:lang w:val="en-IN"/>
        </w:rPr>
      </w:pPr>
      <w:r w:rsidRPr="00F431F5">
        <w:rPr>
          <w:lang w:val="en-IN"/>
        </w:rPr>
        <w:t xml:space="preserve">Viewing all bookings </w:t>
      </w:r>
    </w:p>
    <w:p w14:paraId="47C84538" w14:textId="77777777" w:rsidR="00F431F5" w:rsidRPr="00F431F5" w:rsidRDefault="00F431F5">
      <w:pPr>
        <w:numPr>
          <w:ilvl w:val="0"/>
          <w:numId w:val="33"/>
        </w:numPr>
        <w:rPr>
          <w:lang w:val="en-IN"/>
        </w:rPr>
      </w:pPr>
      <w:r w:rsidRPr="00F431F5">
        <w:rPr>
          <w:lang w:val="en-IN"/>
        </w:rPr>
        <w:t xml:space="preserve">Deleting user accounts </w:t>
      </w:r>
    </w:p>
    <w:p w14:paraId="69145014" w14:textId="77777777" w:rsidR="00F431F5" w:rsidRPr="00F431F5" w:rsidRDefault="00F431F5">
      <w:pPr>
        <w:numPr>
          <w:ilvl w:val="0"/>
          <w:numId w:val="33"/>
        </w:numPr>
        <w:rPr>
          <w:lang w:val="en-IN"/>
        </w:rPr>
      </w:pPr>
      <w:r w:rsidRPr="00F431F5">
        <w:rPr>
          <w:lang w:val="en-IN"/>
        </w:rPr>
        <w:t xml:space="preserve">Deleting invalid properties </w:t>
      </w:r>
    </w:p>
    <w:p w14:paraId="4B510E32" w14:textId="77777777" w:rsidR="00F431F5" w:rsidRPr="00F431F5" w:rsidRDefault="00F431F5">
      <w:pPr>
        <w:numPr>
          <w:ilvl w:val="0"/>
          <w:numId w:val="33"/>
        </w:numPr>
        <w:rPr>
          <w:lang w:val="en-IN"/>
        </w:rPr>
      </w:pPr>
      <w:r w:rsidRPr="00F431F5">
        <w:rPr>
          <w:lang w:val="en-IN"/>
        </w:rPr>
        <w:t xml:space="preserve">Monitoring application records </w:t>
      </w:r>
    </w:p>
    <w:p w14:paraId="7F9A6276" w14:textId="77777777" w:rsidR="00F431F5" w:rsidRPr="00F431F5" w:rsidRDefault="00F431F5">
      <w:pPr>
        <w:numPr>
          <w:ilvl w:val="0"/>
          <w:numId w:val="33"/>
        </w:numPr>
        <w:rPr>
          <w:lang w:val="en-IN"/>
        </w:rPr>
      </w:pPr>
      <w:r w:rsidRPr="00F431F5">
        <w:rPr>
          <w:lang w:val="en-IN"/>
        </w:rPr>
        <w:t xml:space="preserve">Managing platform-level data </w:t>
      </w:r>
    </w:p>
    <w:p w14:paraId="60C041F3" w14:textId="77777777" w:rsidR="00F431F5" w:rsidRPr="00F431F5" w:rsidRDefault="00F431F5" w:rsidP="00F431F5">
      <w:pPr>
        <w:rPr>
          <w:lang w:val="en-IN"/>
        </w:rPr>
      </w:pPr>
      <w:r w:rsidRPr="00F431F5">
        <w:rPr>
          <w:lang w:val="en-IN"/>
        </w:rPr>
        <w:t>Admin operations are protected using the verifyAdmin middleware. Even if a normal user possesses a valid token, access is rejected unless the token contains the admin role.</w:t>
      </w:r>
    </w:p>
    <w:p w14:paraId="4AAEF57F" w14:textId="77777777" w:rsidR="00F431F5" w:rsidRPr="00F431F5" w:rsidRDefault="00F431F5" w:rsidP="00F431F5">
      <w:pPr>
        <w:rPr>
          <w:lang w:val="en-IN"/>
        </w:rPr>
      </w:pPr>
      <w:r w:rsidRPr="00F431F5">
        <w:rPr>
          <w:lang w:val="en-IN"/>
        </w:rPr>
        <w:t>The admin controller uses Mongoose methods such as:</w:t>
      </w:r>
    </w:p>
    <w:p w14:paraId="350CEA65" w14:textId="77777777" w:rsidR="00F431F5" w:rsidRPr="00F431F5" w:rsidRDefault="00F431F5">
      <w:pPr>
        <w:numPr>
          <w:ilvl w:val="0"/>
          <w:numId w:val="34"/>
        </w:numPr>
        <w:rPr>
          <w:lang w:val="en-IN"/>
        </w:rPr>
      </w:pPr>
      <w:r w:rsidRPr="00F431F5">
        <w:rPr>
          <w:lang w:val="en-IN"/>
        </w:rPr>
        <w:t xml:space="preserve">find() </w:t>
      </w:r>
    </w:p>
    <w:p w14:paraId="4B88F5B0" w14:textId="77777777" w:rsidR="00F431F5" w:rsidRPr="00F431F5" w:rsidRDefault="00F431F5">
      <w:pPr>
        <w:numPr>
          <w:ilvl w:val="0"/>
          <w:numId w:val="34"/>
        </w:numPr>
        <w:rPr>
          <w:lang w:val="en-IN"/>
        </w:rPr>
      </w:pPr>
      <w:r w:rsidRPr="00F431F5">
        <w:rPr>
          <w:lang w:val="en-IN"/>
        </w:rPr>
        <w:t xml:space="preserve">findByIdAndDelete() </w:t>
      </w:r>
    </w:p>
    <w:p w14:paraId="60464856" w14:textId="77777777" w:rsidR="00F431F5" w:rsidRPr="00F431F5" w:rsidRDefault="00F431F5">
      <w:pPr>
        <w:numPr>
          <w:ilvl w:val="0"/>
          <w:numId w:val="34"/>
        </w:numPr>
        <w:rPr>
          <w:lang w:val="en-IN"/>
        </w:rPr>
      </w:pPr>
      <w:r w:rsidRPr="00F431F5">
        <w:rPr>
          <w:lang w:val="en-IN"/>
        </w:rPr>
        <w:t xml:space="preserve">populate() </w:t>
      </w:r>
    </w:p>
    <w:p w14:paraId="0351FE90" w14:textId="77777777" w:rsidR="00F431F5" w:rsidRPr="00F431F5" w:rsidRDefault="00F431F5" w:rsidP="00F431F5">
      <w:pPr>
        <w:rPr>
          <w:lang w:val="en-IN"/>
        </w:rPr>
      </w:pPr>
      <w:r w:rsidRPr="00F431F5">
        <w:rPr>
          <w:lang w:val="en-IN"/>
        </w:rPr>
        <w:t>These methods allow the administrator to retrieve and manage data efficiently.</w:t>
      </w:r>
    </w:p>
    <w:p w14:paraId="7B9F7C54" w14:textId="77777777" w:rsidR="00F431F5" w:rsidRPr="00F431F5" w:rsidRDefault="00F431F5" w:rsidP="00F431F5">
      <w:pPr>
        <w:rPr>
          <w:lang w:val="en-IN"/>
        </w:rPr>
      </w:pPr>
      <w:r w:rsidRPr="00F431F5">
        <w:rPr>
          <w:lang w:val="en-IN"/>
        </w:rPr>
        <w:pict w14:anchorId="5289BD56">
          <v:rect id="_x0000_i1399" style="width:0;height:1.5pt" o:hralign="center" o:hrstd="t" o:hr="t" fillcolor="#a0a0a0" stroked="f"/>
        </w:pict>
      </w:r>
    </w:p>
    <w:p w14:paraId="30718E31" w14:textId="77777777" w:rsidR="00F431F5" w:rsidRPr="00F431F5" w:rsidRDefault="00F431F5" w:rsidP="00F431F5">
      <w:pPr>
        <w:rPr>
          <w:b/>
          <w:bCs/>
          <w:lang w:val="en-IN"/>
        </w:rPr>
      </w:pPr>
      <w:r w:rsidRPr="00F431F5">
        <w:rPr>
          <w:b/>
          <w:bCs/>
          <w:lang w:val="en-IN"/>
        </w:rPr>
        <w:t>Middleware Layer</w:t>
      </w:r>
    </w:p>
    <w:p w14:paraId="0F68B8F5" w14:textId="77777777" w:rsidR="00F431F5" w:rsidRPr="00F431F5" w:rsidRDefault="00F431F5" w:rsidP="00F431F5">
      <w:pPr>
        <w:rPr>
          <w:b/>
          <w:bCs/>
          <w:lang w:val="en-IN"/>
        </w:rPr>
      </w:pPr>
      <w:r w:rsidRPr="00F431F5">
        <w:rPr>
          <w:b/>
          <w:bCs/>
          <w:lang w:val="en-IN"/>
        </w:rPr>
        <w:t>middlewares/</w:t>
      </w:r>
    </w:p>
    <w:p w14:paraId="3F8C4999" w14:textId="77777777" w:rsidR="00F431F5" w:rsidRPr="00F431F5" w:rsidRDefault="00F431F5" w:rsidP="00F431F5">
      <w:pPr>
        <w:rPr>
          <w:lang w:val="en-IN"/>
        </w:rPr>
      </w:pPr>
      <w:r w:rsidRPr="00F431F5">
        <w:rPr>
          <w:lang w:val="en-IN"/>
        </w:rPr>
        <w:t>The middlewares folder contains reusable functions that execute between the incoming request and the controller.</w:t>
      </w:r>
    </w:p>
    <w:p w14:paraId="03F04E13" w14:textId="77777777" w:rsidR="00F431F5" w:rsidRPr="00F431F5" w:rsidRDefault="00F431F5" w:rsidP="00F431F5">
      <w:pPr>
        <w:rPr>
          <w:lang w:val="en-IN"/>
        </w:rPr>
      </w:pPr>
      <w:r w:rsidRPr="00F431F5">
        <w:rPr>
          <w:lang w:val="en-IN"/>
        </w:rPr>
        <w:t>Middleware is used to:</w:t>
      </w:r>
    </w:p>
    <w:p w14:paraId="34EFDA10" w14:textId="77777777" w:rsidR="00F431F5" w:rsidRPr="00F431F5" w:rsidRDefault="00F431F5">
      <w:pPr>
        <w:numPr>
          <w:ilvl w:val="0"/>
          <w:numId w:val="35"/>
        </w:numPr>
        <w:rPr>
          <w:lang w:val="en-IN"/>
        </w:rPr>
      </w:pPr>
      <w:r w:rsidRPr="00F431F5">
        <w:rPr>
          <w:lang w:val="en-IN"/>
        </w:rPr>
        <w:lastRenderedPageBreak/>
        <w:t xml:space="preserve">Verify authentication </w:t>
      </w:r>
    </w:p>
    <w:p w14:paraId="708D6343" w14:textId="77777777" w:rsidR="00F431F5" w:rsidRPr="00F431F5" w:rsidRDefault="00F431F5">
      <w:pPr>
        <w:numPr>
          <w:ilvl w:val="0"/>
          <w:numId w:val="35"/>
        </w:numPr>
        <w:rPr>
          <w:lang w:val="en-IN"/>
        </w:rPr>
      </w:pPr>
      <w:r w:rsidRPr="00F431F5">
        <w:rPr>
          <w:lang w:val="en-IN"/>
        </w:rPr>
        <w:t xml:space="preserve">Check authorization </w:t>
      </w:r>
    </w:p>
    <w:p w14:paraId="7B25FE2B" w14:textId="77777777" w:rsidR="00F431F5" w:rsidRPr="00F431F5" w:rsidRDefault="00F431F5">
      <w:pPr>
        <w:numPr>
          <w:ilvl w:val="0"/>
          <w:numId w:val="35"/>
        </w:numPr>
        <w:rPr>
          <w:lang w:val="en-IN"/>
        </w:rPr>
      </w:pPr>
      <w:r w:rsidRPr="00F431F5">
        <w:rPr>
          <w:lang w:val="en-IN"/>
        </w:rPr>
        <w:t xml:space="preserve">Validate tokens </w:t>
      </w:r>
    </w:p>
    <w:p w14:paraId="7B94A922" w14:textId="77777777" w:rsidR="00F431F5" w:rsidRPr="00F431F5" w:rsidRDefault="00F431F5">
      <w:pPr>
        <w:numPr>
          <w:ilvl w:val="0"/>
          <w:numId w:val="35"/>
        </w:numPr>
        <w:rPr>
          <w:lang w:val="en-IN"/>
        </w:rPr>
      </w:pPr>
      <w:r w:rsidRPr="00F431F5">
        <w:rPr>
          <w:lang w:val="en-IN"/>
        </w:rPr>
        <w:t xml:space="preserve">Protect sensitive routes </w:t>
      </w:r>
    </w:p>
    <w:p w14:paraId="112984C0" w14:textId="77777777" w:rsidR="00F431F5" w:rsidRPr="00F431F5" w:rsidRDefault="00F431F5">
      <w:pPr>
        <w:numPr>
          <w:ilvl w:val="0"/>
          <w:numId w:val="35"/>
        </w:numPr>
        <w:rPr>
          <w:lang w:val="en-IN"/>
        </w:rPr>
      </w:pPr>
      <w:r w:rsidRPr="00F431F5">
        <w:rPr>
          <w:lang w:val="en-IN"/>
        </w:rPr>
        <w:t xml:space="preserve">Attach user details to requests </w:t>
      </w:r>
    </w:p>
    <w:p w14:paraId="00D675EC" w14:textId="77777777" w:rsidR="00F431F5" w:rsidRPr="00F431F5" w:rsidRDefault="00F431F5" w:rsidP="00F431F5">
      <w:pPr>
        <w:rPr>
          <w:lang w:val="en-IN"/>
        </w:rPr>
      </w:pPr>
      <w:r w:rsidRPr="00F431F5">
        <w:rPr>
          <w:lang w:val="en-IN"/>
        </w:rPr>
        <w:pict w14:anchorId="09317BF7">
          <v:rect id="_x0000_i1400" style="width:0;height:1.5pt" o:hralign="center" o:hrstd="t" o:hr="t" fillcolor="#a0a0a0" stroked="f"/>
        </w:pict>
      </w:r>
    </w:p>
    <w:p w14:paraId="3E768CBE" w14:textId="77777777" w:rsidR="00F431F5" w:rsidRPr="00F431F5" w:rsidRDefault="00F431F5" w:rsidP="00F431F5">
      <w:pPr>
        <w:rPr>
          <w:b/>
          <w:bCs/>
          <w:lang w:val="en-IN"/>
        </w:rPr>
      </w:pPr>
      <w:r w:rsidRPr="00F431F5">
        <w:rPr>
          <w:b/>
          <w:bCs/>
          <w:lang w:val="en-IN"/>
        </w:rPr>
        <w:t>Authentication Middleware</w:t>
      </w:r>
    </w:p>
    <w:p w14:paraId="65021CBB" w14:textId="77777777" w:rsidR="00F431F5" w:rsidRPr="00F431F5" w:rsidRDefault="00F431F5" w:rsidP="00F431F5">
      <w:pPr>
        <w:rPr>
          <w:b/>
          <w:bCs/>
          <w:lang w:val="en-IN"/>
        </w:rPr>
      </w:pPr>
      <w:r w:rsidRPr="00F431F5">
        <w:rPr>
          <w:b/>
          <w:bCs/>
          <w:lang w:val="en-IN"/>
        </w:rPr>
        <w:t>authMiddleware.js</w:t>
      </w:r>
    </w:p>
    <w:p w14:paraId="1D1510B8" w14:textId="77777777" w:rsidR="00F431F5" w:rsidRPr="00F431F5" w:rsidRDefault="00F431F5" w:rsidP="00F431F5">
      <w:pPr>
        <w:rPr>
          <w:lang w:val="en-IN"/>
        </w:rPr>
      </w:pPr>
      <w:r w:rsidRPr="00F431F5">
        <w:rPr>
          <w:lang w:val="en-IN"/>
        </w:rPr>
        <w:t>The authMiddleware.js file secures protected API endpoints using JSON Web Tokens.</w:t>
      </w:r>
    </w:p>
    <w:p w14:paraId="4C2F3411" w14:textId="77777777" w:rsidR="00F431F5" w:rsidRPr="00F431F5" w:rsidRDefault="00F431F5" w:rsidP="00F431F5">
      <w:pPr>
        <w:rPr>
          <w:lang w:val="en-IN"/>
        </w:rPr>
      </w:pPr>
      <w:r w:rsidRPr="00F431F5">
        <w:rPr>
          <w:lang w:val="en-IN"/>
        </w:rPr>
        <w:t>It contains three major functions:</w:t>
      </w:r>
    </w:p>
    <w:p w14:paraId="49ED461E" w14:textId="77777777" w:rsidR="00F431F5" w:rsidRPr="00F431F5" w:rsidRDefault="00F431F5">
      <w:pPr>
        <w:numPr>
          <w:ilvl w:val="0"/>
          <w:numId w:val="36"/>
        </w:numPr>
        <w:rPr>
          <w:lang w:val="en-IN"/>
        </w:rPr>
      </w:pPr>
      <w:r w:rsidRPr="00F431F5">
        <w:rPr>
          <w:lang w:val="en-IN"/>
        </w:rPr>
        <w:t xml:space="preserve">verifyToken </w:t>
      </w:r>
    </w:p>
    <w:p w14:paraId="2EA7D3DA" w14:textId="77777777" w:rsidR="00F431F5" w:rsidRPr="00F431F5" w:rsidRDefault="00F431F5">
      <w:pPr>
        <w:numPr>
          <w:ilvl w:val="0"/>
          <w:numId w:val="36"/>
        </w:numPr>
        <w:rPr>
          <w:lang w:val="en-IN"/>
        </w:rPr>
      </w:pPr>
      <w:r w:rsidRPr="00F431F5">
        <w:rPr>
          <w:lang w:val="en-IN"/>
        </w:rPr>
        <w:t xml:space="preserve">verifyAdmin </w:t>
      </w:r>
    </w:p>
    <w:p w14:paraId="77771BB2" w14:textId="77777777" w:rsidR="00F431F5" w:rsidRPr="00F431F5" w:rsidRDefault="00F431F5">
      <w:pPr>
        <w:numPr>
          <w:ilvl w:val="0"/>
          <w:numId w:val="36"/>
        </w:numPr>
        <w:rPr>
          <w:lang w:val="en-IN"/>
        </w:rPr>
      </w:pPr>
      <w:r w:rsidRPr="00F431F5">
        <w:rPr>
          <w:lang w:val="en-IN"/>
        </w:rPr>
        <w:t xml:space="preserve">verifyOwner </w:t>
      </w:r>
    </w:p>
    <w:p w14:paraId="2F6E8323" w14:textId="77777777" w:rsidR="00F431F5" w:rsidRPr="00F431F5" w:rsidRDefault="00F431F5" w:rsidP="00F431F5">
      <w:pPr>
        <w:rPr>
          <w:lang w:val="en-IN"/>
        </w:rPr>
      </w:pPr>
      <w:r w:rsidRPr="00F431F5">
        <w:rPr>
          <w:lang w:val="en-IN"/>
        </w:rPr>
        <w:pict w14:anchorId="4A6D5F8A">
          <v:rect id="_x0000_i1401" style="width:0;height:1.5pt" o:hralign="center" o:hrstd="t" o:hr="t" fillcolor="#a0a0a0" stroked="f"/>
        </w:pict>
      </w:r>
    </w:p>
    <w:p w14:paraId="3DA998C7" w14:textId="77777777" w:rsidR="00F431F5" w:rsidRPr="00F431F5" w:rsidRDefault="00F431F5" w:rsidP="00F431F5">
      <w:pPr>
        <w:rPr>
          <w:b/>
          <w:bCs/>
          <w:lang w:val="en-IN"/>
        </w:rPr>
      </w:pPr>
      <w:r w:rsidRPr="00F431F5">
        <w:rPr>
          <w:b/>
          <w:bCs/>
          <w:lang w:val="en-IN"/>
        </w:rPr>
        <w:t>verifyToken</w:t>
      </w:r>
    </w:p>
    <w:p w14:paraId="2E56D393" w14:textId="77777777" w:rsidR="00F431F5" w:rsidRPr="00F431F5" w:rsidRDefault="00F431F5" w:rsidP="00F431F5">
      <w:pPr>
        <w:rPr>
          <w:lang w:val="en-IN"/>
        </w:rPr>
      </w:pPr>
      <w:r w:rsidRPr="00F431F5">
        <w:rPr>
          <w:lang w:val="en-IN"/>
        </w:rPr>
        <w:t>The verifyToken middleware checks whether the request contains an authorization token.</w:t>
      </w:r>
    </w:p>
    <w:p w14:paraId="53FF7A9B" w14:textId="77777777" w:rsidR="00F431F5" w:rsidRPr="00F431F5" w:rsidRDefault="00F431F5" w:rsidP="00F431F5">
      <w:pPr>
        <w:rPr>
          <w:lang w:val="en-IN"/>
        </w:rPr>
      </w:pPr>
      <w:r w:rsidRPr="00F431F5">
        <w:rPr>
          <w:lang w:val="en-IN"/>
        </w:rPr>
        <w:t>The expected format is:</w:t>
      </w:r>
    </w:p>
    <w:p w14:paraId="0B0F5BBC" w14:textId="77777777" w:rsidR="00F431F5" w:rsidRPr="00F431F5" w:rsidRDefault="00F431F5" w:rsidP="00F431F5">
      <w:pPr>
        <w:rPr>
          <w:lang w:val="en-IN"/>
        </w:rPr>
      </w:pPr>
      <w:r w:rsidRPr="00F431F5">
        <w:rPr>
          <w:lang w:val="en-IN"/>
        </w:rPr>
        <w:t>Authorization: Bearer &lt;JWT_TOKEN&gt;</w:t>
      </w:r>
    </w:p>
    <w:p w14:paraId="673F0373" w14:textId="77777777" w:rsidR="00F431F5" w:rsidRPr="00F431F5" w:rsidRDefault="00F431F5" w:rsidP="00F431F5">
      <w:pPr>
        <w:rPr>
          <w:lang w:val="en-IN"/>
        </w:rPr>
      </w:pPr>
      <w:r w:rsidRPr="00F431F5">
        <w:rPr>
          <w:lang w:val="en-IN"/>
        </w:rPr>
        <w:t>The middleware performs the following steps:</w:t>
      </w:r>
    </w:p>
    <w:p w14:paraId="77744FE8" w14:textId="77777777" w:rsidR="00F431F5" w:rsidRPr="00F431F5" w:rsidRDefault="00F431F5">
      <w:pPr>
        <w:numPr>
          <w:ilvl w:val="0"/>
          <w:numId w:val="37"/>
        </w:numPr>
        <w:rPr>
          <w:lang w:val="en-IN"/>
        </w:rPr>
      </w:pPr>
      <w:r w:rsidRPr="00F431F5">
        <w:rPr>
          <w:lang w:val="en-IN"/>
        </w:rPr>
        <w:t xml:space="preserve">Reads the authorization header </w:t>
      </w:r>
    </w:p>
    <w:p w14:paraId="442A5E28" w14:textId="77777777" w:rsidR="00F431F5" w:rsidRPr="00F431F5" w:rsidRDefault="00F431F5">
      <w:pPr>
        <w:numPr>
          <w:ilvl w:val="0"/>
          <w:numId w:val="37"/>
        </w:numPr>
        <w:rPr>
          <w:lang w:val="en-IN"/>
        </w:rPr>
      </w:pPr>
      <w:r w:rsidRPr="00F431F5">
        <w:rPr>
          <w:lang w:val="en-IN"/>
        </w:rPr>
        <w:t xml:space="preserve">Extracts the token </w:t>
      </w:r>
    </w:p>
    <w:p w14:paraId="286B0D82" w14:textId="77777777" w:rsidR="00F431F5" w:rsidRPr="00F431F5" w:rsidRDefault="00F431F5">
      <w:pPr>
        <w:numPr>
          <w:ilvl w:val="0"/>
          <w:numId w:val="37"/>
        </w:numPr>
        <w:rPr>
          <w:lang w:val="en-IN"/>
        </w:rPr>
      </w:pPr>
      <w:r w:rsidRPr="00F431F5">
        <w:rPr>
          <w:lang w:val="en-IN"/>
        </w:rPr>
        <w:t xml:space="preserve">Verifies the token using the JWT secret </w:t>
      </w:r>
    </w:p>
    <w:p w14:paraId="2DF1FA10" w14:textId="77777777" w:rsidR="00F431F5" w:rsidRPr="00F431F5" w:rsidRDefault="00F431F5">
      <w:pPr>
        <w:numPr>
          <w:ilvl w:val="0"/>
          <w:numId w:val="37"/>
        </w:numPr>
        <w:rPr>
          <w:lang w:val="en-IN"/>
        </w:rPr>
      </w:pPr>
      <w:r w:rsidRPr="00F431F5">
        <w:rPr>
          <w:lang w:val="en-IN"/>
        </w:rPr>
        <w:t xml:space="preserve">Decodes the user ID and role </w:t>
      </w:r>
    </w:p>
    <w:p w14:paraId="3712F661" w14:textId="77777777" w:rsidR="00F431F5" w:rsidRPr="00F431F5" w:rsidRDefault="00F431F5">
      <w:pPr>
        <w:numPr>
          <w:ilvl w:val="0"/>
          <w:numId w:val="37"/>
        </w:numPr>
        <w:rPr>
          <w:lang w:val="en-IN"/>
        </w:rPr>
      </w:pPr>
      <w:r w:rsidRPr="00F431F5">
        <w:rPr>
          <w:lang w:val="en-IN"/>
        </w:rPr>
        <w:t xml:space="preserve">Stores the decoded information in req.user </w:t>
      </w:r>
    </w:p>
    <w:p w14:paraId="6D82B469" w14:textId="77777777" w:rsidR="00F431F5" w:rsidRPr="00F431F5" w:rsidRDefault="00F431F5">
      <w:pPr>
        <w:numPr>
          <w:ilvl w:val="0"/>
          <w:numId w:val="37"/>
        </w:numPr>
        <w:rPr>
          <w:lang w:val="en-IN"/>
        </w:rPr>
      </w:pPr>
      <w:r w:rsidRPr="00F431F5">
        <w:rPr>
          <w:lang w:val="en-IN"/>
        </w:rPr>
        <w:t xml:space="preserve">Passes control to the next function </w:t>
      </w:r>
    </w:p>
    <w:p w14:paraId="4A5023CB" w14:textId="77777777" w:rsidR="00F431F5" w:rsidRPr="00F431F5" w:rsidRDefault="00F431F5" w:rsidP="00F431F5">
      <w:pPr>
        <w:rPr>
          <w:lang w:val="en-IN"/>
        </w:rPr>
      </w:pPr>
      <w:r w:rsidRPr="00F431F5">
        <w:rPr>
          <w:lang w:val="en-IN"/>
        </w:rPr>
        <w:t>If the token is missing or invalid, access is denied.</w:t>
      </w:r>
    </w:p>
    <w:p w14:paraId="7F7A0220" w14:textId="77777777" w:rsidR="00F431F5" w:rsidRPr="00F431F5" w:rsidRDefault="00F431F5" w:rsidP="00F431F5">
      <w:pPr>
        <w:rPr>
          <w:lang w:val="en-IN"/>
        </w:rPr>
      </w:pPr>
      <w:r w:rsidRPr="00F431F5">
        <w:rPr>
          <w:lang w:val="en-IN"/>
        </w:rPr>
        <w:pict w14:anchorId="60F6FC6F">
          <v:rect id="_x0000_i1402" style="width:0;height:1.5pt" o:hralign="center" o:hrstd="t" o:hr="t" fillcolor="#a0a0a0" stroked="f"/>
        </w:pict>
      </w:r>
    </w:p>
    <w:p w14:paraId="06B08E99" w14:textId="77777777" w:rsidR="00F431F5" w:rsidRPr="00F431F5" w:rsidRDefault="00F431F5" w:rsidP="00F431F5">
      <w:pPr>
        <w:rPr>
          <w:b/>
          <w:bCs/>
          <w:lang w:val="en-IN"/>
        </w:rPr>
      </w:pPr>
      <w:r w:rsidRPr="00F431F5">
        <w:rPr>
          <w:b/>
          <w:bCs/>
          <w:lang w:val="en-IN"/>
        </w:rPr>
        <w:t>verifyAdmin</w:t>
      </w:r>
    </w:p>
    <w:p w14:paraId="3E5B388F" w14:textId="77777777" w:rsidR="00F431F5" w:rsidRPr="00F431F5" w:rsidRDefault="00F431F5" w:rsidP="00F431F5">
      <w:pPr>
        <w:rPr>
          <w:lang w:val="en-IN"/>
        </w:rPr>
      </w:pPr>
      <w:r w:rsidRPr="00F431F5">
        <w:rPr>
          <w:lang w:val="en-IN"/>
        </w:rPr>
        <w:t>The verifyAdmin middleware checks whether the authenticated user has the admin role.</w:t>
      </w:r>
    </w:p>
    <w:p w14:paraId="4C958989" w14:textId="77777777" w:rsidR="00F431F5" w:rsidRPr="00F431F5" w:rsidRDefault="00F431F5" w:rsidP="00F431F5">
      <w:pPr>
        <w:rPr>
          <w:lang w:val="en-IN"/>
        </w:rPr>
      </w:pPr>
      <w:r w:rsidRPr="00F431F5">
        <w:rPr>
          <w:lang w:val="en-IN"/>
        </w:rPr>
        <w:t>If the user is not an administrator, the server returns:</w:t>
      </w:r>
    </w:p>
    <w:p w14:paraId="1FCA2077" w14:textId="77777777" w:rsidR="00F431F5" w:rsidRPr="00F431F5" w:rsidRDefault="00F431F5" w:rsidP="00F431F5">
      <w:pPr>
        <w:rPr>
          <w:lang w:val="en-IN"/>
        </w:rPr>
      </w:pPr>
      <w:r w:rsidRPr="00F431F5">
        <w:rPr>
          <w:lang w:val="en-IN"/>
        </w:rPr>
        <w:lastRenderedPageBreak/>
        <w:t>Admin Access Only</w:t>
      </w:r>
    </w:p>
    <w:p w14:paraId="284C4AF3" w14:textId="77777777" w:rsidR="00F431F5" w:rsidRPr="00F431F5" w:rsidRDefault="00F431F5" w:rsidP="00F431F5">
      <w:pPr>
        <w:rPr>
          <w:lang w:val="en-IN"/>
        </w:rPr>
      </w:pPr>
      <w:r w:rsidRPr="00F431F5">
        <w:rPr>
          <w:lang w:val="en-IN"/>
        </w:rPr>
        <w:pict w14:anchorId="7E3F1D37">
          <v:rect id="_x0000_i1403" style="width:0;height:1.5pt" o:hralign="center" o:hrstd="t" o:hr="t" fillcolor="#a0a0a0" stroked="f"/>
        </w:pict>
      </w:r>
    </w:p>
    <w:p w14:paraId="11E41E54" w14:textId="77777777" w:rsidR="00F431F5" w:rsidRPr="00F431F5" w:rsidRDefault="00F431F5" w:rsidP="00F431F5">
      <w:pPr>
        <w:rPr>
          <w:b/>
          <w:bCs/>
          <w:lang w:val="en-IN"/>
        </w:rPr>
      </w:pPr>
      <w:r w:rsidRPr="00F431F5">
        <w:rPr>
          <w:b/>
          <w:bCs/>
          <w:lang w:val="en-IN"/>
        </w:rPr>
        <w:t>verifyOwner</w:t>
      </w:r>
    </w:p>
    <w:p w14:paraId="776C2C04" w14:textId="77777777" w:rsidR="00F431F5" w:rsidRPr="00F431F5" w:rsidRDefault="00F431F5" w:rsidP="00F431F5">
      <w:pPr>
        <w:rPr>
          <w:lang w:val="en-IN"/>
        </w:rPr>
      </w:pPr>
      <w:r w:rsidRPr="00F431F5">
        <w:rPr>
          <w:lang w:val="en-IN"/>
        </w:rPr>
        <w:t>The verifyOwner middleware checks whether the authenticated user has the owner role.</w:t>
      </w:r>
    </w:p>
    <w:p w14:paraId="0BE19BCE" w14:textId="77777777" w:rsidR="00F431F5" w:rsidRPr="00F431F5" w:rsidRDefault="00F431F5" w:rsidP="00F431F5">
      <w:pPr>
        <w:rPr>
          <w:lang w:val="en-IN"/>
        </w:rPr>
      </w:pPr>
      <w:r w:rsidRPr="00F431F5">
        <w:rPr>
          <w:lang w:val="en-IN"/>
        </w:rPr>
        <w:t>It protects property-management endpoints such as:</w:t>
      </w:r>
    </w:p>
    <w:p w14:paraId="6922D52C" w14:textId="77777777" w:rsidR="00F431F5" w:rsidRPr="00F431F5" w:rsidRDefault="00F431F5">
      <w:pPr>
        <w:numPr>
          <w:ilvl w:val="0"/>
          <w:numId w:val="38"/>
        </w:numPr>
        <w:rPr>
          <w:lang w:val="en-IN"/>
        </w:rPr>
      </w:pPr>
      <w:r w:rsidRPr="00F431F5">
        <w:rPr>
          <w:lang w:val="en-IN"/>
        </w:rPr>
        <w:t xml:space="preserve">Add property </w:t>
      </w:r>
    </w:p>
    <w:p w14:paraId="7858E0AF" w14:textId="77777777" w:rsidR="00F431F5" w:rsidRPr="00F431F5" w:rsidRDefault="00F431F5">
      <w:pPr>
        <w:numPr>
          <w:ilvl w:val="0"/>
          <w:numId w:val="38"/>
        </w:numPr>
        <w:rPr>
          <w:lang w:val="en-IN"/>
        </w:rPr>
      </w:pPr>
      <w:r w:rsidRPr="00F431F5">
        <w:rPr>
          <w:lang w:val="en-IN"/>
        </w:rPr>
        <w:t xml:space="preserve">Update property </w:t>
      </w:r>
    </w:p>
    <w:p w14:paraId="04B08267" w14:textId="77777777" w:rsidR="00F431F5" w:rsidRPr="00F431F5" w:rsidRDefault="00F431F5">
      <w:pPr>
        <w:numPr>
          <w:ilvl w:val="0"/>
          <w:numId w:val="38"/>
        </w:numPr>
        <w:rPr>
          <w:lang w:val="en-IN"/>
        </w:rPr>
      </w:pPr>
      <w:r w:rsidRPr="00F431F5">
        <w:rPr>
          <w:lang w:val="en-IN"/>
        </w:rPr>
        <w:t xml:space="preserve">Delete property </w:t>
      </w:r>
    </w:p>
    <w:p w14:paraId="02876165" w14:textId="77777777" w:rsidR="00F431F5" w:rsidRPr="00F431F5" w:rsidRDefault="00F431F5">
      <w:pPr>
        <w:numPr>
          <w:ilvl w:val="0"/>
          <w:numId w:val="38"/>
        </w:numPr>
        <w:rPr>
          <w:lang w:val="en-IN"/>
        </w:rPr>
      </w:pPr>
      <w:r w:rsidRPr="00F431F5">
        <w:rPr>
          <w:lang w:val="en-IN"/>
        </w:rPr>
        <w:t xml:space="preserve">View owned properties </w:t>
      </w:r>
    </w:p>
    <w:p w14:paraId="1EB0071B" w14:textId="77777777" w:rsidR="00F431F5" w:rsidRPr="00F431F5" w:rsidRDefault="00F431F5" w:rsidP="00F431F5">
      <w:pPr>
        <w:rPr>
          <w:lang w:val="en-IN"/>
        </w:rPr>
      </w:pPr>
      <w:r w:rsidRPr="00F431F5">
        <w:rPr>
          <w:lang w:val="en-IN"/>
        </w:rPr>
        <w:pict w14:anchorId="5650C097">
          <v:rect id="_x0000_i1404" style="width:0;height:1.5pt" o:hralign="center" o:hrstd="t" o:hr="t" fillcolor="#a0a0a0" stroked="f"/>
        </w:pict>
      </w:r>
    </w:p>
    <w:p w14:paraId="620D5F1D" w14:textId="77777777" w:rsidR="00F431F5" w:rsidRPr="00F431F5" w:rsidRDefault="00F431F5" w:rsidP="00F431F5">
      <w:pPr>
        <w:rPr>
          <w:b/>
          <w:bCs/>
          <w:lang w:val="en-IN"/>
        </w:rPr>
      </w:pPr>
      <w:r w:rsidRPr="00F431F5">
        <w:rPr>
          <w:b/>
          <w:bCs/>
          <w:lang w:val="en-IN"/>
        </w:rPr>
        <w:t>Model Layer</w:t>
      </w:r>
    </w:p>
    <w:p w14:paraId="3606D73E" w14:textId="77777777" w:rsidR="00F431F5" w:rsidRPr="00F431F5" w:rsidRDefault="00F431F5" w:rsidP="00F431F5">
      <w:pPr>
        <w:rPr>
          <w:b/>
          <w:bCs/>
          <w:lang w:val="en-IN"/>
        </w:rPr>
      </w:pPr>
      <w:r w:rsidRPr="00F431F5">
        <w:rPr>
          <w:b/>
          <w:bCs/>
          <w:lang w:val="en-IN"/>
        </w:rPr>
        <w:t>models/</w:t>
      </w:r>
    </w:p>
    <w:p w14:paraId="3F7C3B18" w14:textId="77777777" w:rsidR="00F431F5" w:rsidRPr="00F431F5" w:rsidRDefault="00F431F5" w:rsidP="00F431F5">
      <w:pPr>
        <w:rPr>
          <w:lang w:val="en-IN"/>
        </w:rPr>
      </w:pPr>
      <w:r w:rsidRPr="00F431F5">
        <w:rPr>
          <w:lang w:val="en-IN"/>
        </w:rPr>
        <w:t>The models folder contains Mongoose schemas that define the structure of MongoDB collections.</w:t>
      </w:r>
    </w:p>
    <w:p w14:paraId="1BF3CBD5" w14:textId="77777777" w:rsidR="00F431F5" w:rsidRPr="00F431F5" w:rsidRDefault="00F431F5" w:rsidP="00F431F5">
      <w:pPr>
        <w:rPr>
          <w:lang w:val="en-IN"/>
        </w:rPr>
      </w:pPr>
      <w:r w:rsidRPr="00F431F5">
        <w:rPr>
          <w:lang w:val="en-IN"/>
        </w:rPr>
        <w:t>Each schema specifies:</w:t>
      </w:r>
    </w:p>
    <w:p w14:paraId="72DF621F" w14:textId="77777777" w:rsidR="00F431F5" w:rsidRPr="00F431F5" w:rsidRDefault="00F431F5">
      <w:pPr>
        <w:numPr>
          <w:ilvl w:val="0"/>
          <w:numId w:val="39"/>
        </w:numPr>
        <w:rPr>
          <w:lang w:val="en-IN"/>
        </w:rPr>
      </w:pPr>
      <w:r w:rsidRPr="00F431F5">
        <w:rPr>
          <w:lang w:val="en-IN"/>
        </w:rPr>
        <w:t xml:space="preserve">Field names </w:t>
      </w:r>
    </w:p>
    <w:p w14:paraId="7EC444DB" w14:textId="77777777" w:rsidR="00F431F5" w:rsidRPr="00F431F5" w:rsidRDefault="00F431F5">
      <w:pPr>
        <w:numPr>
          <w:ilvl w:val="0"/>
          <w:numId w:val="39"/>
        </w:numPr>
        <w:rPr>
          <w:lang w:val="en-IN"/>
        </w:rPr>
      </w:pPr>
      <w:r w:rsidRPr="00F431F5">
        <w:rPr>
          <w:lang w:val="en-IN"/>
        </w:rPr>
        <w:t xml:space="preserve">Data types </w:t>
      </w:r>
    </w:p>
    <w:p w14:paraId="4A9280AA" w14:textId="77777777" w:rsidR="00F431F5" w:rsidRPr="00F431F5" w:rsidRDefault="00F431F5">
      <w:pPr>
        <w:numPr>
          <w:ilvl w:val="0"/>
          <w:numId w:val="39"/>
        </w:numPr>
        <w:rPr>
          <w:lang w:val="en-IN"/>
        </w:rPr>
      </w:pPr>
      <w:r w:rsidRPr="00F431F5">
        <w:rPr>
          <w:lang w:val="en-IN"/>
        </w:rPr>
        <w:t xml:space="preserve">Required fields </w:t>
      </w:r>
    </w:p>
    <w:p w14:paraId="715EE461" w14:textId="77777777" w:rsidR="00F431F5" w:rsidRPr="00F431F5" w:rsidRDefault="00F431F5">
      <w:pPr>
        <w:numPr>
          <w:ilvl w:val="0"/>
          <w:numId w:val="39"/>
        </w:numPr>
        <w:rPr>
          <w:lang w:val="en-IN"/>
        </w:rPr>
      </w:pPr>
      <w:r w:rsidRPr="00F431F5">
        <w:rPr>
          <w:lang w:val="en-IN"/>
        </w:rPr>
        <w:t xml:space="preserve">Default values </w:t>
      </w:r>
    </w:p>
    <w:p w14:paraId="606C4949" w14:textId="77777777" w:rsidR="00F431F5" w:rsidRPr="00F431F5" w:rsidRDefault="00F431F5">
      <w:pPr>
        <w:numPr>
          <w:ilvl w:val="0"/>
          <w:numId w:val="39"/>
        </w:numPr>
        <w:rPr>
          <w:lang w:val="en-IN"/>
        </w:rPr>
      </w:pPr>
      <w:r w:rsidRPr="00F431F5">
        <w:rPr>
          <w:lang w:val="en-IN"/>
        </w:rPr>
        <w:t xml:space="preserve">References </w:t>
      </w:r>
    </w:p>
    <w:p w14:paraId="35444CAA" w14:textId="77777777" w:rsidR="00F431F5" w:rsidRPr="00F431F5" w:rsidRDefault="00F431F5">
      <w:pPr>
        <w:numPr>
          <w:ilvl w:val="0"/>
          <w:numId w:val="39"/>
        </w:numPr>
        <w:rPr>
          <w:lang w:val="en-IN"/>
        </w:rPr>
      </w:pPr>
      <w:r w:rsidRPr="00F431F5">
        <w:rPr>
          <w:lang w:val="en-IN"/>
        </w:rPr>
        <w:t xml:space="preserve">Allowed values </w:t>
      </w:r>
    </w:p>
    <w:p w14:paraId="183DD2C1" w14:textId="77777777" w:rsidR="00F431F5" w:rsidRPr="00F431F5" w:rsidRDefault="00F431F5">
      <w:pPr>
        <w:numPr>
          <w:ilvl w:val="0"/>
          <w:numId w:val="39"/>
        </w:numPr>
        <w:rPr>
          <w:lang w:val="en-IN"/>
        </w:rPr>
      </w:pPr>
      <w:r w:rsidRPr="00F431F5">
        <w:rPr>
          <w:lang w:val="en-IN"/>
        </w:rPr>
        <w:t xml:space="preserve">Validation rules </w:t>
      </w:r>
    </w:p>
    <w:p w14:paraId="16CAE40C" w14:textId="77777777" w:rsidR="00F431F5" w:rsidRPr="00F431F5" w:rsidRDefault="00F431F5">
      <w:pPr>
        <w:numPr>
          <w:ilvl w:val="0"/>
          <w:numId w:val="39"/>
        </w:numPr>
        <w:rPr>
          <w:lang w:val="en-IN"/>
        </w:rPr>
      </w:pPr>
      <w:r w:rsidRPr="00F431F5">
        <w:rPr>
          <w:lang w:val="en-IN"/>
        </w:rPr>
        <w:t xml:space="preserve">Timestamps </w:t>
      </w:r>
    </w:p>
    <w:p w14:paraId="009B611A" w14:textId="77777777" w:rsidR="00F431F5" w:rsidRPr="00F431F5" w:rsidRDefault="00F431F5" w:rsidP="00F431F5">
      <w:pPr>
        <w:rPr>
          <w:lang w:val="en-IN"/>
        </w:rPr>
      </w:pPr>
      <w:r w:rsidRPr="00F431F5">
        <w:rPr>
          <w:lang w:val="en-IN"/>
        </w:rPr>
        <w:pict w14:anchorId="72F93333">
          <v:rect id="_x0000_i1405" style="width:0;height:1.5pt" o:hralign="center" o:hrstd="t" o:hr="t" fillcolor="#a0a0a0" stroked="f"/>
        </w:pict>
      </w:r>
    </w:p>
    <w:p w14:paraId="63E8D385" w14:textId="77777777" w:rsidR="00F431F5" w:rsidRPr="00F431F5" w:rsidRDefault="00F431F5" w:rsidP="00F431F5">
      <w:pPr>
        <w:rPr>
          <w:b/>
          <w:bCs/>
          <w:lang w:val="en-IN"/>
        </w:rPr>
      </w:pPr>
      <w:r w:rsidRPr="00F431F5">
        <w:rPr>
          <w:b/>
          <w:bCs/>
          <w:lang w:val="en-IN"/>
        </w:rPr>
        <w:t>User Schema</w:t>
      </w:r>
    </w:p>
    <w:p w14:paraId="7607948B" w14:textId="77777777" w:rsidR="00F431F5" w:rsidRPr="00F431F5" w:rsidRDefault="00F431F5" w:rsidP="00F431F5">
      <w:pPr>
        <w:rPr>
          <w:b/>
          <w:bCs/>
          <w:lang w:val="en-IN"/>
        </w:rPr>
      </w:pPr>
      <w:r w:rsidRPr="00F431F5">
        <w:rPr>
          <w:b/>
          <w:bCs/>
          <w:lang w:val="en-IN"/>
        </w:rPr>
        <w:t>UserSchema.js</w:t>
      </w:r>
    </w:p>
    <w:p w14:paraId="1BDA8E23" w14:textId="77777777" w:rsidR="00F431F5" w:rsidRPr="00F431F5" w:rsidRDefault="00F431F5" w:rsidP="00F431F5">
      <w:pPr>
        <w:rPr>
          <w:lang w:val="en-IN"/>
        </w:rPr>
      </w:pPr>
      <w:r w:rsidRPr="00F431F5">
        <w:rPr>
          <w:lang w:val="en-IN"/>
        </w:rPr>
        <w:t>The User schema stores account and role information.</w:t>
      </w:r>
    </w:p>
    <w:p w14:paraId="2A8B8F16" w14:textId="77777777" w:rsidR="00F431F5" w:rsidRPr="00F431F5" w:rsidRDefault="00F431F5" w:rsidP="00F431F5">
      <w:pPr>
        <w:rPr>
          <w:lang w:val="en-IN"/>
        </w:rPr>
      </w:pPr>
      <w:r w:rsidRPr="00F431F5">
        <w:rPr>
          <w:lang w:val="en-IN"/>
        </w:rPr>
        <w:t>Typical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725"/>
      </w:tblGrid>
      <w:tr w:rsidR="00F431F5" w:rsidRPr="00F431F5" w14:paraId="691CFF36" w14:textId="77777777">
        <w:trPr>
          <w:tblHeader/>
          <w:tblCellSpacing w:w="15" w:type="dxa"/>
        </w:trPr>
        <w:tc>
          <w:tcPr>
            <w:tcW w:w="0" w:type="auto"/>
            <w:vAlign w:val="center"/>
            <w:hideMark/>
          </w:tcPr>
          <w:p w14:paraId="46FD0593" w14:textId="77777777" w:rsidR="00F431F5" w:rsidRPr="00F431F5" w:rsidRDefault="00F431F5" w:rsidP="00F431F5">
            <w:pPr>
              <w:rPr>
                <w:b/>
                <w:bCs/>
                <w:lang w:val="en-IN"/>
              </w:rPr>
            </w:pPr>
            <w:r w:rsidRPr="00F431F5">
              <w:rPr>
                <w:b/>
                <w:bCs/>
                <w:lang w:val="en-IN"/>
              </w:rPr>
              <w:t>Field</w:t>
            </w:r>
          </w:p>
        </w:tc>
        <w:tc>
          <w:tcPr>
            <w:tcW w:w="0" w:type="auto"/>
            <w:vAlign w:val="center"/>
            <w:hideMark/>
          </w:tcPr>
          <w:p w14:paraId="73CBB649" w14:textId="77777777" w:rsidR="00F431F5" w:rsidRPr="00F431F5" w:rsidRDefault="00F431F5" w:rsidP="00F431F5">
            <w:pPr>
              <w:rPr>
                <w:b/>
                <w:bCs/>
                <w:lang w:val="en-IN"/>
              </w:rPr>
            </w:pPr>
            <w:r w:rsidRPr="00F431F5">
              <w:rPr>
                <w:b/>
                <w:bCs/>
                <w:lang w:val="en-IN"/>
              </w:rPr>
              <w:t>Description</w:t>
            </w:r>
          </w:p>
        </w:tc>
      </w:tr>
      <w:tr w:rsidR="00F431F5" w:rsidRPr="00F431F5" w14:paraId="3B05333E" w14:textId="77777777">
        <w:trPr>
          <w:tblCellSpacing w:w="15" w:type="dxa"/>
        </w:trPr>
        <w:tc>
          <w:tcPr>
            <w:tcW w:w="0" w:type="auto"/>
            <w:vAlign w:val="center"/>
            <w:hideMark/>
          </w:tcPr>
          <w:p w14:paraId="18779BA7" w14:textId="77777777" w:rsidR="00F431F5" w:rsidRPr="00F431F5" w:rsidRDefault="00F431F5" w:rsidP="00F431F5">
            <w:pPr>
              <w:rPr>
                <w:lang w:val="en-IN"/>
              </w:rPr>
            </w:pPr>
            <w:r w:rsidRPr="00F431F5">
              <w:rPr>
                <w:lang w:val="en-IN"/>
              </w:rPr>
              <w:t>name</w:t>
            </w:r>
          </w:p>
        </w:tc>
        <w:tc>
          <w:tcPr>
            <w:tcW w:w="0" w:type="auto"/>
            <w:vAlign w:val="center"/>
            <w:hideMark/>
          </w:tcPr>
          <w:p w14:paraId="3F9B11C3" w14:textId="77777777" w:rsidR="00F431F5" w:rsidRPr="00F431F5" w:rsidRDefault="00F431F5" w:rsidP="00F431F5">
            <w:pPr>
              <w:rPr>
                <w:lang w:val="en-IN"/>
              </w:rPr>
            </w:pPr>
            <w:r w:rsidRPr="00F431F5">
              <w:rPr>
                <w:lang w:val="en-IN"/>
              </w:rPr>
              <w:t>Full name of the user</w:t>
            </w:r>
          </w:p>
        </w:tc>
      </w:tr>
      <w:tr w:rsidR="00F431F5" w:rsidRPr="00F431F5" w14:paraId="17F56858" w14:textId="77777777">
        <w:trPr>
          <w:tblCellSpacing w:w="15" w:type="dxa"/>
        </w:trPr>
        <w:tc>
          <w:tcPr>
            <w:tcW w:w="0" w:type="auto"/>
            <w:vAlign w:val="center"/>
            <w:hideMark/>
          </w:tcPr>
          <w:p w14:paraId="518B9D5A" w14:textId="77777777" w:rsidR="00F431F5" w:rsidRPr="00F431F5" w:rsidRDefault="00F431F5" w:rsidP="00F431F5">
            <w:pPr>
              <w:rPr>
                <w:lang w:val="en-IN"/>
              </w:rPr>
            </w:pPr>
            <w:r w:rsidRPr="00F431F5">
              <w:rPr>
                <w:lang w:val="en-IN"/>
              </w:rPr>
              <w:lastRenderedPageBreak/>
              <w:t>email</w:t>
            </w:r>
          </w:p>
        </w:tc>
        <w:tc>
          <w:tcPr>
            <w:tcW w:w="0" w:type="auto"/>
            <w:vAlign w:val="center"/>
            <w:hideMark/>
          </w:tcPr>
          <w:p w14:paraId="742058A3" w14:textId="77777777" w:rsidR="00F431F5" w:rsidRPr="00F431F5" w:rsidRDefault="00F431F5" w:rsidP="00F431F5">
            <w:pPr>
              <w:rPr>
                <w:lang w:val="en-IN"/>
              </w:rPr>
            </w:pPr>
            <w:r w:rsidRPr="00F431F5">
              <w:rPr>
                <w:lang w:val="en-IN"/>
              </w:rPr>
              <w:t>Unique login email</w:t>
            </w:r>
          </w:p>
        </w:tc>
      </w:tr>
      <w:tr w:rsidR="00F431F5" w:rsidRPr="00F431F5" w14:paraId="7D91DA60" w14:textId="77777777">
        <w:trPr>
          <w:tblCellSpacing w:w="15" w:type="dxa"/>
        </w:trPr>
        <w:tc>
          <w:tcPr>
            <w:tcW w:w="0" w:type="auto"/>
            <w:vAlign w:val="center"/>
            <w:hideMark/>
          </w:tcPr>
          <w:p w14:paraId="3CB0A6A6" w14:textId="77777777" w:rsidR="00F431F5" w:rsidRPr="00F431F5" w:rsidRDefault="00F431F5" w:rsidP="00F431F5">
            <w:pPr>
              <w:rPr>
                <w:lang w:val="en-IN"/>
              </w:rPr>
            </w:pPr>
            <w:r w:rsidRPr="00F431F5">
              <w:rPr>
                <w:lang w:val="en-IN"/>
              </w:rPr>
              <w:t>password</w:t>
            </w:r>
          </w:p>
        </w:tc>
        <w:tc>
          <w:tcPr>
            <w:tcW w:w="0" w:type="auto"/>
            <w:vAlign w:val="center"/>
            <w:hideMark/>
          </w:tcPr>
          <w:p w14:paraId="5FF60E5C" w14:textId="77777777" w:rsidR="00F431F5" w:rsidRPr="00F431F5" w:rsidRDefault="00F431F5" w:rsidP="00F431F5">
            <w:pPr>
              <w:rPr>
                <w:lang w:val="en-IN"/>
              </w:rPr>
            </w:pPr>
            <w:r w:rsidRPr="00F431F5">
              <w:rPr>
                <w:lang w:val="en-IN"/>
              </w:rPr>
              <w:t>Encrypted password</w:t>
            </w:r>
          </w:p>
        </w:tc>
      </w:tr>
      <w:tr w:rsidR="00F431F5" w:rsidRPr="00F431F5" w14:paraId="2ABDAB88" w14:textId="77777777">
        <w:trPr>
          <w:tblCellSpacing w:w="15" w:type="dxa"/>
        </w:trPr>
        <w:tc>
          <w:tcPr>
            <w:tcW w:w="0" w:type="auto"/>
            <w:vAlign w:val="center"/>
            <w:hideMark/>
          </w:tcPr>
          <w:p w14:paraId="5F7397D9" w14:textId="77777777" w:rsidR="00F431F5" w:rsidRPr="00F431F5" w:rsidRDefault="00F431F5" w:rsidP="00F431F5">
            <w:pPr>
              <w:rPr>
                <w:lang w:val="en-IN"/>
              </w:rPr>
            </w:pPr>
            <w:r w:rsidRPr="00F431F5">
              <w:rPr>
                <w:lang w:val="en-IN"/>
              </w:rPr>
              <w:t>role</w:t>
            </w:r>
          </w:p>
        </w:tc>
        <w:tc>
          <w:tcPr>
            <w:tcW w:w="0" w:type="auto"/>
            <w:vAlign w:val="center"/>
            <w:hideMark/>
          </w:tcPr>
          <w:p w14:paraId="70954D26" w14:textId="77777777" w:rsidR="00F431F5" w:rsidRPr="00F431F5" w:rsidRDefault="00F431F5" w:rsidP="00F431F5">
            <w:pPr>
              <w:rPr>
                <w:lang w:val="en-IN"/>
              </w:rPr>
            </w:pPr>
            <w:r w:rsidRPr="00F431F5">
              <w:rPr>
                <w:lang w:val="en-IN"/>
              </w:rPr>
              <w:t>User, Owner, or Admin</w:t>
            </w:r>
          </w:p>
        </w:tc>
      </w:tr>
      <w:tr w:rsidR="00F431F5" w:rsidRPr="00F431F5" w14:paraId="57C427D7" w14:textId="77777777">
        <w:trPr>
          <w:tblCellSpacing w:w="15" w:type="dxa"/>
        </w:trPr>
        <w:tc>
          <w:tcPr>
            <w:tcW w:w="0" w:type="auto"/>
            <w:vAlign w:val="center"/>
            <w:hideMark/>
          </w:tcPr>
          <w:p w14:paraId="496A5CA5" w14:textId="77777777" w:rsidR="00F431F5" w:rsidRPr="00F431F5" w:rsidRDefault="00F431F5" w:rsidP="00F431F5">
            <w:pPr>
              <w:rPr>
                <w:lang w:val="en-IN"/>
              </w:rPr>
            </w:pPr>
            <w:r w:rsidRPr="00F431F5">
              <w:rPr>
                <w:lang w:val="en-IN"/>
              </w:rPr>
              <w:t>createdAt</w:t>
            </w:r>
          </w:p>
        </w:tc>
        <w:tc>
          <w:tcPr>
            <w:tcW w:w="0" w:type="auto"/>
            <w:vAlign w:val="center"/>
            <w:hideMark/>
          </w:tcPr>
          <w:p w14:paraId="1070F06C" w14:textId="77777777" w:rsidR="00F431F5" w:rsidRPr="00F431F5" w:rsidRDefault="00F431F5" w:rsidP="00F431F5">
            <w:pPr>
              <w:rPr>
                <w:lang w:val="en-IN"/>
              </w:rPr>
            </w:pPr>
            <w:r w:rsidRPr="00F431F5">
              <w:rPr>
                <w:lang w:val="en-IN"/>
              </w:rPr>
              <w:t>Account creation timestamp</w:t>
            </w:r>
          </w:p>
        </w:tc>
      </w:tr>
      <w:tr w:rsidR="00F431F5" w:rsidRPr="00F431F5" w14:paraId="51B22256" w14:textId="77777777">
        <w:trPr>
          <w:tblCellSpacing w:w="15" w:type="dxa"/>
        </w:trPr>
        <w:tc>
          <w:tcPr>
            <w:tcW w:w="0" w:type="auto"/>
            <w:vAlign w:val="center"/>
            <w:hideMark/>
          </w:tcPr>
          <w:p w14:paraId="1B393D52" w14:textId="77777777" w:rsidR="00F431F5" w:rsidRPr="00F431F5" w:rsidRDefault="00F431F5" w:rsidP="00F431F5">
            <w:pPr>
              <w:rPr>
                <w:lang w:val="en-IN"/>
              </w:rPr>
            </w:pPr>
            <w:r w:rsidRPr="00F431F5">
              <w:rPr>
                <w:lang w:val="en-IN"/>
              </w:rPr>
              <w:t>updatedAt</w:t>
            </w:r>
          </w:p>
        </w:tc>
        <w:tc>
          <w:tcPr>
            <w:tcW w:w="0" w:type="auto"/>
            <w:vAlign w:val="center"/>
            <w:hideMark/>
          </w:tcPr>
          <w:p w14:paraId="7DF240F0" w14:textId="77777777" w:rsidR="00F431F5" w:rsidRPr="00F431F5" w:rsidRDefault="00F431F5" w:rsidP="00F431F5">
            <w:pPr>
              <w:rPr>
                <w:lang w:val="en-IN"/>
              </w:rPr>
            </w:pPr>
            <w:r w:rsidRPr="00F431F5">
              <w:rPr>
                <w:lang w:val="en-IN"/>
              </w:rPr>
              <w:t>Last update timestamp</w:t>
            </w:r>
          </w:p>
        </w:tc>
      </w:tr>
    </w:tbl>
    <w:p w14:paraId="39DC0D7E" w14:textId="77777777" w:rsidR="00F431F5" w:rsidRPr="00F431F5" w:rsidRDefault="00F431F5" w:rsidP="00F431F5">
      <w:pPr>
        <w:rPr>
          <w:lang w:val="en-IN"/>
        </w:rPr>
      </w:pPr>
      <w:r w:rsidRPr="00F431F5">
        <w:rPr>
          <w:lang w:val="en-IN"/>
        </w:rPr>
        <w:t>The role field is generally restricted using an enum:</w:t>
      </w:r>
    </w:p>
    <w:p w14:paraId="49FE62DB" w14:textId="77777777" w:rsidR="00F431F5" w:rsidRPr="00F431F5" w:rsidRDefault="00F431F5" w:rsidP="00F431F5">
      <w:pPr>
        <w:rPr>
          <w:lang w:val="en-IN"/>
        </w:rPr>
      </w:pPr>
      <w:r w:rsidRPr="00F431F5">
        <w:rPr>
          <w:lang w:val="en-IN"/>
        </w:rPr>
        <w:t>user</w:t>
      </w:r>
    </w:p>
    <w:p w14:paraId="3F233B5C" w14:textId="77777777" w:rsidR="00F431F5" w:rsidRPr="00F431F5" w:rsidRDefault="00F431F5" w:rsidP="00F431F5">
      <w:pPr>
        <w:rPr>
          <w:lang w:val="en-IN"/>
        </w:rPr>
      </w:pPr>
      <w:r w:rsidRPr="00F431F5">
        <w:rPr>
          <w:lang w:val="en-IN"/>
        </w:rPr>
        <w:t>owner</w:t>
      </w:r>
    </w:p>
    <w:p w14:paraId="45A8FD0E" w14:textId="77777777" w:rsidR="00F431F5" w:rsidRPr="00F431F5" w:rsidRDefault="00F431F5" w:rsidP="00F431F5">
      <w:pPr>
        <w:rPr>
          <w:lang w:val="en-IN"/>
        </w:rPr>
      </w:pPr>
      <w:r w:rsidRPr="00F431F5">
        <w:rPr>
          <w:lang w:val="en-IN"/>
        </w:rPr>
        <w:t>admin</w:t>
      </w:r>
    </w:p>
    <w:p w14:paraId="7F00EA9B" w14:textId="77777777" w:rsidR="00F431F5" w:rsidRPr="00F431F5" w:rsidRDefault="00F431F5" w:rsidP="00F431F5">
      <w:pPr>
        <w:rPr>
          <w:lang w:val="en-IN"/>
        </w:rPr>
      </w:pPr>
      <w:r w:rsidRPr="00F431F5">
        <w:rPr>
          <w:lang w:val="en-IN"/>
        </w:rPr>
        <w:t>The email field is configured as unique to prevent duplicate registrations.</w:t>
      </w:r>
    </w:p>
    <w:p w14:paraId="61354B6C" w14:textId="77777777" w:rsidR="00F431F5" w:rsidRPr="00F431F5" w:rsidRDefault="00F431F5" w:rsidP="00F431F5">
      <w:pPr>
        <w:rPr>
          <w:lang w:val="en-IN"/>
        </w:rPr>
      </w:pPr>
      <w:r w:rsidRPr="00F431F5">
        <w:rPr>
          <w:lang w:val="en-IN"/>
        </w:rPr>
        <w:pict w14:anchorId="5D2E1D44">
          <v:rect id="_x0000_i1406" style="width:0;height:1.5pt" o:hralign="center" o:hrstd="t" o:hr="t" fillcolor="#a0a0a0" stroked="f"/>
        </w:pict>
      </w:r>
    </w:p>
    <w:p w14:paraId="549B45AD" w14:textId="77777777" w:rsidR="00F431F5" w:rsidRPr="00F431F5" w:rsidRDefault="00F431F5" w:rsidP="00F431F5">
      <w:pPr>
        <w:rPr>
          <w:b/>
          <w:bCs/>
          <w:lang w:val="en-IN"/>
        </w:rPr>
      </w:pPr>
      <w:r w:rsidRPr="00F431F5">
        <w:rPr>
          <w:b/>
          <w:bCs/>
          <w:lang w:val="en-IN"/>
        </w:rPr>
        <w:t>Property Schema</w:t>
      </w:r>
    </w:p>
    <w:p w14:paraId="63CCD6B6" w14:textId="77777777" w:rsidR="00F431F5" w:rsidRPr="00F431F5" w:rsidRDefault="00F431F5" w:rsidP="00F431F5">
      <w:pPr>
        <w:rPr>
          <w:b/>
          <w:bCs/>
          <w:lang w:val="en-IN"/>
        </w:rPr>
      </w:pPr>
      <w:r w:rsidRPr="00F431F5">
        <w:rPr>
          <w:b/>
          <w:bCs/>
          <w:lang w:val="en-IN"/>
        </w:rPr>
        <w:t>PropertySchema.js</w:t>
      </w:r>
    </w:p>
    <w:p w14:paraId="4455EE4A" w14:textId="77777777" w:rsidR="00F431F5" w:rsidRPr="00F431F5" w:rsidRDefault="00F431F5" w:rsidP="00F431F5">
      <w:pPr>
        <w:rPr>
          <w:lang w:val="en-IN"/>
        </w:rPr>
      </w:pPr>
      <w:r w:rsidRPr="00F431F5">
        <w:rPr>
          <w:lang w:val="en-IN"/>
        </w:rPr>
        <w:t>The Property schema stores all details related to rental listings.</w:t>
      </w:r>
    </w:p>
    <w:p w14:paraId="2FA3757C" w14:textId="77777777" w:rsidR="00F431F5" w:rsidRPr="00F431F5" w:rsidRDefault="00F431F5" w:rsidP="00F431F5">
      <w:pPr>
        <w:rPr>
          <w:lang w:val="en-IN"/>
        </w:rPr>
      </w:pPr>
      <w:r w:rsidRPr="00F431F5">
        <w:rPr>
          <w:lang w:val="en-IN"/>
        </w:rPr>
        <w:t>Typical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3055"/>
      </w:tblGrid>
      <w:tr w:rsidR="00F431F5" w:rsidRPr="00F431F5" w14:paraId="4CD37D28" w14:textId="77777777">
        <w:trPr>
          <w:tblHeader/>
          <w:tblCellSpacing w:w="15" w:type="dxa"/>
        </w:trPr>
        <w:tc>
          <w:tcPr>
            <w:tcW w:w="0" w:type="auto"/>
            <w:vAlign w:val="center"/>
            <w:hideMark/>
          </w:tcPr>
          <w:p w14:paraId="2CDEDF67" w14:textId="77777777" w:rsidR="00F431F5" w:rsidRPr="00F431F5" w:rsidRDefault="00F431F5" w:rsidP="00F431F5">
            <w:pPr>
              <w:rPr>
                <w:b/>
                <w:bCs/>
                <w:lang w:val="en-IN"/>
              </w:rPr>
            </w:pPr>
            <w:r w:rsidRPr="00F431F5">
              <w:rPr>
                <w:b/>
                <w:bCs/>
                <w:lang w:val="en-IN"/>
              </w:rPr>
              <w:t>Field</w:t>
            </w:r>
          </w:p>
        </w:tc>
        <w:tc>
          <w:tcPr>
            <w:tcW w:w="0" w:type="auto"/>
            <w:vAlign w:val="center"/>
            <w:hideMark/>
          </w:tcPr>
          <w:p w14:paraId="7D2D4596" w14:textId="77777777" w:rsidR="00F431F5" w:rsidRPr="00F431F5" w:rsidRDefault="00F431F5" w:rsidP="00F431F5">
            <w:pPr>
              <w:rPr>
                <w:b/>
                <w:bCs/>
                <w:lang w:val="en-IN"/>
              </w:rPr>
            </w:pPr>
            <w:r w:rsidRPr="00F431F5">
              <w:rPr>
                <w:b/>
                <w:bCs/>
                <w:lang w:val="en-IN"/>
              </w:rPr>
              <w:t>Description</w:t>
            </w:r>
          </w:p>
        </w:tc>
      </w:tr>
      <w:tr w:rsidR="00F431F5" w:rsidRPr="00F431F5" w14:paraId="0599A8A2" w14:textId="77777777">
        <w:trPr>
          <w:tblCellSpacing w:w="15" w:type="dxa"/>
        </w:trPr>
        <w:tc>
          <w:tcPr>
            <w:tcW w:w="0" w:type="auto"/>
            <w:vAlign w:val="center"/>
            <w:hideMark/>
          </w:tcPr>
          <w:p w14:paraId="6875567F" w14:textId="77777777" w:rsidR="00F431F5" w:rsidRPr="00F431F5" w:rsidRDefault="00F431F5" w:rsidP="00F431F5">
            <w:pPr>
              <w:rPr>
                <w:lang w:val="en-IN"/>
              </w:rPr>
            </w:pPr>
            <w:r w:rsidRPr="00F431F5">
              <w:rPr>
                <w:lang w:val="en-IN"/>
              </w:rPr>
              <w:t>title</w:t>
            </w:r>
          </w:p>
        </w:tc>
        <w:tc>
          <w:tcPr>
            <w:tcW w:w="0" w:type="auto"/>
            <w:vAlign w:val="center"/>
            <w:hideMark/>
          </w:tcPr>
          <w:p w14:paraId="788446B6" w14:textId="77777777" w:rsidR="00F431F5" w:rsidRPr="00F431F5" w:rsidRDefault="00F431F5" w:rsidP="00F431F5">
            <w:pPr>
              <w:rPr>
                <w:lang w:val="en-IN"/>
              </w:rPr>
            </w:pPr>
            <w:r w:rsidRPr="00F431F5">
              <w:rPr>
                <w:lang w:val="en-IN"/>
              </w:rPr>
              <w:t>Property title</w:t>
            </w:r>
          </w:p>
        </w:tc>
      </w:tr>
      <w:tr w:rsidR="00F431F5" w:rsidRPr="00F431F5" w14:paraId="6A695B9C" w14:textId="77777777">
        <w:trPr>
          <w:tblCellSpacing w:w="15" w:type="dxa"/>
        </w:trPr>
        <w:tc>
          <w:tcPr>
            <w:tcW w:w="0" w:type="auto"/>
            <w:vAlign w:val="center"/>
            <w:hideMark/>
          </w:tcPr>
          <w:p w14:paraId="72E713B5" w14:textId="77777777" w:rsidR="00F431F5" w:rsidRPr="00F431F5" w:rsidRDefault="00F431F5" w:rsidP="00F431F5">
            <w:pPr>
              <w:rPr>
                <w:lang w:val="en-IN"/>
              </w:rPr>
            </w:pPr>
            <w:r w:rsidRPr="00F431F5">
              <w:rPr>
                <w:lang w:val="en-IN"/>
              </w:rPr>
              <w:t>description</w:t>
            </w:r>
          </w:p>
        </w:tc>
        <w:tc>
          <w:tcPr>
            <w:tcW w:w="0" w:type="auto"/>
            <w:vAlign w:val="center"/>
            <w:hideMark/>
          </w:tcPr>
          <w:p w14:paraId="25EC0430" w14:textId="77777777" w:rsidR="00F431F5" w:rsidRPr="00F431F5" w:rsidRDefault="00F431F5" w:rsidP="00F431F5">
            <w:pPr>
              <w:rPr>
                <w:lang w:val="en-IN"/>
              </w:rPr>
            </w:pPr>
            <w:r w:rsidRPr="00F431F5">
              <w:rPr>
                <w:lang w:val="en-IN"/>
              </w:rPr>
              <w:t>Property description</w:t>
            </w:r>
          </w:p>
        </w:tc>
      </w:tr>
      <w:tr w:rsidR="00F431F5" w:rsidRPr="00F431F5" w14:paraId="6F4C0F78" w14:textId="77777777">
        <w:trPr>
          <w:tblCellSpacing w:w="15" w:type="dxa"/>
        </w:trPr>
        <w:tc>
          <w:tcPr>
            <w:tcW w:w="0" w:type="auto"/>
            <w:vAlign w:val="center"/>
            <w:hideMark/>
          </w:tcPr>
          <w:p w14:paraId="66EC5606" w14:textId="77777777" w:rsidR="00F431F5" w:rsidRPr="00F431F5" w:rsidRDefault="00F431F5" w:rsidP="00F431F5">
            <w:pPr>
              <w:rPr>
                <w:lang w:val="en-IN"/>
              </w:rPr>
            </w:pPr>
            <w:r w:rsidRPr="00F431F5">
              <w:rPr>
                <w:lang w:val="en-IN"/>
              </w:rPr>
              <w:t>location</w:t>
            </w:r>
          </w:p>
        </w:tc>
        <w:tc>
          <w:tcPr>
            <w:tcW w:w="0" w:type="auto"/>
            <w:vAlign w:val="center"/>
            <w:hideMark/>
          </w:tcPr>
          <w:p w14:paraId="13AD02AB" w14:textId="77777777" w:rsidR="00F431F5" w:rsidRPr="00F431F5" w:rsidRDefault="00F431F5" w:rsidP="00F431F5">
            <w:pPr>
              <w:rPr>
                <w:lang w:val="en-IN"/>
              </w:rPr>
            </w:pPr>
            <w:r w:rsidRPr="00F431F5">
              <w:rPr>
                <w:lang w:val="en-IN"/>
              </w:rPr>
              <w:t>Property location</w:t>
            </w:r>
          </w:p>
        </w:tc>
      </w:tr>
      <w:tr w:rsidR="00F431F5" w:rsidRPr="00F431F5" w14:paraId="20DABC88" w14:textId="77777777">
        <w:trPr>
          <w:tblCellSpacing w:w="15" w:type="dxa"/>
        </w:trPr>
        <w:tc>
          <w:tcPr>
            <w:tcW w:w="0" w:type="auto"/>
            <w:vAlign w:val="center"/>
            <w:hideMark/>
          </w:tcPr>
          <w:p w14:paraId="53FA5505" w14:textId="77777777" w:rsidR="00F431F5" w:rsidRPr="00F431F5" w:rsidRDefault="00F431F5" w:rsidP="00F431F5">
            <w:pPr>
              <w:rPr>
                <w:lang w:val="en-IN"/>
              </w:rPr>
            </w:pPr>
            <w:r w:rsidRPr="00F431F5">
              <w:rPr>
                <w:lang w:val="en-IN"/>
              </w:rPr>
              <w:t>price</w:t>
            </w:r>
          </w:p>
        </w:tc>
        <w:tc>
          <w:tcPr>
            <w:tcW w:w="0" w:type="auto"/>
            <w:vAlign w:val="center"/>
            <w:hideMark/>
          </w:tcPr>
          <w:p w14:paraId="459C8658" w14:textId="77777777" w:rsidR="00F431F5" w:rsidRPr="00F431F5" w:rsidRDefault="00F431F5" w:rsidP="00F431F5">
            <w:pPr>
              <w:rPr>
                <w:lang w:val="en-IN"/>
              </w:rPr>
            </w:pPr>
            <w:r w:rsidRPr="00F431F5">
              <w:rPr>
                <w:lang w:val="en-IN"/>
              </w:rPr>
              <w:t>Rental price</w:t>
            </w:r>
          </w:p>
        </w:tc>
      </w:tr>
      <w:tr w:rsidR="00F431F5" w:rsidRPr="00F431F5" w14:paraId="5D71476B" w14:textId="77777777">
        <w:trPr>
          <w:tblCellSpacing w:w="15" w:type="dxa"/>
        </w:trPr>
        <w:tc>
          <w:tcPr>
            <w:tcW w:w="0" w:type="auto"/>
            <w:vAlign w:val="center"/>
            <w:hideMark/>
          </w:tcPr>
          <w:p w14:paraId="027F69BA" w14:textId="77777777" w:rsidR="00F431F5" w:rsidRPr="00F431F5" w:rsidRDefault="00F431F5" w:rsidP="00F431F5">
            <w:pPr>
              <w:rPr>
                <w:lang w:val="en-IN"/>
              </w:rPr>
            </w:pPr>
            <w:r w:rsidRPr="00F431F5">
              <w:rPr>
                <w:lang w:val="en-IN"/>
              </w:rPr>
              <w:t>bedrooms</w:t>
            </w:r>
          </w:p>
        </w:tc>
        <w:tc>
          <w:tcPr>
            <w:tcW w:w="0" w:type="auto"/>
            <w:vAlign w:val="center"/>
            <w:hideMark/>
          </w:tcPr>
          <w:p w14:paraId="6D07C083" w14:textId="77777777" w:rsidR="00F431F5" w:rsidRPr="00F431F5" w:rsidRDefault="00F431F5" w:rsidP="00F431F5">
            <w:pPr>
              <w:rPr>
                <w:lang w:val="en-IN"/>
              </w:rPr>
            </w:pPr>
            <w:r w:rsidRPr="00F431F5">
              <w:rPr>
                <w:lang w:val="en-IN"/>
              </w:rPr>
              <w:t>Number of bedrooms</w:t>
            </w:r>
          </w:p>
        </w:tc>
      </w:tr>
      <w:tr w:rsidR="00F431F5" w:rsidRPr="00F431F5" w14:paraId="119E71A1" w14:textId="77777777">
        <w:trPr>
          <w:tblCellSpacing w:w="15" w:type="dxa"/>
        </w:trPr>
        <w:tc>
          <w:tcPr>
            <w:tcW w:w="0" w:type="auto"/>
            <w:vAlign w:val="center"/>
            <w:hideMark/>
          </w:tcPr>
          <w:p w14:paraId="5DCDBEF1" w14:textId="77777777" w:rsidR="00F431F5" w:rsidRPr="00F431F5" w:rsidRDefault="00F431F5" w:rsidP="00F431F5">
            <w:pPr>
              <w:rPr>
                <w:lang w:val="en-IN"/>
              </w:rPr>
            </w:pPr>
            <w:r w:rsidRPr="00F431F5">
              <w:rPr>
                <w:lang w:val="en-IN"/>
              </w:rPr>
              <w:t>bathrooms</w:t>
            </w:r>
          </w:p>
        </w:tc>
        <w:tc>
          <w:tcPr>
            <w:tcW w:w="0" w:type="auto"/>
            <w:vAlign w:val="center"/>
            <w:hideMark/>
          </w:tcPr>
          <w:p w14:paraId="3923130B" w14:textId="77777777" w:rsidR="00F431F5" w:rsidRPr="00F431F5" w:rsidRDefault="00F431F5" w:rsidP="00F431F5">
            <w:pPr>
              <w:rPr>
                <w:lang w:val="en-IN"/>
              </w:rPr>
            </w:pPr>
            <w:r w:rsidRPr="00F431F5">
              <w:rPr>
                <w:lang w:val="en-IN"/>
              </w:rPr>
              <w:t>Number of bathrooms</w:t>
            </w:r>
          </w:p>
        </w:tc>
      </w:tr>
      <w:tr w:rsidR="00F431F5" w:rsidRPr="00F431F5" w14:paraId="13EB8AFB" w14:textId="77777777">
        <w:trPr>
          <w:tblCellSpacing w:w="15" w:type="dxa"/>
        </w:trPr>
        <w:tc>
          <w:tcPr>
            <w:tcW w:w="0" w:type="auto"/>
            <w:vAlign w:val="center"/>
            <w:hideMark/>
          </w:tcPr>
          <w:p w14:paraId="0679DECC" w14:textId="77777777" w:rsidR="00F431F5" w:rsidRPr="00F431F5" w:rsidRDefault="00F431F5" w:rsidP="00F431F5">
            <w:pPr>
              <w:rPr>
                <w:lang w:val="en-IN"/>
              </w:rPr>
            </w:pPr>
            <w:r w:rsidRPr="00F431F5">
              <w:rPr>
                <w:lang w:val="en-IN"/>
              </w:rPr>
              <w:t>image</w:t>
            </w:r>
          </w:p>
        </w:tc>
        <w:tc>
          <w:tcPr>
            <w:tcW w:w="0" w:type="auto"/>
            <w:vAlign w:val="center"/>
            <w:hideMark/>
          </w:tcPr>
          <w:p w14:paraId="0C64D928" w14:textId="77777777" w:rsidR="00F431F5" w:rsidRPr="00F431F5" w:rsidRDefault="00F431F5" w:rsidP="00F431F5">
            <w:pPr>
              <w:rPr>
                <w:lang w:val="en-IN"/>
              </w:rPr>
            </w:pPr>
            <w:r w:rsidRPr="00F431F5">
              <w:rPr>
                <w:lang w:val="en-IN"/>
              </w:rPr>
              <w:t>Property image path</w:t>
            </w:r>
          </w:p>
        </w:tc>
      </w:tr>
      <w:tr w:rsidR="00F431F5" w:rsidRPr="00F431F5" w14:paraId="48B30963" w14:textId="77777777">
        <w:trPr>
          <w:tblCellSpacing w:w="15" w:type="dxa"/>
        </w:trPr>
        <w:tc>
          <w:tcPr>
            <w:tcW w:w="0" w:type="auto"/>
            <w:vAlign w:val="center"/>
            <w:hideMark/>
          </w:tcPr>
          <w:p w14:paraId="4E3F828B" w14:textId="77777777" w:rsidR="00F431F5" w:rsidRPr="00F431F5" w:rsidRDefault="00F431F5" w:rsidP="00F431F5">
            <w:pPr>
              <w:rPr>
                <w:lang w:val="en-IN"/>
              </w:rPr>
            </w:pPr>
            <w:r w:rsidRPr="00F431F5">
              <w:rPr>
                <w:lang w:val="en-IN"/>
              </w:rPr>
              <w:t>owner</w:t>
            </w:r>
          </w:p>
        </w:tc>
        <w:tc>
          <w:tcPr>
            <w:tcW w:w="0" w:type="auto"/>
            <w:vAlign w:val="center"/>
            <w:hideMark/>
          </w:tcPr>
          <w:p w14:paraId="757FF3A5" w14:textId="77777777" w:rsidR="00F431F5" w:rsidRPr="00F431F5" w:rsidRDefault="00F431F5" w:rsidP="00F431F5">
            <w:pPr>
              <w:rPr>
                <w:lang w:val="en-IN"/>
              </w:rPr>
            </w:pPr>
            <w:r w:rsidRPr="00F431F5">
              <w:rPr>
                <w:lang w:val="en-IN"/>
              </w:rPr>
              <w:t>Reference to the User collection</w:t>
            </w:r>
          </w:p>
        </w:tc>
      </w:tr>
      <w:tr w:rsidR="00F431F5" w:rsidRPr="00F431F5" w14:paraId="21210985" w14:textId="77777777">
        <w:trPr>
          <w:tblCellSpacing w:w="15" w:type="dxa"/>
        </w:trPr>
        <w:tc>
          <w:tcPr>
            <w:tcW w:w="0" w:type="auto"/>
            <w:vAlign w:val="center"/>
            <w:hideMark/>
          </w:tcPr>
          <w:p w14:paraId="177BEBF7" w14:textId="77777777" w:rsidR="00F431F5" w:rsidRPr="00F431F5" w:rsidRDefault="00F431F5" w:rsidP="00F431F5">
            <w:pPr>
              <w:rPr>
                <w:lang w:val="en-IN"/>
              </w:rPr>
            </w:pPr>
            <w:r w:rsidRPr="00F431F5">
              <w:rPr>
                <w:lang w:val="en-IN"/>
              </w:rPr>
              <w:t>available</w:t>
            </w:r>
          </w:p>
        </w:tc>
        <w:tc>
          <w:tcPr>
            <w:tcW w:w="0" w:type="auto"/>
            <w:vAlign w:val="center"/>
            <w:hideMark/>
          </w:tcPr>
          <w:p w14:paraId="081823C6" w14:textId="77777777" w:rsidR="00F431F5" w:rsidRPr="00F431F5" w:rsidRDefault="00F431F5" w:rsidP="00F431F5">
            <w:pPr>
              <w:rPr>
                <w:lang w:val="en-IN"/>
              </w:rPr>
            </w:pPr>
            <w:r w:rsidRPr="00F431F5">
              <w:rPr>
                <w:lang w:val="en-IN"/>
              </w:rPr>
              <w:t>Property availability</w:t>
            </w:r>
          </w:p>
        </w:tc>
      </w:tr>
      <w:tr w:rsidR="00F431F5" w:rsidRPr="00F431F5" w14:paraId="75C608C1" w14:textId="77777777">
        <w:trPr>
          <w:tblCellSpacing w:w="15" w:type="dxa"/>
        </w:trPr>
        <w:tc>
          <w:tcPr>
            <w:tcW w:w="0" w:type="auto"/>
            <w:vAlign w:val="center"/>
            <w:hideMark/>
          </w:tcPr>
          <w:p w14:paraId="0B76FBB3" w14:textId="77777777" w:rsidR="00F431F5" w:rsidRPr="00F431F5" w:rsidRDefault="00F431F5" w:rsidP="00F431F5">
            <w:pPr>
              <w:rPr>
                <w:lang w:val="en-IN"/>
              </w:rPr>
            </w:pPr>
            <w:r w:rsidRPr="00F431F5">
              <w:rPr>
                <w:lang w:val="en-IN"/>
              </w:rPr>
              <w:t>createdAt</w:t>
            </w:r>
          </w:p>
        </w:tc>
        <w:tc>
          <w:tcPr>
            <w:tcW w:w="0" w:type="auto"/>
            <w:vAlign w:val="center"/>
            <w:hideMark/>
          </w:tcPr>
          <w:p w14:paraId="6EA2C755" w14:textId="77777777" w:rsidR="00F431F5" w:rsidRPr="00F431F5" w:rsidRDefault="00F431F5" w:rsidP="00F431F5">
            <w:pPr>
              <w:rPr>
                <w:lang w:val="en-IN"/>
              </w:rPr>
            </w:pPr>
            <w:r w:rsidRPr="00F431F5">
              <w:rPr>
                <w:lang w:val="en-IN"/>
              </w:rPr>
              <w:t>Creation time</w:t>
            </w:r>
          </w:p>
        </w:tc>
      </w:tr>
      <w:tr w:rsidR="00F431F5" w:rsidRPr="00F431F5" w14:paraId="1C5C7DB5" w14:textId="77777777">
        <w:trPr>
          <w:tblCellSpacing w:w="15" w:type="dxa"/>
        </w:trPr>
        <w:tc>
          <w:tcPr>
            <w:tcW w:w="0" w:type="auto"/>
            <w:vAlign w:val="center"/>
            <w:hideMark/>
          </w:tcPr>
          <w:p w14:paraId="494ABE23" w14:textId="77777777" w:rsidR="00F431F5" w:rsidRPr="00F431F5" w:rsidRDefault="00F431F5" w:rsidP="00F431F5">
            <w:pPr>
              <w:rPr>
                <w:lang w:val="en-IN"/>
              </w:rPr>
            </w:pPr>
            <w:r w:rsidRPr="00F431F5">
              <w:rPr>
                <w:lang w:val="en-IN"/>
              </w:rPr>
              <w:lastRenderedPageBreak/>
              <w:t>updatedAt</w:t>
            </w:r>
          </w:p>
        </w:tc>
        <w:tc>
          <w:tcPr>
            <w:tcW w:w="0" w:type="auto"/>
            <w:vAlign w:val="center"/>
            <w:hideMark/>
          </w:tcPr>
          <w:p w14:paraId="536D1F74" w14:textId="77777777" w:rsidR="00F431F5" w:rsidRPr="00F431F5" w:rsidRDefault="00F431F5" w:rsidP="00F431F5">
            <w:pPr>
              <w:rPr>
                <w:lang w:val="en-IN"/>
              </w:rPr>
            </w:pPr>
            <w:r w:rsidRPr="00F431F5">
              <w:rPr>
                <w:lang w:val="en-IN"/>
              </w:rPr>
              <w:t>Modification time</w:t>
            </w:r>
          </w:p>
        </w:tc>
      </w:tr>
    </w:tbl>
    <w:p w14:paraId="234F570E" w14:textId="77777777" w:rsidR="00F431F5" w:rsidRPr="00F431F5" w:rsidRDefault="00F431F5" w:rsidP="00F431F5">
      <w:pPr>
        <w:rPr>
          <w:lang w:val="en-IN"/>
        </w:rPr>
      </w:pPr>
      <w:r w:rsidRPr="00F431F5">
        <w:rPr>
          <w:lang w:val="en-IN"/>
        </w:rPr>
        <w:t>The owner field uses a MongoDB ObjectId reference to link the property with a registered owner.</w:t>
      </w:r>
    </w:p>
    <w:p w14:paraId="35CB86CF" w14:textId="77777777" w:rsidR="00F431F5" w:rsidRPr="00F431F5" w:rsidRDefault="00F431F5" w:rsidP="00F431F5">
      <w:pPr>
        <w:rPr>
          <w:lang w:val="en-IN"/>
        </w:rPr>
      </w:pPr>
      <w:r w:rsidRPr="00F431F5">
        <w:rPr>
          <w:lang w:val="en-IN"/>
        </w:rPr>
        <w:pict w14:anchorId="4D25AFB7">
          <v:rect id="_x0000_i1407" style="width:0;height:1.5pt" o:hralign="center" o:hrstd="t" o:hr="t" fillcolor="#a0a0a0" stroked="f"/>
        </w:pict>
      </w:r>
    </w:p>
    <w:p w14:paraId="5BFF7B0E" w14:textId="77777777" w:rsidR="00F431F5" w:rsidRPr="00F431F5" w:rsidRDefault="00F431F5" w:rsidP="00F431F5">
      <w:pPr>
        <w:rPr>
          <w:b/>
          <w:bCs/>
          <w:lang w:val="en-IN"/>
        </w:rPr>
      </w:pPr>
      <w:r w:rsidRPr="00F431F5">
        <w:rPr>
          <w:b/>
          <w:bCs/>
          <w:lang w:val="en-IN"/>
        </w:rPr>
        <w:t>Booking Schema</w:t>
      </w:r>
    </w:p>
    <w:p w14:paraId="7320A957" w14:textId="77777777" w:rsidR="00F431F5" w:rsidRPr="00F431F5" w:rsidRDefault="00F431F5" w:rsidP="00F431F5">
      <w:pPr>
        <w:rPr>
          <w:b/>
          <w:bCs/>
          <w:lang w:val="en-IN"/>
        </w:rPr>
      </w:pPr>
      <w:r w:rsidRPr="00F431F5">
        <w:rPr>
          <w:b/>
          <w:bCs/>
          <w:lang w:val="en-IN"/>
        </w:rPr>
        <w:t>BookingSchema.js</w:t>
      </w:r>
    </w:p>
    <w:p w14:paraId="470D65F7" w14:textId="77777777" w:rsidR="00F431F5" w:rsidRPr="00F431F5" w:rsidRDefault="00F431F5" w:rsidP="00F431F5">
      <w:pPr>
        <w:rPr>
          <w:lang w:val="en-IN"/>
        </w:rPr>
      </w:pPr>
      <w:r w:rsidRPr="00F431F5">
        <w:rPr>
          <w:lang w:val="en-IN"/>
        </w:rPr>
        <w:t>The Booking schema stores rental reservation details.</w:t>
      </w:r>
    </w:p>
    <w:p w14:paraId="680D9C34" w14:textId="77777777" w:rsidR="00F431F5" w:rsidRPr="00F431F5" w:rsidRDefault="00F431F5" w:rsidP="00F431F5">
      <w:pPr>
        <w:rPr>
          <w:lang w:val="en-IN"/>
        </w:rPr>
      </w:pPr>
      <w:r w:rsidRPr="00F431F5">
        <w:rPr>
          <w:lang w:val="en-IN"/>
        </w:rPr>
        <w:t>Typical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3190"/>
      </w:tblGrid>
      <w:tr w:rsidR="00F431F5" w:rsidRPr="00F431F5" w14:paraId="286A196F" w14:textId="77777777">
        <w:trPr>
          <w:tblHeader/>
          <w:tblCellSpacing w:w="15" w:type="dxa"/>
        </w:trPr>
        <w:tc>
          <w:tcPr>
            <w:tcW w:w="0" w:type="auto"/>
            <w:vAlign w:val="center"/>
            <w:hideMark/>
          </w:tcPr>
          <w:p w14:paraId="6D2E712C" w14:textId="77777777" w:rsidR="00F431F5" w:rsidRPr="00F431F5" w:rsidRDefault="00F431F5" w:rsidP="00F431F5">
            <w:pPr>
              <w:rPr>
                <w:b/>
                <w:bCs/>
                <w:lang w:val="en-IN"/>
              </w:rPr>
            </w:pPr>
            <w:r w:rsidRPr="00F431F5">
              <w:rPr>
                <w:b/>
                <w:bCs/>
                <w:lang w:val="en-IN"/>
              </w:rPr>
              <w:t>Field</w:t>
            </w:r>
          </w:p>
        </w:tc>
        <w:tc>
          <w:tcPr>
            <w:tcW w:w="0" w:type="auto"/>
            <w:vAlign w:val="center"/>
            <w:hideMark/>
          </w:tcPr>
          <w:p w14:paraId="29B88F9C" w14:textId="77777777" w:rsidR="00F431F5" w:rsidRPr="00F431F5" w:rsidRDefault="00F431F5" w:rsidP="00F431F5">
            <w:pPr>
              <w:rPr>
                <w:b/>
                <w:bCs/>
                <w:lang w:val="en-IN"/>
              </w:rPr>
            </w:pPr>
            <w:r w:rsidRPr="00F431F5">
              <w:rPr>
                <w:b/>
                <w:bCs/>
                <w:lang w:val="en-IN"/>
              </w:rPr>
              <w:t>Description</w:t>
            </w:r>
          </w:p>
        </w:tc>
      </w:tr>
      <w:tr w:rsidR="00F431F5" w:rsidRPr="00F431F5" w14:paraId="46E380D1" w14:textId="77777777">
        <w:trPr>
          <w:tblCellSpacing w:w="15" w:type="dxa"/>
        </w:trPr>
        <w:tc>
          <w:tcPr>
            <w:tcW w:w="0" w:type="auto"/>
            <w:vAlign w:val="center"/>
            <w:hideMark/>
          </w:tcPr>
          <w:p w14:paraId="095E6EED" w14:textId="77777777" w:rsidR="00F431F5" w:rsidRPr="00F431F5" w:rsidRDefault="00F431F5" w:rsidP="00F431F5">
            <w:pPr>
              <w:rPr>
                <w:lang w:val="en-IN"/>
              </w:rPr>
            </w:pPr>
            <w:r w:rsidRPr="00F431F5">
              <w:rPr>
                <w:lang w:val="en-IN"/>
              </w:rPr>
              <w:t>user</w:t>
            </w:r>
          </w:p>
        </w:tc>
        <w:tc>
          <w:tcPr>
            <w:tcW w:w="0" w:type="auto"/>
            <w:vAlign w:val="center"/>
            <w:hideMark/>
          </w:tcPr>
          <w:p w14:paraId="06D22509" w14:textId="77777777" w:rsidR="00F431F5" w:rsidRPr="00F431F5" w:rsidRDefault="00F431F5" w:rsidP="00F431F5">
            <w:pPr>
              <w:rPr>
                <w:lang w:val="en-IN"/>
              </w:rPr>
            </w:pPr>
            <w:r w:rsidRPr="00F431F5">
              <w:rPr>
                <w:lang w:val="en-IN"/>
              </w:rPr>
              <w:t>Reference to the tenant</w:t>
            </w:r>
          </w:p>
        </w:tc>
      </w:tr>
      <w:tr w:rsidR="00F431F5" w:rsidRPr="00F431F5" w14:paraId="1281C0A6" w14:textId="77777777">
        <w:trPr>
          <w:tblCellSpacing w:w="15" w:type="dxa"/>
        </w:trPr>
        <w:tc>
          <w:tcPr>
            <w:tcW w:w="0" w:type="auto"/>
            <w:vAlign w:val="center"/>
            <w:hideMark/>
          </w:tcPr>
          <w:p w14:paraId="20D1B4C2" w14:textId="77777777" w:rsidR="00F431F5" w:rsidRPr="00F431F5" w:rsidRDefault="00F431F5" w:rsidP="00F431F5">
            <w:pPr>
              <w:rPr>
                <w:lang w:val="en-IN"/>
              </w:rPr>
            </w:pPr>
            <w:r w:rsidRPr="00F431F5">
              <w:rPr>
                <w:lang w:val="en-IN"/>
              </w:rPr>
              <w:t>property</w:t>
            </w:r>
          </w:p>
        </w:tc>
        <w:tc>
          <w:tcPr>
            <w:tcW w:w="0" w:type="auto"/>
            <w:vAlign w:val="center"/>
            <w:hideMark/>
          </w:tcPr>
          <w:p w14:paraId="2810405C" w14:textId="77777777" w:rsidR="00F431F5" w:rsidRPr="00F431F5" w:rsidRDefault="00F431F5" w:rsidP="00F431F5">
            <w:pPr>
              <w:rPr>
                <w:lang w:val="en-IN"/>
              </w:rPr>
            </w:pPr>
            <w:r w:rsidRPr="00F431F5">
              <w:rPr>
                <w:lang w:val="en-IN"/>
              </w:rPr>
              <w:t>Reference to the property</w:t>
            </w:r>
          </w:p>
        </w:tc>
      </w:tr>
      <w:tr w:rsidR="00F431F5" w:rsidRPr="00F431F5" w14:paraId="2CC3463B" w14:textId="77777777">
        <w:trPr>
          <w:tblCellSpacing w:w="15" w:type="dxa"/>
        </w:trPr>
        <w:tc>
          <w:tcPr>
            <w:tcW w:w="0" w:type="auto"/>
            <w:vAlign w:val="center"/>
            <w:hideMark/>
          </w:tcPr>
          <w:p w14:paraId="16C84EC3" w14:textId="77777777" w:rsidR="00F431F5" w:rsidRPr="00F431F5" w:rsidRDefault="00F431F5" w:rsidP="00F431F5">
            <w:pPr>
              <w:rPr>
                <w:lang w:val="en-IN"/>
              </w:rPr>
            </w:pPr>
            <w:r w:rsidRPr="00F431F5">
              <w:rPr>
                <w:lang w:val="en-IN"/>
              </w:rPr>
              <w:t>checkIn</w:t>
            </w:r>
          </w:p>
        </w:tc>
        <w:tc>
          <w:tcPr>
            <w:tcW w:w="0" w:type="auto"/>
            <w:vAlign w:val="center"/>
            <w:hideMark/>
          </w:tcPr>
          <w:p w14:paraId="1D8259FF" w14:textId="77777777" w:rsidR="00F431F5" w:rsidRPr="00F431F5" w:rsidRDefault="00F431F5" w:rsidP="00F431F5">
            <w:pPr>
              <w:rPr>
                <w:lang w:val="en-IN"/>
              </w:rPr>
            </w:pPr>
            <w:r w:rsidRPr="00F431F5">
              <w:rPr>
                <w:lang w:val="en-IN"/>
              </w:rPr>
              <w:t>Booking start date</w:t>
            </w:r>
          </w:p>
        </w:tc>
      </w:tr>
      <w:tr w:rsidR="00F431F5" w:rsidRPr="00F431F5" w14:paraId="5984E26E" w14:textId="77777777">
        <w:trPr>
          <w:tblCellSpacing w:w="15" w:type="dxa"/>
        </w:trPr>
        <w:tc>
          <w:tcPr>
            <w:tcW w:w="0" w:type="auto"/>
            <w:vAlign w:val="center"/>
            <w:hideMark/>
          </w:tcPr>
          <w:p w14:paraId="5A6A20EB" w14:textId="77777777" w:rsidR="00F431F5" w:rsidRPr="00F431F5" w:rsidRDefault="00F431F5" w:rsidP="00F431F5">
            <w:pPr>
              <w:rPr>
                <w:lang w:val="en-IN"/>
              </w:rPr>
            </w:pPr>
            <w:r w:rsidRPr="00F431F5">
              <w:rPr>
                <w:lang w:val="en-IN"/>
              </w:rPr>
              <w:t>checkOut</w:t>
            </w:r>
          </w:p>
        </w:tc>
        <w:tc>
          <w:tcPr>
            <w:tcW w:w="0" w:type="auto"/>
            <w:vAlign w:val="center"/>
            <w:hideMark/>
          </w:tcPr>
          <w:p w14:paraId="347DCF42" w14:textId="77777777" w:rsidR="00F431F5" w:rsidRPr="00F431F5" w:rsidRDefault="00F431F5" w:rsidP="00F431F5">
            <w:pPr>
              <w:rPr>
                <w:lang w:val="en-IN"/>
              </w:rPr>
            </w:pPr>
            <w:r w:rsidRPr="00F431F5">
              <w:rPr>
                <w:lang w:val="en-IN"/>
              </w:rPr>
              <w:t>Booking end date</w:t>
            </w:r>
          </w:p>
        </w:tc>
      </w:tr>
      <w:tr w:rsidR="00F431F5" w:rsidRPr="00F431F5" w14:paraId="40F010C0" w14:textId="77777777">
        <w:trPr>
          <w:tblCellSpacing w:w="15" w:type="dxa"/>
        </w:trPr>
        <w:tc>
          <w:tcPr>
            <w:tcW w:w="0" w:type="auto"/>
            <w:vAlign w:val="center"/>
            <w:hideMark/>
          </w:tcPr>
          <w:p w14:paraId="59EF6C6D" w14:textId="77777777" w:rsidR="00F431F5" w:rsidRPr="00F431F5" w:rsidRDefault="00F431F5" w:rsidP="00F431F5">
            <w:pPr>
              <w:rPr>
                <w:lang w:val="en-IN"/>
              </w:rPr>
            </w:pPr>
            <w:r w:rsidRPr="00F431F5">
              <w:rPr>
                <w:lang w:val="en-IN"/>
              </w:rPr>
              <w:t>totalAmount</w:t>
            </w:r>
          </w:p>
        </w:tc>
        <w:tc>
          <w:tcPr>
            <w:tcW w:w="0" w:type="auto"/>
            <w:vAlign w:val="center"/>
            <w:hideMark/>
          </w:tcPr>
          <w:p w14:paraId="511F82F7" w14:textId="77777777" w:rsidR="00F431F5" w:rsidRPr="00F431F5" w:rsidRDefault="00F431F5" w:rsidP="00F431F5">
            <w:pPr>
              <w:rPr>
                <w:lang w:val="en-IN"/>
              </w:rPr>
            </w:pPr>
            <w:r w:rsidRPr="00F431F5">
              <w:rPr>
                <w:lang w:val="en-IN"/>
              </w:rPr>
              <w:t>Booking amount</w:t>
            </w:r>
          </w:p>
        </w:tc>
      </w:tr>
      <w:tr w:rsidR="00F431F5" w:rsidRPr="00F431F5" w14:paraId="467D3F00" w14:textId="77777777">
        <w:trPr>
          <w:tblCellSpacing w:w="15" w:type="dxa"/>
        </w:trPr>
        <w:tc>
          <w:tcPr>
            <w:tcW w:w="0" w:type="auto"/>
            <w:vAlign w:val="center"/>
            <w:hideMark/>
          </w:tcPr>
          <w:p w14:paraId="54BF797B" w14:textId="77777777" w:rsidR="00F431F5" w:rsidRPr="00F431F5" w:rsidRDefault="00F431F5" w:rsidP="00F431F5">
            <w:pPr>
              <w:rPr>
                <w:lang w:val="en-IN"/>
              </w:rPr>
            </w:pPr>
            <w:r w:rsidRPr="00F431F5">
              <w:rPr>
                <w:lang w:val="en-IN"/>
              </w:rPr>
              <w:t>status</w:t>
            </w:r>
          </w:p>
        </w:tc>
        <w:tc>
          <w:tcPr>
            <w:tcW w:w="0" w:type="auto"/>
            <w:vAlign w:val="center"/>
            <w:hideMark/>
          </w:tcPr>
          <w:p w14:paraId="50A43475" w14:textId="77777777" w:rsidR="00F431F5" w:rsidRPr="00F431F5" w:rsidRDefault="00F431F5" w:rsidP="00F431F5">
            <w:pPr>
              <w:rPr>
                <w:lang w:val="en-IN"/>
              </w:rPr>
            </w:pPr>
            <w:r w:rsidRPr="00F431F5">
              <w:rPr>
                <w:lang w:val="en-IN"/>
              </w:rPr>
              <w:t>Pending, Confirmed, or Cancelled</w:t>
            </w:r>
          </w:p>
        </w:tc>
      </w:tr>
      <w:tr w:rsidR="00F431F5" w:rsidRPr="00F431F5" w14:paraId="6CE5A772" w14:textId="77777777">
        <w:trPr>
          <w:tblCellSpacing w:w="15" w:type="dxa"/>
        </w:trPr>
        <w:tc>
          <w:tcPr>
            <w:tcW w:w="0" w:type="auto"/>
            <w:vAlign w:val="center"/>
            <w:hideMark/>
          </w:tcPr>
          <w:p w14:paraId="4DE6BC50" w14:textId="77777777" w:rsidR="00F431F5" w:rsidRPr="00F431F5" w:rsidRDefault="00F431F5" w:rsidP="00F431F5">
            <w:pPr>
              <w:rPr>
                <w:lang w:val="en-IN"/>
              </w:rPr>
            </w:pPr>
            <w:r w:rsidRPr="00F431F5">
              <w:rPr>
                <w:lang w:val="en-IN"/>
              </w:rPr>
              <w:t>createdAt</w:t>
            </w:r>
          </w:p>
        </w:tc>
        <w:tc>
          <w:tcPr>
            <w:tcW w:w="0" w:type="auto"/>
            <w:vAlign w:val="center"/>
            <w:hideMark/>
          </w:tcPr>
          <w:p w14:paraId="27D336AF" w14:textId="77777777" w:rsidR="00F431F5" w:rsidRPr="00F431F5" w:rsidRDefault="00F431F5" w:rsidP="00F431F5">
            <w:pPr>
              <w:rPr>
                <w:lang w:val="en-IN"/>
              </w:rPr>
            </w:pPr>
            <w:r w:rsidRPr="00F431F5">
              <w:rPr>
                <w:lang w:val="en-IN"/>
              </w:rPr>
              <w:t>Booking creation time</w:t>
            </w:r>
          </w:p>
        </w:tc>
      </w:tr>
      <w:tr w:rsidR="00F431F5" w:rsidRPr="00F431F5" w14:paraId="64FFB792" w14:textId="77777777">
        <w:trPr>
          <w:tblCellSpacing w:w="15" w:type="dxa"/>
        </w:trPr>
        <w:tc>
          <w:tcPr>
            <w:tcW w:w="0" w:type="auto"/>
            <w:vAlign w:val="center"/>
            <w:hideMark/>
          </w:tcPr>
          <w:p w14:paraId="4155B261" w14:textId="77777777" w:rsidR="00F431F5" w:rsidRPr="00F431F5" w:rsidRDefault="00F431F5" w:rsidP="00F431F5">
            <w:pPr>
              <w:rPr>
                <w:lang w:val="en-IN"/>
              </w:rPr>
            </w:pPr>
            <w:r w:rsidRPr="00F431F5">
              <w:rPr>
                <w:lang w:val="en-IN"/>
              </w:rPr>
              <w:t>updatedAt</w:t>
            </w:r>
          </w:p>
        </w:tc>
        <w:tc>
          <w:tcPr>
            <w:tcW w:w="0" w:type="auto"/>
            <w:vAlign w:val="center"/>
            <w:hideMark/>
          </w:tcPr>
          <w:p w14:paraId="0FA917B8" w14:textId="77777777" w:rsidR="00F431F5" w:rsidRPr="00F431F5" w:rsidRDefault="00F431F5" w:rsidP="00F431F5">
            <w:pPr>
              <w:rPr>
                <w:lang w:val="en-IN"/>
              </w:rPr>
            </w:pPr>
            <w:r w:rsidRPr="00F431F5">
              <w:rPr>
                <w:lang w:val="en-IN"/>
              </w:rPr>
              <w:t>Booking update time</w:t>
            </w:r>
          </w:p>
        </w:tc>
      </w:tr>
    </w:tbl>
    <w:p w14:paraId="4132520D" w14:textId="77777777" w:rsidR="00F431F5" w:rsidRPr="00F431F5" w:rsidRDefault="00F431F5" w:rsidP="00F431F5">
      <w:pPr>
        <w:rPr>
          <w:lang w:val="en-IN"/>
        </w:rPr>
      </w:pPr>
      <w:r w:rsidRPr="00F431F5">
        <w:rPr>
          <w:lang w:val="en-IN"/>
        </w:rPr>
        <w:t>This schema creates a relationship between users and properties.</w:t>
      </w:r>
    </w:p>
    <w:p w14:paraId="428299C9" w14:textId="77777777" w:rsidR="00F431F5" w:rsidRPr="00F431F5" w:rsidRDefault="00F431F5" w:rsidP="00F431F5">
      <w:pPr>
        <w:rPr>
          <w:lang w:val="en-IN"/>
        </w:rPr>
      </w:pPr>
      <w:r w:rsidRPr="00F431F5">
        <w:rPr>
          <w:lang w:val="en-IN"/>
        </w:rPr>
        <w:pict w14:anchorId="39D2DC8B">
          <v:rect id="_x0000_i1408" style="width:0;height:1.5pt" o:hralign="center" o:hrstd="t" o:hr="t" fillcolor="#a0a0a0" stroked="f"/>
        </w:pict>
      </w:r>
    </w:p>
    <w:p w14:paraId="27527E6D" w14:textId="77777777" w:rsidR="00F431F5" w:rsidRPr="00F431F5" w:rsidRDefault="00F431F5" w:rsidP="00F431F5">
      <w:pPr>
        <w:rPr>
          <w:b/>
          <w:bCs/>
          <w:lang w:val="en-IN"/>
        </w:rPr>
      </w:pPr>
      <w:r w:rsidRPr="00F431F5">
        <w:rPr>
          <w:b/>
          <w:bCs/>
          <w:lang w:val="en-IN"/>
        </w:rPr>
        <w:t>Routing Layer</w:t>
      </w:r>
    </w:p>
    <w:p w14:paraId="22C8DD3D" w14:textId="77777777" w:rsidR="00F431F5" w:rsidRPr="00F431F5" w:rsidRDefault="00F431F5" w:rsidP="00F431F5">
      <w:pPr>
        <w:rPr>
          <w:b/>
          <w:bCs/>
          <w:lang w:val="en-IN"/>
        </w:rPr>
      </w:pPr>
      <w:r w:rsidRPr="00F431F5">
        <w:rPr>
          <w:b/>
          <w:bCs/>
          <w:lang w:val="en-IN"/>
        </w:rPr>
        <w:t>routes/</w:t>
      </w:r>
    </w:p>
    <w:p w14:paraId="0EDC2523" w14:textId="77777777" w:rsidR="00F431F5" w:rsidRPr="00F431F5" w:rsidRDefault="00F431F5" w:rsidP="00F431F5">
      <w:pPr>
        <w:rPr>
          <w:lang w:val="en-IN"/>
        </w:rPr>
      </w:pPr>
      <w:r w:rsidRPr="00F431F5">
        <w:rPr>
          <w:lang w:val="en-IN"/>
        </w:rPr>
        <w:t>The routes folder defines RESTful API endpoints. Each route maps an HTTP request to a controller method.</w:t>
      </w:r>
    </w:p>
    <w:p w14:paraId="2E895721" w14:textId="77777777" w:rsidR="00F431F5" w:rsidRPr="00F431F5" w:rsidRDefault="00F431F5" w:rsidP="00F431F5">
      <w:pPr>
        <w:rPr>
          <w:lang w:val="en-IN"/>
        </w:rPr>
      </w:pPr>
      <w:r w:rsidRPr="00F431F5">
        <w:rPr>
          <w:lang w:val="en-IN"/>
        </w:rPr>
        <w:t>The routing layer determines:</w:t>
      </w:r>
    </w:p>
    <w:p w14:paraId="65E0554B" w14:textId="77777777" w:rsidR="00F431F5" w:rsidRPr="00F431F5" w:rsidRDefault="00F431F5">
      <w:pPr>
        <w:numPr>
          <w:ilvl w:val="0"/>
          <w:numId w:val="40"/>
        </w:numPr>
        <w:rPr>
          <w:lang w:val="en-IN"/>
        </w:rPr>
      </w:pPr>
      <w:r w:rsidRPr="00F431F5">
        <w:rPr>
          <w:lang w:val="en-IN"/>
        </w:rPr>
        <w:t xml:space="preserve">Request method </w:t>
      </w:r>
    </w:p>
    <w:p w14:paraId="6A3502F3" w14:textId="77777777" w:rsidR="00F431F5" w:rsidRPr="00F431F5" w:rsidRDefault="00F431F5">
      <w:pPr>
        <w:numPr>
          <w:ilvl w:val="0"/>
          <w:numId w:val="40"/>
        </w:numPr>
        <w:rPr>
          <w:lang w:val="en-IN"/>
        </w:rPr>
      </w:pPr>
      <w:r w:rsidRPr="00F431F5">
        <w:rPr>
          <w:lang w:val="en-IN"/>
        </w:rPr>
        <w:t xml:space="preserve">Endpoint URL </w:t>
      </w:r>
    </w:p>
    <w:p w14:paraId="0EBF02EA" w14:textId="77777777" w:rsidR="00F431F5" w:rsidRPr="00F431F5" w:rsidRDefault="00F431F5">
      <w:pPr>
        <w:numPr>
          <w:ilvl w:val="0"/>
          <w:numId w:val="40"/>
        </w:numPr>
        <w:rPr>
          <w:lang w:val="en-IN"/>
        </w:rPr>
      </w:pPr>
      <w:r w:rsidRPr="00F431F5">
        <w:rPr>
          <w:lang w:val="en-IN"/>
        </w:rPr>
        <w:t xml:space="preserve">Required middleware </w:t>
      </w:r>
    </w:p>
    <w:p w14:paraId="50DF8E4B" w14:textId="77777777" w:rsidR="00F431F5" w:rsidRPr="00F431F5" w:rsidRDefault="00F431F5">
      <w:pPr>
        <w:numPr>
          <w:ilvl w:val="0"/>
          <w:numId w:val="40"/>
        </w:numPr>
        <w:rPr>
          <w:lang w:val="en-IN"/>
        </w:rPr>
      </w:pPr>
      <w:r w:rsidRPr="00F431F5">
        <w:rPr>
          <w:lang w:val="en-IN"/>
        </w:rPr>
        <w:t xml:space="preserve">Controller function </w:t>
      </w:r>
    </w:p>
    <w:p w14:paraId="2B62B16F" w14:textId="77777777" w:rsidR="00F431F5" w:rsidRPr="00F431F5" w:rsidRDefault="00F431F5" w:rsidP="00F431F5">
      <w:pPr>
        <w:rPr>
          <w:lang w:val="en-IN"/>
        </w:rPr>
      </w:pPr>
      <w:r w:rsidRPr="00F431F5">
        <w:rPr>
          <w:lang w:val="en-IN"/>
        </w:rPr>
        <w:pict w14:anchorId="69638AE6">
          <v:rect id="_x0000_i1409" style="width:0;height:1.5pt" o:hralign="center" o:hrstd="t" o:hr="t" fillcolor="#a0a0a0" stroked="f"/>
        </w:pict>
      </w:r>
    </w:p>
    <w:p w14:paraId="043DAF2B" w14:textId="77777777" w:rsidR="00F431F5" w:rsidRPr="00F431F5" w:rsidRDefault="00F431F5" w:rsidP="00F431F5">
      <w:pPr>
        <w:rPr>
          <w:b/>
          <w:bCs/>
          <w:lang w:val="en-IN"/>
        </w:rPr>
      </w:pPr>
      <w:r w:rsidRPr="00F431F5">
        <w:rPr>
          <w:b/>
          <w:bCs/>
          <w:lang w:val="en-IN"/>
        </w:rPr>
        <w:lastRenderedPageBreak/>
        <w:t>User Routes</w:t>
      </w:r>
    </w:p>
    <w:p w14:paraId="4D75AECE" w14:textId="77777777" w:rsidR="00F431F5" w:rsidRPr="00F431F5" w:rsidRDefault="00F431F5" w:rsidP="00F431F5">
      <w:pPr>
        <w:rPr>
          <w:b/>
          <w:bCs/>
          <w:lang w:val="en-IN"/>
        </w:rPr>
      </w:pPr>
      <w:r w:rsidRPr="00F431F5">
        <w:rPr>
          <w:b/>
          <w:bCs/>
          <w:lang w:val="en-IN"/>
        </w:rPr>
        <w:t>userRoutes.js</w:t>
      </w:r>
    </w:p>
    <w:p w14:paraId="36BFF8CB" w14:textId="77777777" w:rsidR="00F431F5" w:rsidRPr="00F431F5" w:rsidRDefault="00F431F5" w:rsidP="00F431F5">
      <w:pPr>
        <w:rPr>
          <w:lang w:val="en-IN"/>
        </w:rPr>
      </w:pPr>
      <w:r w:rsidRPr="00F431F5">
        <w:rPr>
          <w:lang w:val="en-IN"/>
        </w:rPr>
        <w:t>User routes include endpoints such as:</w:t>
      </w:r>
    </w:p>
    <w:p w14:paraId="7DB8430F" w14:textId="77777777" w:rsidR="00F431F5" w:rsidRPr="00F431F5" w:rsidRDefault="00F431F5" w:rsidP="00F431F5">
      <w:pPr>
        <w:rPr>
          <w:lang w:val="en-IN"/>
        </w:rPr>
      </w:pPr>
      <w:r w:rsidRPr="00F431F5">
        <w:rPr>
          <w:lang w:val="en-IN"/>
        </w:rPr>
        <w:t>POST /api/user/register</w:t>
      </w:r>
    </w:p>
    <w:p w14:paraId="20F182F3" w14:textId="77777777" w:rsidR="00F431F5" w:rsidRPr="00F431F5" w:rsidRDefault="00F431F5" w:rsidP="00F431F5">
      <w:pPr>
        <w:rPr>
          <w:lang w:val="en-IN"/>
        </w:rPr>
      </w:pPr>
      <w:r w:rsidRPr="00F431F5">
        <w:rPr>
          <w:lang w:val="en-IN"/>
        </w:rPr>
        <w:t>POST /api/user/login</w:t>
      </w:r>
    </w:p>
    <w:p w14:paraId="6C39585A" w14:textId="77777777" w:rsidR="00F431F5" w:rsidRPr="00F431F5" w:rsidRDefault="00F431F5" w:rsidP="00F431F5">
      <w:pPr>
        <w:rPr>
          <w:lang w:val="en-IN"/>
        </w:rPr>
      </w:pPr>
      <w:r w:rsidRPr="00F431F5">
        <w:rPr>
          <w:lang w:val="en-IN"/>
        </w:rPr>
        <w:t>GET  /api/user/properties</w:t>
      </w:r>
    </w:p>
    <w:p w14:paraId="6EFF57BF" w14:textId="77777777" w:rsidR="00F431F5" w:rsidRPr="00F431F5" w:rsidRDefault="00F431F5" w:rsidP="00F431F5">
      <w:pPr>
        <w:rPr>
          <w:lang w:val="en-IN"/>
        </w:rPr>
      </w:pPr>
      <w:r w:rsidRPr="00F431F5">
        <w:rPr>
          <w:lang w:val="en-IN"/>
        </w:rPr>
        <w:t>These endpoints provide authentication and public property access.</w:t>
      </w:r>
    </w:p>
    <w:p w14:paraId="54D63FAF" w14:textId="77777777" w:rsidR="00F431F5" w:rsidRPr="00F431F5" w:rsidRDefault="00F431F5" w:rsidP="00F431F5">
      <w:pPr>
        <w:rPr>
          <w:lang w:val="en-IN"/>
        </w:rPr>
      </w:pPr>
      <w:r w:rsidRPr="00F431F5">
        <w:rPr>
          <w:lang w:val="en-IN"/>
        </w:rPr>
        <w:pict w14:anchorId="2AD4818F">
          <v:rect id="_x0000_i1410" style="width:0;height:1.5pt" o:hralign="center" o:hrstd="t" o:hr="t" fillcolor="#a0a0a0" stroked="f"/>
        </w:pict>
      </w:r>
    </w:p>
    <w:p w14:paraId="3A55FBCF" w14:textId="77777777" w:rsidR="00F431F5" w:rsidRPr="00F431F5" w:rsidRDefault="00F431F5" w:rsidP="00F431F5">
      <w:pPr>
        <w:rPr>
          <w:b/>
          <w:bCs/>
          <w:lang w:val="en-IN"/>
        </w:rPr>
      </w:pPr>
      <w:r w:rsidRPr="00F431F5">
        <w:rPr>
          <w:b/>
          <w:bCs/>
          <w:lang w:val="en-IN"/>
        </w:rPr>
        <w:t>Owner Routes</w:t>
      </w:r>
    </w:p>
    <w:p w14:paraId="0FAA08DF" w14:textId="77777777" w:rsidR="00F431F5" w:rsidRPr="00F431F5" w:rsidRDefault="00F431F5" w:rsidP="00F431F5">
      <w:pPr>
        <w:rPr>
          <w:b/>
          <w:bCs/>
          <w:lang w:val="en-IN"/>
        </w:rPr>
      </w:pPr>
      <w:r w:rsidRPr="00F431F5">
        <w:rPr>
          <w:b/>
          <w:bCs/>
          <w:lang w:val="en-IN"/>
        </w:rPr>
        <w:t>ownerRoutes.js</w:t>
      </w:r>
    </w:p>
    <w:p w14:paraId="0923103B" w14:textId="77777777" w:rsidR="00F431F5" w:rsidRPr="00F431F5" w:rsidRDefault="00F431F5" w:rsidP="00F431F5">
      <w:pPr>
        <w:rPr>
          <w:lang w:val="en-IN"/>
        </w:rPr>
      </w:pPr>
      <w:r w:rsidRPr="00F431F5">
        <w:rPr>
          <w:lang w:val="en-IN"/>
        </w:rPr>
        <w:t>Owner routes include:</w:t>
      </w:r>
    </w:p>
    <w:p w14:paraId="21326A46" w14:textId="77777777" w:rsidR="00F431F5" w:rsidRPr="00F431F5" w:rsidRDefault="00F431F5" w:rsidP="00F431F5">
      <w:pPr>
        <w:rPr>
          <w:lang w:val="en-IN"/>
        </w:rPr>
      </w:pPr>
      <w:r w:rsidRPr="00F431F5">
        <w:rPr>
          <w:lang w:val="en-IN"/>
        </w:rPr>
        <w:t>POST   /api/owner/add-property</w:t>
      </w:r>
    </w:p>
    <w:p w14:paraId="2623B3CE" w14:textId="77777777" w:rsidR="00F431F5" w:rsidRPr="00F431F5" w:rsidRDefault="00F431F5" w:rsidP="00F431F5">
      <w:pPr>
        <w:rPr>
          <w:lang w:val="en-IN"/>
        </w:rPr>
      </w:pPr>
      <w:r w:rsidRPr="00F431F5">
        <w:rPr>
          <w:lang w:val="en-IN"/>
        </w:rPr>
        <w:t>GET    /api/owner/my-properties</w:t>
      </w:r>
    </w:p>
    <w:p w14:paraId="42B5BE67" w14:textId="77777777" w:rsidR="00F431F5" w:rsidRPr="00F431F5" w:rsidRDefault="00F431F5" w:rsidP="00F431F5">
      <w:pPr>
        <w:rPr>
          <w:lang w:val="en-IN"/>
        </w:rPr>
      </w:pPr>
      <w:r w:rsidRPr="00F431F5">
        <w:rPr>
          <w:lang w:val="en-IN"/>
        </w:rPr>
        <w:t>PUT    /api/owner/update-property/:id</w:t>
      </w:r>
    </w:p>
    <w:p w14:paraId="515643B8" w14:textId="77777777" w:rsidR="00F431F5" w:rsidRPr="00F431F5" w:rsidRDefault="00F431F5" w:rsidP="00F431F5">
      <w:pPr>
        <w:rPr>
          <w:lang w:val="en-IN"/>
        </w:rPr>
      </w:pPr>
      <w:r w:rsidRPr="00F431F5">
        <w:rPr>
          <w:lang w:val="en-IN"/>
        </w:rPr>
        <w:t>DELETE /api/owner/delete-property/:id</w:t>
      </w:r>
    </w:p>
    <w:p w14:paraId="7570BC90" w14:textId="77777777" w:rsidR="00F431F5" w:rsidRPr="00F431F5" w:rsidRDefault="00F431F5" w:rsidP="00F431F5">
      <w:pPr>
        <w:rPr>
          <w:lang w:val="en-IN"/>
        </w:rPr>
      </w:pPr>
      <w:r w:rsidRPr="00F431F5">
        <w:rPr>
          <w:lang w:val="en-IN"/>
        </w:rPr>
        <w:t>All owner routes are protected using:</w:t>
      </w:r>
    </w:p>
    <w:p w14:paraId="00FECE89" w14:textId="77777777" w:rsidR="00F431F5" w:rsidRPr="00F431F5" w:rsidRDefault="00F431F5">
      <w:pPr>
        <w:numPr>
          <w:ilvl w:val="0"/>
          <w:numId w:val="41"/>
        </w:numPr>
        <w:rPr>
          <w:lang w:val="en-IN"/>
        </w:rPr>
      </w:pPr>
      <w:r w:rsidRPr="00F431F5">
        <w:rPr>
          <w:lang w:val="en-IN"/>
        </w:rPr>
        <w:t xml:space="preserve">verifyToken </w:t>
      </w:r>
    </w:p>
    <w:p w14:paraId="4A4618BD" w14:textId="77777777" w:rsidR="00F431F5" w:rsidRPr="00F431F5" w:rsidRDefault="00F431F5">
      <w:pPr>
        <w:numPr>
          <w:ilvl w:val="0"/>
          <w:numId w:val="41"/>
        </w:numPr>
        <w:rPr>
          <w:lang w:val="en-IN"/>
        </w:rPr>
      </w:pPr>
      <w:r w:rsidRPr="00F431F5">
        <w:rPr>
          <w:lang w:val="en-IN"/>
        </w:rPr>
        <w:t xml:space="preserve">verifyOwner </w:t>
      </w:r>
    </w:p>
    <w:p w14:paraId="7E2FE2A0" w14:textId="77777777" w:rsidR="00F431F5" w:rsidRPr="00F431F5" w:rsidRDefault="00F431F5" w:rsidP="00F431F5">
      <w:pPr>
        <w:rPr>
          <w:lang w:val="en-IN"/>
        </w:rPr>
      </w:pPr>
      <w:r w:rsidRPr="00F431F5">
        <w:rPr>
          <w:lang w:val="en-IN"/>
        </w:rPr>
        <w:pict w14:anchorId="357B02EC">
          <v:rect id="_x0000_i1411" style="width:0;height:1.5pt" o:hralign="center" o:hrstd="t" o:hr="t" fillcolor="#a0a0a0" stroked="f"/>
        </w:pict>
      </w:r>
    </w:p>
    <w:p w14:paraId="0E1602DF" w14:textId="77777777" w:rsidR="00F431F5" w:rsidRPr="00F431F5" w:rsidRDefault="00F431F5" w:rsidP="00F431F5">
      <w:pPr>
        <w:rPr>
          <w:b/>
          <w:bCs/>
          <w:lang w:val="en-IN"/>
        </w:rPr>
      </w:pPr>
      <w:r w:rsidRPr="00F431F5">
        <w:rPr>
          <w:b/>
          <w:bCs/>
          <w:lang w:val="en-IN"/>
        </w:rPr>
        <w:t>Booking Routes</w:t>
      </w:r>
    </w:p>
    <w:p w14:paraId="7D78EA78" w14:textId="77777777" w:rsidR="00F431F5" w:rsidRPr="00F431F5" w:rsidRDefault="00F431F5" w:rsidP="00F431F5">
      <w:pPr>
        <w:rPr>
          <w:b/>
          <w:bCs/>
          <w:lang w:val="en-IN"/>
        </w:rPr>
      </w:pPr>
      <w:r w:rsidRPr="00F431F5">
        <w:rPr>
          <w:b/>
          <w:bCs/>
          <w:lang w:val="en-IN"/>
        </w:rPr>
        <w:t>bookingRoutes.js</w:t>
      </w:r>
    </w:p>
    <w:p w14:paraId="22C7E60C" w14:textId="77777777" w:rsidR="00F431F5" w:rsidRPr="00F431F5" w:rsidRDefault="00F431F5" w:rsidP="00F431F5">
      <w:pPr>
        <w:rPr>
          <w:lang w:val="en-IN"/>
        </w:rPr>
      </w:pPr>
      <w:r w:rsidRPr="00F431F5">
        <w:rPr>
          <w:lang w:val="en-IN"/>
        </w:rPr>
        <w:t>Booking routes include:</w:t>
      </w:r>
    </w:p>
    <w:p w14:paraId="69D115ED" w14:textId="77777777" w:rsidR="00F431F5" w:rsidRPr="00F431F5" w:rsidRDefault="00F431F5" w:rsidP="00F431F5">
      <w:pPr>
        <w:rPr>
          <w:lang w:val="en-IN"/>
        </w:rPr>
      </w:pPr>
      <w:r w:rsidRPr="00F431F5">
        <w:rPr>
          <w:lang w:val="en-IN"/>
        </w:rPr>
        <w:t>POST   /api/booking/create</w:t>
      </w:r>
    </w:p>
    <w:p w14:paraId="15430E73" w14:textId="77777777" w:rsidR="00F431F5" w:rsidRPr="00F431F5" w:rsidRDefault="00F431F5" w:rsidP="00F431F5">
      <w:pPr>
        <w:rPr>
          <w:lang w:val="en-IN"/>
        </w:rPr>
      </w:pPr>
      <w:r w:rsidRPr="00F431F5">
        <w:rPr>
          <w:lang w:val="en-IN"/>
        </w:rPr>
        <w:t>GET    /api/booking/my-bookings</w:t>
      </w:r>
    </w:p>
    <w:p w14:paraId="488E1417" w14:textId="77777777" w:rsidR="00F431F5" w:rsidRPr="00F431F5" w:rsidRDefault="00F431F5" w:rsidP="00F431F5">
      <w:pPr>
        <w:rPr>
          <w:lang w:val="en-IN"/>
        </w:rPr>
      </w:pPr>
      <w:r w:rsidRPr="00F431F5">
        <w:rPr>
          <w:lang w:val="en-IN"/>
        </w:rPr>
        <w:t>DELETE /api/booking/cancel/:id</w:t>
      </w:r>
    </w:p>
    <w:p w14:paraId="0DA586AF" w14:textId="77777777" w:rsidR="00F431F5" w:rsidRPr="00F431F5" w:rsidRDefault="00F431F5" w:rsidP="00F431F5">
      <w:pPr>
        <w:rPr>
          <w:lang w:val="en-IN"/>
        </w:rPr>
      </w:pPr>
      <w:r w:rsidRPr="00F431F5">
        <w:rPr>
          <w:lang w:val="en-IN"/>
        </w:rPr>
        <w:t>A valid JWT is required for booking operations.</w:t>
      </w:r>
    </w:p>
    <w:p w14:paraId="222C9043" w14:textId="77777777" w:rsidR="00F431F5" w:rsidRPr="00F431F5" w:rsidRDefault="00F431F5" w:rsidP="00F431F5">
      <w:pPr>
        <w:rPr>
          <w:lang w:val="en-IN"/>
        </w:rPr>
      </w:pPr>
      <w:r w:rsidRPr="00F431F5">
        <w:rPr>
          <w:lang w:val="en-IN"/>
        </w:rPr>
        <w:pict w14:anchorId="4B2BE582">
          <v:rect id="_x0000_i1412" style="width:0;height:1.5pt" o:hralign="center" o:hrstd="t" o:hr="t" fillcolor="#a0a0a0" stroked="f"/>
        </w:pict>
      </w:r>
    </w:p>
    <w:p w14:paraId="22A72605" w14:textId="77777777" w:rsidR="00F431F5" w:rsidRPr="00F431F5" w:rsidRDefault="00F431F5" w:rsidP="00F431F5">
      <w:pPr>
        <w:rPr>
          <w:b/>
          <w:bCs/>
          <w:lang w:val="en-IN"/>
        </w:rPr>
      </w:pPr>
      <w:r w:rsidRPr="00F431F5">
        <w:rPr>
          <w:b/>
          <w:bCs/>
          <w:lang w:val="en-IN"/>
        </w:rPr>
        <w:t>Admin Routes</w:t>
      </w:r>
    </w:p>
    <w:p w14:paraId="016A52D4" w14:textId="77777777" w:rsidR="00F431F5" w:rsidRPr="00F431F5" w:rsidRDefault="00F431F5" w:rsidP="00F431F5">
      <w:pPr>
        <w:rPr>
          <w:b/>
          <w:bCs/>
          <w:lang w:val="en-IN"/>
        </w:rPr>
      </w:pPr>
      <w:r w:rsidRPr="00F431F5">
        <w:rPr>
          <w:b/>
          <w:bCs/>
          <w:lang w:val="en-IN"/>
        </w:rPr>
        <w:t>adminRoutes.js</w:t>
      </w:r>
    </w:p>
    <w:p w14:paraId="66F84DA7" w14:textId="77777777" w:rsidR="00F431F5" w:rsidRPr="00F431F5" w:rsidRDefault="00F431F5" w:rsidP="00F431F5">
      <w:pPr>
        <w:rPr>
          <w:lang w:val="en-IN"/>
        </w:rPr>
      </w:pPr>
      <w:r w:rsidRPr="00F431F5">
        <w:rPr>
          <w:lang w:val="en-IN"/>
        </w:rPr>
        <w:t>Admin routes include:</w:t>
      </w:r>
    </w:p>
    <w:p w14:paraId="5EC7FA2D" w14:textId="77777777" w:rsidR="00F431F5" w:rsidRPr="00F431F5" w:rsidRDefault="00F431F5" w:rsidP="00F431F5">
      <w:pPr>
        <w:rPr>
          <w:lang w:val="en-IN"/>
        </w:rPr>
      </w:pPr>
      <w:r w:rsidRPr="00F431F5">
        <w:rPr>
          <w:lang w:val="en-IN"/>
        </w:rPr>
        <w:lastRenderedPageBreak/>
        <w:t>GET    /api/admin/users</w:t>
      </w:r>
    </w:p>
    <w:p w14:paraId="38D574FA" w14:textId="77777777" w:rsidR="00F431F5" w:rsidRPr="00F431F5" w:rsidRDefault="00F431F5" w:rsidP="00F431F5">
      <w:pPr>
        <w:rPr>
          <w:lang w:val="en-IN"/>
        </w:rPr>
      </w:pPr>
      <w:r w:rsidRPr="00F431F5">
        <w:rPr>
          <w:lang w:val="en-IN"/>
        </w:rPr>
        <w:t>GET    /api/admin/properties</w:t>
      </w:r>
    </w:p>
    <w:p w14:paraId="6FF5727C" w14:textId="77777777" w:rsidR="00F431F5" w:rsidRPr="00F431F5" w:rsidRDefault="00F431F5" w:rsidP="00F431F5">
      <w:pPr>
        <w:rPr>
          <w:lang w:val="en-IN"/>
        </w:rPr>
      </w:pPr>
      <w:r w:rsidRPr="00F431F5">
        <w:rPr>
          <w:lang w:val="en-IN"/>
        </w:rPr>
        <w:t>GET    /api/admin/bookings</w:t>
      </w:r>
    </w:p>
    <w:p w14:paraId="3635ECD1" w14:textId="77777777" w:rsidR="00F431F5" w:rsidRPr="00F431F5" w:rsidRDefault="00F431F5" w:rsidP="00F431F5">
      <w:pPr>
        <w:rPr>
          <w:lang w:val="en-IN"/>
        </w:rPr>
      </w:pPr>
      <w:r w:rsidRPr="00F431F5">
        <w:rPr>
          <w:lang w:val="en-IN"/>
        </w:rPr>
        <w:t>DELETE /api/admin/user/:id</w:t>
      </w:r>
    </w:p>
    <w:p w14:paraId="4DCAEBCF" w14:textId="77777777" w:rsidR="00F431F5" w:rsidRPr="00F431F5" w:rsidRDefault="00F431F5" w:rsidP="00F431F5">
      <w:pPr>
        <w:rPr>
          <w:lang w:val="en-IN"/>
        </w:rPr>
      </w:pPr>
      <w:r w:rsidRPr="00F431F5">
        <w:rPr>
          <w:lang w:val="en-IN"/>
        </w:rPr>
        <w:t>DELETE /api/admin/property/:id</w:t>
      </w:r>
    </w:p>
    <w:p w14:paraId="7CC554E3" w14:textId="77777777" w:rsidR="00F431F5" w:rsidRPr="00F431F5" w:rsidRDefault="00F431F5" w:rsidP="00F431F5">
      <w:pPr>
        <w:rPr>
          <w:lang w:val="en-IN"/>
        </w:rPr>
      </w:pPr>
      <w:r w:rsidRPr="00F431F5">
        <w:rPr>
          <w:lang w:val="en-IN"/>
        </w:rPr>
        <w:t>These routes are protected using:</w:t>
      </w:r>
    </w:p>
    <w:p w14:paraId="39568FDC" w14:textId="77777777" w:rsidR="00F431F5" w:rsidRPr="00F431F5" w:rsidRDefault="00F431F5">
      <w:pPr>
        <w:numPr>
          <w:ilvl w:val="0"/>
          <w:numId w:val="42"/>
        </w:numPr>
        <w:rPr>
          <w:lang w:val="en-IN"/>
        </w:rPr>
      </w:pPr>
      <w:r w:rsidRPr="00F431F5">
        <w:rPr>
          <w:lang w:val="en-IN"/>
        </w:rPr>
        <w:t xml:space="preserve">verifyToken </w:t>
      </w:r>
    </w:p>
    <w:p w14:paraId="48D9CD74" w14:textId="77777777" w:rsidR="00F431F5" w:rsidRPr="00F431F5" w:rsidRDefault="00F431F5">
      <w:pPr>
        <w:numPr>
          <w:ilvl w:val="0"/>
          <w:numId w:val="42"/>
        </w:numPr>
        <w:rPr>
          <w:lang w:val="en-IN"/>
        </w:rPr>
      </w:pPr>
      <w:r w:rsidRPr="00F431F5">
        <w:rPr>
          <w:lang w:val="en-IN"/>
        </w:rPr>
        <w:t xml:space="preserve">verifyAdmin </w:t>
      </w:r>
    </w:p>
    <w:p w14:paraId="66ABAF82" w14:textId="77777777" w:rsidR="00F431F5" w:rsidRPr="00F431F5" w:rsidRDefault="00F431F5" w:rsidP="00F431F5">
      <w:pPr>
        <w:rPr>
          <w:lang w:val="en-IN"/>
        </w:rPr>
      </w:pPr>
      <w:r w:rsidRPr="00F431F5">
        <w:rPr>
          <w:lang w:val="en-IN"/>
        </w:rPr>
        <w:pict w14:anchorId="6E109AE5">
          <v:rect id="_x0000_i1413" style="width:0;height:1.5pt" o:hralign="center" o:hrstd="t" o:hr="t" fillcolor="#a0a0a0" stroked="f"/>
        </w:pict>
      </w:r>
    </w:p>
    <w:p w14:paraId="6378FC4B" w14:textId="77777777" w:rsidR="00F431F5" w:rsidRPr="00F431F5" w:rsidRDefault="00F431F5" w:rsidP="00F431F5">
      <w:pPr>
        <w:rPr>
          <w:b/>
          <w:bCs/>
          <w:lang w:val="en-IN"/>
        </w:rPr>
      </w:pPr>
      <w:r w:rsidRPr="00F431F5">
        <w:rPr>
          <w:b/>
          <w:bCs/>
          <w:lang w:val="en-IN"/>
        </w:rPr>
        <w:t>Uploads Folder</w:t>
      </w:r>
    </w:p>
    <w:p w14:paraId="3373C2EE" w14:textId="77777777" w:rsidR="00F431F5" w:rsidRPr="00F431F5" w:rsidRDefault="00F431F5" w:rsidP="00F431F5">
      <w:pPr>
        <w:rPr>
          <w:b/>
          <w:bCs/>
          <w:lang w:val="en-IN"/>
        </w:rPr>
      </w:pPr>
      <w:r w:rsidRPr="00F431F5">
        <w:rPr>
          <w:b/>
          <w:bCs/>
          <w:lang w:val="en-IN"/>
        </w:rPr>
        <w:t>uploads/</w:t>
      </w:r>
    </w:p>
    <w:p w14:paraId="7B09FDB2" w14:textId="77777777" w:rsidR="00F431F5" w:rsidRPr="00F431F5" w:rsidRDefault="00F431F5" w:rsidP="00F431F5">
      <w:pPr>
        <w:rPr>
          <w:lang w:val="en-IN"/>
        </w:rPr>
      </w:pPr>
      <w:r w:rsidRPr="00F431F5">
        <w:rPr>
          <w:lang w:val="en-IN"/>
        </w:rPr>
        <w:t>The uploads folder is prepared for storing uploaded files such as property images.</w:t>
      </w:r>
    </w:p>
    <w:p w14:paraId="4956A2AE" w14:textId="77777777" w:rsidR="00F431F5" w:rsidRPr="00F431F5" w:rsidRDefault="00F431F5" w:rsidP="00F431F5">
      <w:pPr>
        <w:rPr>
          <w:lang w:val="en-IN"/>
        </w:rPr>
      </w:pPr>
      <w:r w:rsidRPr="00F431F5">
        <w:rPr>
          <w:lang w:val="en-IN"/>
        </w:rPr>
        <w:t xml:space="preserve">It can be integrated with </w:t>
      </w:r>
      <w:r w:rsidRPr="00F431F5">
        <w:rPr>
          <w:b/>
          <w:bCs/>
          <w:lang w:val="en-IN"/>
        </w:rPr>
        <w:t>Multer</w:t>
      </w:r>
      <w:r w:rsidRPr="00F431F5">
        <w:rPr>
          <w:lang w:val="en-IN"/>
        </w:rPr>
        <w:t>, which processes multipart form data and manages file uploads.</w:t>
      </w:r>
    </w:p>
    <w:p w14:paraId="1BABC15C" w14:textId="77777777" w:rsidR="00F431F5" w:rsidRPr="00F431F5" w:rsidRDefault="00F431F5" w:rsidP="00F431F5">
      <w:pPr>
        <w:rPr>
          <w:lang w:val="en-IN"/>
        </w:rPr>
      </w:pPr>
      <w:r w:rsidRPr="00F431F5">
        <w:rPr>
          <w:lang w:val="en-IN"/>
        </w:rPr>
        <w:t>Possible uploaded content includes:</w:t>
      </w:r>
    </w:p>
    <w:p w14:paraId="2725993A" w14:textId="77777777" w:rsidR="00F431F5" w:rsidRPr="00F431F5" w:rsidRDefault="00F431F5">
      <w:pPr>
        <w:numPr>
          <w:ilvl w:val="0"/>
          <w:numId w:val="43"/>
        </w:numPr>
        <w:rPr>
          <w:lang w:val="en-IN"/>
        </w:rPr>
      </w:pPr>
      <w:r w:rsidRPr="00F431F5">
        <w:rPr>
          <w:lang w:val="en-IN"/>
        </w:rPr>
        <w:t xml:space="preserve">Property images </w:t>
      </w:r>
    </w:p>
    <w:p w14:paraId="6873FF63" w14:textId="77777777" w:rsidR="00F431F5" w:rsidRPr="00F431F5" w:rsidRDefault="00F431F5">
      <w:pPr>
        <w:numPr>
          <w:ilvl w:val="0"/>
          <w:numId w:val="43"/>
        </w:numPr>
        <w:rPr>
          <w:lang w:val="en-IN"/>
        </w:rPr>
      </w:pPr>
      <w:r w:rsidRPr="00F431F5">
        <w:rPr>
          <w:lang w:val="en-IN"/>
        </w:rPr>
        <w:t xml:space="preserve">Profile pictures </w:t>
      </w:r>
    </w:p>
    <w:p w14:paraId="45197772" w14:textId="77777777" w:rsidR="00F431F5" w:rsidRPr="00F431F5" w:rsidRDefault="00F431F5">
      <w:pPr>
        <w:numPr>
          <w:ilvl w:val="0"/>
          <w:numId w:val="43"/>
        </w:numPr>
        <w:rPr>
          <w:lang w:val="en-IN"/>
        </w:rPr>
      </w:pPr>
      <w:r w:rsidRPr="00F431F5">
        <w:rPr>
          <w:lang w:val="en-IN"/>
        </w:rPr>
        <w:t xml:space="preserve">Documents related to listings </w:t>
      </w:r>
    </w:p>
    <w:p w14:paraId="7D081B44" w14:textId="77777777" w:rsidR="00F431F5" w:rsidRPr="00F431F5" w:rsidRDefault="00F431F5" w:rsidP="00F431F5">
      <w:pPr>
        <w:rPr>
          <w:lang w:val="en-IN"/>
        </w:rPr>
      </w:pPr>
      <w:r w:rsidRPr="00F431F5">
        <w:rPr>
          <w:lang w:val="en-IN"/>
        </w:rPr>
        <w:t>If the folder is empty, a .gitkeep file may be used so that Git includes the folder in the repository.</w:t>
      </w:r>
    </w:p>
    <w:p w14:paraId="3B0AEB27" w14:textId="77777777" w:rsidR="00F431F5" w:rsidRPr="00F431F5" w:rsidRDefault="00F431F5" w:rsidP="00F431F5">
      <w:pPr>
        <w:rPr>
          <w:lang w:val="en-IN"/>
        </w:rPr>
      </w:pPr>
      <w:r w:rsidRPr="00F431F5">
        <w:rPr>
          <w:lang w:val="en-IN"/>
        </w:rPr>
        <w:pict w14:anchorId="0E1327E6">
          <v:rect id="_x0000_i1414" style="width:0;height:1.5pt" o:hralign="center" o:hrstd="t" o:hr="t" fillcolor="#a0a0a0" stroked="f"/>
        </w:pict>
      </w:r>
    </w:p>
    <w:p w14:paraId="2CEBFCED" w14:textId="77777777" w:rsidR="00F431F5" w:rsidRPr="00F431F5" w:rsidRDefault="00F431F5" w:rsidP="00F431F5">
      <w:pPr>
        <w:rPr>
          <w:b/>
          <w:bCs/>
          <w:lang w:val="en-IN"/>
        </w:rPr>
      </w:pPr>
      <w:r w:rsidRPr="00F431F5">
        <w:rPr>
          <w:b/>
          <w:bCs/>
          <w:lang w:val="en-IN"/>
        </w:rPr>
        <w:t>Environment Variables</w:t>
      </w:r>
    </w:p>
    <w:p w14:paraId="7452EE0E" w14:textId="77777777" w:rsidR="00F431F5" w:rsidRPr="00F431F5" w:rsidRDefault="00F431F5" w:rsidP="00F431F5">
      <w:pPr>
        <w:rPr>
          <w:b/>
          <w:bCs/>
          <w:lang w:val="en-IN"/>
        </w:rPr>
      </w:pPr>
      <w:r w:rsidRPr="00F431F5">
        <w:rPr>
          <w:b/>
          <w:bCs/>
          <w:lang w:val="en-IN"/>
        </w:rPr>
        <w:t>.env</w:t>
      </w:r>
    </w:p>
    <w:p w14:paraId="2C8386BF" w14:textId="77777777" w:rsidR="00F431F5" w:rsidRPr="00F431F5" w:rsidRDefault="00F431F5" w:rsidP="00F431F5">
      <w:pPr>
        <w:rPr>
          <w:lang w:val="en-IN"/>
        </w:rPr>
      </w:pPr>
      <w:r w:rsidRPr="00F431F5">
        <w:rPr>
          <w:lang w:val="en-IN"/>
        </w:rPr>
        <w:t>The .env file stores sensitive configuration details.</w:t>
      </w:r>
    </w:p>
    <w:p w14:paraId="4CD52A5F" w14:textId="77777777" w:rsidR="00F431F5" w:rsidRPr="00F431F5" w:rsidRDefault="00F431F5" w:rsidP="00F431F5">
      <w:pPr>
        <w:rPr>
          <w:lang w:val="en-IN"/>
        </w:rPr>
      </w:pPr>
      <w:r w:rsidRPr="00F431F5">
        <w:rPr>
          <w:lang w:val="en-IN"/>
        </w:rPr>
        <w:t>Typical content includes:</w:t>
      </w:r>
    </w:p>
    <w:p w14:paraId="28C76850" w14:textId="77777777" w:rsidR="00F431F5" w:rsidRPr="00F431F5" w:rsidRDefault="00F431F5" w:rsidP="00F431F5">
      <w:pPr>
        <w:rPr>
          <w:lang w:val="en-IN"/>
        </w:rPr>
      </w:pPr>
      <w:r w:rsidRPr="00F431F5">
        <w:rPr>
          <w:lang w:val="en-IN"/>
        </w:rPr>
        <w:t>PORT=8000</w:t>
      </w:r>
    </w:p>
    <w:p w14:paraId="04F98AD3" w14:textId="77777777" w:rsidR="00F431F5" w:rsidRPr="00F431F5" w:rsidRDefault="00F431F5" w:rsidP="00F431F5">
      <w:pPr>
        <w:rPr>
          <w:lang w:val="en-IN"/>
        </w:rPr>
      </w:pPr>
      <w:r w:rsidRPr="00F431F5">
        <w:rPr>
          <w:lang w:val="en-IN"/>
        </w:rPr>
        <w:t>MONGO_URI=&lt;mongodb-connection-string&gt;</w:t>
      </w:r>
    </w:p>
    <w:p w14:paraId="744F783F" w14:textId="77777777" w:rsidR="00F431F5" w:rsidRPr="00F431F5" w:rsidRDefault="00F431F5" w:rsidP="00F431F5">
      <w:pPr>
        <w:rPr>
          <w:lang w:val="en-IN"/>
        </w:rPr>
      </w:pPr>
      <w:r w:rsidRPr="00F431F5">
        <w:rPr>
          <w:lang w:val="en-IN"/>
        </w:rPr>
        <w:t>JWT_SECRET=&lt;secret-key&gt;</w:t>
      </w:r>
    </w:p>
    <w:p w14:paraId="27C5008D" w14:textId="77777777" w:rsidR="00F431F5" w:rsidRPr="00F431F5" w:rsidRDefault="00F431F5" w:rsidP="00F431F5">
      <w:pPr>
        <w:rPr>
          <w:lang w:val="en-IN"/>
        </w:rPr>
      </w:pPr>
      <w:r w:rsidRPr="00F431F5">
        <w:rPr>
          <w:lang w:val="en-IN"/>
        </w:rPr>
        <w:t>The .env file must not be uploaded to GitHub because it may contain confidential credentials.</w:t>
      </w:r>
    </w:p>
    <w:p w14:paraId="4BB2D7D8" w14:textId="77777777" w:rsidR="00F431F5" w:rsidRPr="00F431F5" w:rsidRDefault="00F431F5" w:rsidP="00F431F5">
      <w:pPr>
        <w:rPr>
          <w:lang w:val="en-IN"/>
        </w:rPr>
      </w:pPr>
      <w:r w:rsidRPr="00F431F5">
        <w:rPr>
          <w:lang w:val="en-IN"/>
        </w:rPr>
        <w:t>It should be included in .gitignore.</w:t>
      </w:r>
    </w:p>
    <w:p w14:paraId="270F6345" w14:textId="77777777" w:rsidR="00F431F5" w:rsidRPr="00F431F5" w:rsidRDefault="00F431F5" w:rsidP="00F431F5">
      <w:pPr>
        <w:rPr>
          <w:lang w:val="en-IN"/>
        </w:rPr>
      </w:pPr>
      <w:r w:rsidRPr="00F431F5">
        <w:rPr>
          <w:lang w:val="en-IN"/>
        </w:rPr>
        <w:pict w14:anchorId="0FEE5AD4">
          <v:rect id="_x0000_i1415" style="width:0;height:1.5pt" o:hralign="center" o:hrstd="t" o:hr="t" fillcolor="#a0a0a0" stroked="f"/>
        </w:pict>
      </w:r>
    </w:p>
    <w:p w14:paraId="146013D4" w14:textId="77777777" w:rsidR="00F431F5" w:rsidRPr="00F431F5" w:rsidRDefault="00F431F5" w:rsidP="00F431F5">
      <w:pPr>
        <w:rPr>
          <w:b/>
          <w:bCs/>
          <w:lang w:val="en-IN"/>
        </w:rPr>
      </w:pPr>
      <w:r w:rsidRPr="00F431F5">
        <w:rPr>
          <w:b/>
          <w:bCs/>
          <w:lang w:val="en-IN"/>
        </w:rPr>
        <w:t>Server Entry Point</w:t>
      </w:r>
    </w:p>
    <w:p w14:paraId="44E5639D" w14:textId="77777777" w:rsidR="00F431F5" w:rsidRPr="00F431F5" w:rsidRDefault="00F431F5" w:rsidP="00F431F5">
      <w:pPr>
        <w:rPr>
          <w:b/>
          <w:bCs/>
          <w:lang w:val="en-IN"/>
        </w:rPr>
      </w:pPr>
      <w:r w:rsidRPr="00F431F5">
        <w:rPr>
          <w:b/>
          <w:bCs/>
          <w:lang w:val="en-IN"/>
        </w:rPr>
        <w:lastRenderedPageBreak/>
        <w:t>server.js</w:t>
      </w:r>
    </w:p>
    <w:p w14:paraId="2F2B4F55" w14:textId="77777777" w:rsidR="00F431F5" w:rsidRPr="00F431F5" w:rsidRDefault="00F431F5" w:rsidP="00F431F5">
      <w:pPr>
        <w:rPr>
          <w:lang w:val="en-IN"/>
        </w:rPr>
      </w:pPr>
      <w:r w:rsidRPr="00F431F5">
        <w:rPr>
          <w:lang w:val="en-IN"/>
        </w:rPr>
        <w:t>The server.js file initializes and starts the backend application.</w:t>
      </w:r>
    </w:p>
    <w:p w14:paraId="2B8F4CCB" w14:textId="77777777" w:rsidR="00F431F5" w:rsidRPr="00F431F5" w:rsidRDefault="00F431F5" w:rsidP="00F431F5">
      <w:pPr>
        <w:rPr>
          <w:lang w:val="en-IN"/>
        </w:rPr>
      </w:pPr>
      <w:r w:rsidRPr="00F431F5">
        <w:rPr>
          <w:lang w:val="en-IN"/>
        </w:rPr>
        <w:t>Its responsibilities include:</w:t>
      </w:r>
    </w:p>
    <w:p w14:paraId="3381C437" w14:textId="77777777" w:rsidR="00F431F5" w:rsidRPr="00F431F5" w:rsidRDefault="00F431F5">
      <w:pPr>
        <w:numPr>
          <w:ilvl w:val="0"/>
          <w:numId w:val="44"/>
        </w:numPr>
        <w:rPr>
          <w:lang w:val="en-IN"/>
        </w:rPr>
      </w:pPr>
      <w:r w:rsidRPr="00F431F5">
        <w:rPr>
          <w:lang w:val="en-IN"/>
        </w:rPr>
        <w:t xml:space="preserve">Importing Express </w:t>
      </w:r>
    </w:p>
    <w:p w14:paraId="14513BDD" w14:textId="77777777" w:rsidR="00F431F5" w:rsidRPr="00F431F5" w:rsidRDefault="00F431F5">
      <w:pPr>
        <w:numPr>
          <w:ilvl w:val="0"/>
          <w:numId w:val="44"/>
        </w:numPr>
        <w:rPr>
          <w:lang w:val="en-IN"/>
        </w:rPr>
      </w:pPr>
      <w:r w:rsidRPr="00F431F5">
        <w:rPr>
          <w:lang w:val="en-IN"/>
        </w:rPr>
        <w:t xml:space="preserve">Loading environment variables </w:t>
      </w:r>
    </w:p>
    <w:p w14:paraId="0B724483" w14:textId="77777777" w:rsidR="00F431F5" w:rsidRPr="00F431F5" w:rsidRDefault="00F431F5">
      <w:pPr>
        <w:numPr>
          <w:ilvl w:val="0"/>
          <w:numId w:val="44"/>
        </w:numPr>
        <w:rPr>
          <w:lang w:val="en-IN"/>
        </w:rPr>
      </w:pPr>
      <w:r w:rsidRPr="00F431F5">
        <w:rPr>
          <w:lang w:val="en-IN"/>
        </w:rPr>
        <w:t xml:space="preserve">Connecting to MongoDB </w:t>
      </w:r>
    </w:p>
    <w:p w14:paraId="39BB040C" w14:textId="77777777" w:rsidR="00F431F5" w:rsidRPr="00F431F5" w:rsidRDefault="00F431F5">
      <w:pPr>
        <w:numPr>
          <w:ilvl w:val="0"/>
          <w:numId w:val="44"/>
        </w:numPr>
        <w:rPr>
          <w:lang w:val="en-IN"/>
        </w:rPr>
      </w:pPr>
      <w:r w:rsidRPr="00F431F5">
        <w:rPr>
          <w:lang w:val="en-IN"/>
        </w:rPr>
        <w:t xml:space="preserve">Configuring CORS </w:t>
      </w:r>
    </w:p>
    <w:p w14:paraId="56970B83" w14:textId="77777777" w:rsidR="00F431F5" w:rsidRPr="00F431F5" w:rsidRDefault="00F431F5">
      <w:pPr>
        <w:numPr>
          <w:ilvl w:val="0"/>
          <w:numId w:val="44"/>
        </w:numPr>
        <w:rPr>
          <w:lang w:val="en-IN"/>
        </w:rPr>
      </w:pPr>
      <w:r w:rsidRPr="00F431F5">
        <w:rPr>
          <w:lang w:val="en-IN"/>
        </w:rPr>
        <w:t xml:space="preserve">Enabling JSON request parsing </w:t>
      </w:r>
    </w:p>
    <w:p w14:paraId="7BA1818B" w14:textId="77777777" w:rsidR="00F431F5" w:rsidRPr="00F431F5" w:rsidRDefault="00F431F5">
      <w:pPr>
        <w:numPr>
          <w:ilvl w:val="0"/>
          <w:numId w:val="44"/>
        </w:numPr>
        <w:rPr>
          <w:lang w:val="en-IN"/>
        </w:rPr>
      </w:pPr>
      <w:r w:rsidRPr="00F431F5">
        <w:rPr>
          <w:lang w:val="en-IN"/>
        </w:rPr>
        <w:t xml:space="preserve">Registering route modules </w:t>
      </w:r>
    </w:p>
    <w:p w14:paraId="7DF3B358" w14:textId="77777777" w:rsidR="00F431F5" w:rsidRPr="00F431F5" w:rsidRDefault="00F431F5">
      <w:pPr>
        <w:numPr>
          <w:ilvl w:val="0"/>
          <w:numId w:val="44"/>
        </w:numPr>
        <w:rPr>
          <w:lang w:val="en-IN"/>
        </w:rPr>
      </w:pPr>
      <w:r w:rsidRPr="00F431F5">
        <w:rPr>
          <w:lang w:val="en-IN"/>
        </w:rPr>
        <w:t xml:space="preserve">Defining a test endpoint </w:t>
      </w:r>
    </w:p>
    <w:p w14:paraId="09342EEF" w14:textId="77777777" w:rsidR="00F431F5" w:rsidRPr="00F431F5" w:rsidRDefault="00F431F5">
      <w:pPr>
        <w:numPr>
          <w:ilvl w:val="0"/>
          <w:numId w:val="44"/>
        </w:numPr>
        <w:rPr>
          <w:lang w:val="en-IN"/>
        </w:rPr>
      </w:pPr>
      <w:r w:rsidRPr="00F431F5">
        <w:rPr>
          <w:lang w:val="en-IN"/>
        </w:rPr>
        <w:t xml:space="preserve">Starting the server on port 8000 </w:t>
      </w:r>
    </w:p>
    <w:p w14:paraId="31F932F5" w14:textId="77777777" w:rsidR="00F431F5" w:rsidRPr="00F431F5" w:rsidRDefault="00F431F5" w:rsidP="00F431F5">
      <w:pPr>
        <w:rPr>
          <w:lang w:val="en-IN"/>
        </w:rPr>
      </w:pPr>
      <w:r w:rsidRPr="00F431F5">
        <w:rPr>
          <w:lang w:val="en-IN"/>
        </w:rPr>
        <w:t>The startup flow is:</w:t>
      </w:r>
    </w:p>
    <w:p w14:paraId="4024BA52" w14:textId="77777777" w:rsidR="00F431F5" w:rsidRPr="00F431F5" w:rsidRDefault="00F431F5" w:rsidP="00F431F5">
      <w:pPr>
        <w:rPr>
          <w:lang w:val="en-IN"/>
        </w:rPr>
      </w:pPr>
      <w:r w:rsidRPr="00F431F5">
        <w:rPr>
          <w:lang w:val="en-IN"/>
        </w:rPr>
        <w:t>Run npm run dev</w:t>
      </w:r>
    </w:p>
    <w:p w14:paraId="5C0CA30B" w14:textId="77777777" w:rsidR="00F431F5" w:rsidRPr="00F431F5" w:rsidRDefault="00F431F5" w:rsidP="00F431F5">
      <w:pPr>
        <w:rPr>
          <w:lang w:val="en-IN"/>
        </w:rPr>
      </w:pPr>
      <w:r w:rsidRPr="00F431F5">
        <w:rPr>
          <w:lang w:val="en-IN"/>
        </w:rPr>
        <w:t xml:space="preserve">       │</w:t>
      </w:r>
    </w:p>
    <w:p w14:paraId="6BD7D33B" w14:textId="77777777" w:rsidR="00F431F5" w:rsidRPr="00F431F5" w:rsidRDefault="00F431F5" w:rsidP="00F431F5">
      <w:pPr>
        <w:rPr>
          <w:lang w:val="en-IN"/>
        </w:rPr>
      </w:pPr>
      <w:r w:rsidRPr="00F431F5">
        <w:rPr>
          <w:lang w:val="en-IN"/>
        </w:rPr>
        <w:t xml:space="preserve">       ▼</w:t>
      </w:r>
    </w:p>
    <w:p w14:paraId="51CF7066" w14:textId="77777777" w:rsidR="00F431F5" w:rsidRPr="00F431F5" w:rsidRDefault="00F431F5" w:rsidP="00F431F5">
      <w:pPr>
        <w:rPr>
          <w:lang w:val="en-IN"/>
        </w:rPr>
      </w:pPr>
      <w:r w:rsidRPr="00F431F5">
        <w:rPr>
          <w:lang w:val="en-IN"/>
        </w:rPr>
        <w:t>Load server.js</w:t>
      </w:r>
    </w:p>
    <w:p w14:paraId="1E17DD89" w14:textId="77777777" w:rsidR="00F431F5" w:rsidRPr="00F431F5" w:rsidRDefault="00F431F5" w:rsidP="00F431F5">
      <w:pPr>
        <w:rPr>
          <w:lang w:val="en-IN"/>
        </w:rPr>
      </w:pPr>
      <w:r w:rsidRPr="00F431F5">
        <w:rPr>
          <w:lang w:val="en-IN"/>
        </w:rPr>
        <w:t xml:space="preserve">       │</w:t>
      </w:r>
    </w:p>
    <w:p w14:paraId="149A9A80" w14:textId="77777777" w:rsidR="00F431F5" w:rsidRPr="00F431F5" w:rsidRDefault="00F431F5" w:rsidP="00F431F5">
      <w:pPr>
        <w:rPr>
          <w:lang w:val="en-IN"/>
        </w:rPr>
      </w:pPr>
      <w:r w:rsidRPr="00F431F5">
        <w:rPr>
          <w:lang w:val="en-IN"/>
        </w:rPr>
        <w:t xml:space="preserve">       ▼</w:t>
      </w:r>
    </w:p>
    <w:p w14:paraId="0A25F027" w14:textId="77777777" w:rsidR="00F431F5" w:rsidRPr="00F431F5" w:rsidRDefault="00F431F5" w:rsidP="00F431F5">
      <w:pPr>
        <w:rPr>
          <w:lang w:val="en-IN"/>
        </w:rPr>
      </w:pPr>
      <w:r w:rsidRPr="00F431F5">
        <w:rPr>
          <w:lang w:val="en-IN"/>
        </w:rPr>
        <w:t>Load Environment Variables</w:t>
      </w:r>
    </w:p>
    <w:p w14:paraId="6C7ABEDD" w14:textId="77777777" w:rsidR="00F431F5" w:rsidRPr="00F431F5" w:rsidRDefault="00F431F5" w:rsidP="00F431F5">
      <w:pPr>
        <w:rPr>
          <w:lang w:val="en-IN"/>
        </w:rPr>
      </w:pPr>
      <w:r w:rsidRPr="00F431F5">
        <w:rPr>
          <w:lang w:val="en-IN"/>
        </w:rPr>
        <w:t xml:space="preserve">       │</w:t>
      </w:r>
    </w:p>
    <w:p w14:paraId="3BF9150E" w14:textId="77777777" w:rsidR="00F431F5" w:rsidRPr="00F431F5" w:rsidRDefault="00F431F5" w:rsidP="00F431F5">
      <w:pPr>
        <w:rPr>
          <w:lang w:val="en-IN"/>
        </w:rPr>
      </w:pPr>
      <w:r w:rsidRPr="00F431F5">
        <w:rPr>
          <w:lang w:val="en-IN"/>
        </w:rPr>
        <w:t xml:space="preserve">       ▼</w:t>
      </w:r>
    </w:p>
    <w:p w14:paraId="5DA97BCC" w14:textId="77777777" w:rsidR="00F431F5" w:rsidRPr="00F431F5" w:rsidRDefault="00F431F5" w:rsidP="00F431F5">
      <w:pPr>
        <w:rPr>
          <w:lang w:val="en-IN"/>
        </w:rPr>
      </w:pPr>
      <w:r w:rsidRPr="00F431F5">
        <w:rPr>
          <w:lang w:val="en-IN"/>
        </w:rPr>
        <w:t>Connect MongoDB</w:t>
      </w:r>
    </w:p>
    <w:p w14:paraId="49FF266A" w14:textId="77777777" w:rsidR="00F431F5" w:rsidRPr="00F431F5" w:rsidRDefault="00F431F5" w:rsidP="00F431F5">
      <w:pPr>
        <w:rPr>
          <w:lang w:val="en-IN"/>
        </w:rPr>
      </w:pPr>
      <w:r w:rsidRPr="00F431F5">
        <w:rPr>
          <w:lang w:val="en-IN"/>
        </w:rPr>
        <w:t xml:space="preserve">       │</w:t>
      </w:r>
    </w:p>
    <w:p w14:paraId="5C717A29" w14:textId="77777777" w:rsidR="00F431F5" w:rsidRPr="00F431F5" w:rsidRDefault="00F431F5" w:rsidP="00F431F5">
      <w:pPr>
        <w:rPr>
          <w:lang w:val="en-IN"/>
        </w:rPr>
      </w:pPr>
      <w:r w:rsidRPr="00F431F5">
        <w:rPr>
          <w:lang w:val="en-IN"/>
        </w:rPr>
        <w:t xml:space="preserve">       ▼</w:t>
      </w:r>
    </w:p>
    <w:p w14:paraId="086865F1" w14:textId="77777777" w:rsidR="00F431F5" w:rsidRPr="00F431F5" w:rsidRDefault="00F431F5" w:rsidP="00F431F5">
      <w:pPr>
        <w:rPr>
          <w:lang w:val="en-IN"/>
        </w:rPr>
      </w:pPr>
      <w:r w:rsidRPr="00F431F5">
        <w:rPr>
          <w:lang w:val="en-IN"/>
        </w:rPr>
        <w:t>Configure Middleware</w:t>
      </w:r>
    </w:p>
    <w:p w14:paraId="281B895F" w14:textId="77777777" w:rsidR="00F431F5" w:rsidRPr="00F431F5" w:rsidRDefault="00F431F5" w:rsidP="00F431F5">
      <w:pPr>
        <w:rPr>
          <w:lang w:val="en-IN"/>
        </w:rPr>
      </w:pPr>
      <w:r w:rsidRPr="00F431F5">
        <w:rPr>
          <w:lang w:val="en-IN"/>
        </w:rPr>
        <w:t xml:space="preserve">       │</w:t>
      </w:r>
    </w:p>
    <w:p w14:paraId="4371CB8A" w14:textId="77777777" w:rsidR="00F431F5" w:rsidRPr="00F431F5" w:rsidRDefault="00F431F5" w:rsidP="00F431F5">
      <w:pPr>
        <w:rPr>
          <w:lang w:val="en-IN"/>
        </w:rPr>
      </w:pPr>
      <w:r w:rsidRPr="00F431F5">
        <w:rPr>
          <w:lang w:val="en-IN"/>
        </w:rPr>
        <w:t xml:space="preserve">       ▼</w:t>
      </w:r>
    </w:p>
    <w:p w14:paraId="7F9A58A7" w14:textId="77777777" w:rsidR="00F431F5" w:rsidRPr="00F431F5" w:rsidRDefault="00F431F5" w:rsidP="00F431F5">
      <w:pPr>
        <w:rPr>
          <w:lang w:val="en-IN"/>
        </w:rPr>
      </w:pPr>
      <w:r w:rsidRPr="00F431F5">
        <w:rPr>
          <w:lang w:val="en-IN"/>
        </w:rPr>
        <w:t>Register Routes</w:t>
      </w:r>
    </w:p>
    <w:p w14:paraId="5F47F19B" w14:textId="77777777" w:rsidR="00F431F5" w:rsidRPr="00F431F5" w:rsidRDefault="00F431F5" w:rsidP="00F431F5">
      <w:pPr>
        <w:rPr>
          <w:lang w:val="en-IN"/>
        </w:rPr>
      </w:pPr>
      <w:r w:rsidRPr="00F431F5">
        <w:rPr>
          <w:lang w:val="en-IN"/>
        </w:rPr>
        <w:t xml:space="preserve">       │</w:t>
      </w:r>
    </w:p>
    <w:p w14:paraId="660CB9B9" w14:textId="77777777" w:rsidR="00F431F5" w:rsidRPr="00F431F5" w:rsidRDefault="00F431F5" w:rsidP="00F431F5">
      <w:pPr>
        <w:rPr>
          <w:lang w:val="en-IN"/>
        </w:rPr>
      </w:pPr>
      <w:r w:rsidRPr="00F431F5">
        <w:rPr>
          <w:lang w:val="en-IN"/>
        </w:rPr>
        <w:t xml:space="preserve">       ▼</w:t>
      </w:r>
    </w:p>
    <w:p w14:paraId="113DD610" w14:textId="77777777" w:rsidR="00F431F5" w:rsidRPr="00F431F5" w:rsidRDefault="00F431F5" w:rsidP="00F431F5">
      <w:pPr>
        <w:rPr>
          <w:lang w:val="en-IN"/>
        </w:rPr>
      </w:pPr>
      <w:r w:rsidRPr="00F431F5">
        <w:rPr>
          <w:lang w:val="en-IN"/>
        </w:rPr>
        <w:lastRenderedPageBreak/>
        <w:t>Listen on Port 8000</w:t>
      </w:r>
    </w:p>
    <w:p w14:paraId="0C49CDDA" w14:textId="77777777" w:rsidR="00F431F5" w:rsidRPr="00F431F5" w:rsidRDefault="00F431F5" w:rsidP="00F431F5">
      <w:pPr>
        <w:rPr>
          <w:lang w:val="en-IN"/>
        </w:rPr>
      </w:pPr>
      <w:r w:rsidRPr="00F431F5">
        <w:rPr>
          <w:lang w:val="en-IN"/>
        </w:rPr>
        <w:pict w14:anchorId="461F3A4D">
          <v:rect id="_x0000_i1416" style="width:0;height:1.5pt" o:hralign="center" o:hrstd="t" o:hr="t" fillcolor="#a0a0a0" stroked="f"/>
        </w:pict>
      </w:r>
    </w:p>
    <w:p w14:paraId="066AD3DB" w14:textId="77777777" w:rsidR="00F431F5" w:rsidRPr="00F431F5" w:rsidRDefault="00F431F5" w:rsidP="00F431F5">
      <w:pPr>
        <w:rPr>
          <w:b/>
          <w:bCs/>
          <w:lang w:val="en-IN"/>
        </w:rPr>
      </w:pPr>
      <w:r w:rsidRPr="00F431F5">
        <w:rPr>
          <w:b/>
          <w:bCs/>
          <w:lang w:val="en-IN"/>
        </w:rPr>
        <w:t>REST API Request Flow</w:t>
      </w:r>
    </w:p>
    <w:p w14:paraId="4B4E19C0" w14:textId="77777777" w:rsidR="00F431F5" w:rsidRPr="00F431F5" w:rsidRDefault="00F431F5" w:rsidP="00F431F5">
      <w:pPr>
        <w:rPr>
          <w:lang w:val="en-IN"/>
        </w:rPr>
      </w:pPr>
      <w:r w:rsidRPr="00F431F5">
        <w:rPr>
          <w:lang w:val="en-IN"/>
        </w:rPr>
        <w:t>The complete backend request-response cycle is shown below:</w:t>
      </w:r>
    </w:p>
    <w:p w14:paraId="0E3EC680" w14:textId="77777777" w:rsidR="00F431F5" w:rsidRPr="00F431F5" w:rsidRDefault="00F431F5" w:rsidP="00F431F5">
      <w:pPr>
        <w:rPr>
          <w:lang w:val="en-IN"/>
        </w:rPr>
      </w:pPr>
      <w:r w:rsidRPr="00F431F5">
        <w:rPr>
          <w:lang w:val="en-IN"/>
        </w:rPr>
        <w:t>React Frontend</w:t>
      </w:r>
    </w:p>
    <w:p w14:paraId="1951D79F" w14:textId="77777777" w:rsidR="00F431F5" w:rsidRPr="00F431F5" w:rsidRDefault="00F431F5" w:rsidP="00F431F5">
      <w:pPr>
        <w:rPr>
          <w:lang w:val="en-IN"/>
        </w:rPr>
      </w:pPr>
      <w:r w:rsidRPr="00F431F5">
        <w:rPr>
          <w:lang w:val="en-IN"/>
        </w:rPr>
        <w:t xml:space="preserve">      │</w:t>
      </w:r>
    </w:p>
    <w:p w14:paraId="73C9AE4C" w14:textId="77777777" w:rsidR="00F431F5" w:rsidRPr="00F431F5" w:rsidRDefault="00F431F5" w:rsidP="00F431F5">
      <w:pPr>
        <w:rPr>
          <w:lang w:val="en-IN"/>
        </w:rPr>
      </w:pPr>
      <w:r w:rsidRPr="00F431F5">
        <w:rPr>
          <w:lang w:val="en-IN"/>
        </w:rPr>
        <w:t xml:space="preserve">      ▼</w:t>
      </w:r>
    </w:p>
    <w:p w14:paraId="1B309B03" w14:textId="77777777" w:rsidR="00F431F5" w:rsidRPr="00F431F5" w:rsidRDefault="00F431F5" w:rsidP="00F431F5">
      <w:pPr>
        <w:rPr>
          <w:lang w:val="en-IN"/>
        </w:rPr>
      </w:pPr>
      <w:r w:rsidRPr="00F431F5">
        <w:rPr>
          <w:lang w:val="en-IN"/>
        </w:rPr>
        <w:t>Axios HTTP Request</w:t>
      </w:r>
    </w:p>
    <w:p w14:paraId="32B7903E" w14:textId="77777777" w:rsidR="00F431F5" w:rsidRPr="00F431F5" w:rsidRDefault="00F431F5" w:rsidP="00F431F5">
      <w:pPr>
        <w:rPr>
          <w:lang w:val="en-IN"/>
        </w:rPr>
      </w:pPr>
      <w:r w:rsidRPr="00F431F5">
        <w:rPr>
          <w:lang w:val="en-IN"/>
        </w:rPr>
        <w:t xml:space="preserve">      │</w:t>
      </w:r>
    </w:p>
    <w:p w14:paraId="47255F4F" w14:textId="77777777" w:rsidR="00F431F5" w:rsidRPr="00F431F5" w:rsidRDefault="00F431F5" w:rsidP="00F431F5">
      <w:pPr>
        <w:rPr>
          <w:lang w:val="en-IN"/>
        </w:rPr>
      </w:pPr>
      <w:r w:rsidRPr="00F431F5">
        <w:rPr>
          <w:lang w:val="en-IN"/>
        </w:rPr>
        <w:t xml:space="preserve">      ▼</w:t>
      </w:r>
    </w:p>
    <w:p w14:paraId="7FC629CB" w14:textId="77777777" w:rsidR="00F431F5" w:rsidRPr="00F431F5" w:rsidRDefault="00F431F5" w:rsidP="00F431F5">
      <w:pPr>
        <w:rPr>
          <w:lang w:val="en-IN"/>
        </w:rPr>
      </w:pPr>
      <w:r w:rsidRPr="00F431F5">
        <w:rPr>
          <w:lang w:val="en-IN"/>
        </w:rPr>
        <w:t>Express Route</w:t>
      </w:r>
    </w:p>
    <w:p w14:paraId="703E579D" w14:textId="77777777" w:rsidR="00F431F5" w:rsidRPr="00F431F5" w:rsidRDefault="00F431F5" w:rsidP="00F431F5">
      <w:pPr>
        <w:rPr>
          <w:lang w:val="en-IN"/>
        </w:rPr>
      </w:pPr>
      <w:r w:rsidRPr="00F431F5">
        <w:rPr>
          <w:lang w:val="en-IN"/>
        </w:rPr>
        <w:t xml:space="preserve">      │</w:t>
      </w:r>
    </w:p>
    <w:p w14:paraId="22B42071" w14:textId="77777777" w:rsidR="00F431F5" w:rsidRPr="00F431F5" w:rsidRDefault="00F431F5" w:rsidP="00F431F5">
      <w:pPr>
        <w:rPr>
          <w:lang w:val="en-IN"/>
        </w:rPr>
      </w:pPr>
      <w:r w:rsidRPr="00F431F5">
        <w:rPr>
          <w:lang w:val="en-IN"/>
        </w:rPr>
        <w:t xml:space="preserve">      ▼</w:t>
      </w:r>
    </w:p>
    <w:p w14:paraId="734D5302" w14:textId="77777777" w:rsidR="00F431F5" w:rsidRPr="00F431F5" w:rsidRDefault="00F431F5" w:rsidP="00F431F5">
      <w:pPr>
        <w:rPr>
          <w:lang w:val="en-IN"/>
        </w:rPr>
      </w:pPr>
      <w:r w:rsidRPr="00F431F5">
        <w:rPr>
          <w:lang w:val="en-IN"/>
        </w:rPr>
        <w:t>JWT and Role Middleware</w:t>
      </w:r>
    </w:p>
    <w:p w14:paraId="78766A43" w14:textId="77777777" w:rsidR="00F431F5" w:rsidRPr="00F431F5" w:rsidRDefault="00F431F5" w:rsidP="00F431F5">
      <w:pPr>
        <w:rPr>
          <w:lang w:val="en-IN"/>
        </w:rPr>
      </w:pPr>
      <w:r w:rsidRPr="00F431F5">
        <w:rPr>
          <w:lang w:val="en-IN"/>
        </w:rPr>
        <w:t xml:space="preserve">      │</w:t>
      </w:r>
    </w:p>
    <w:p w14:paraId="71D773F7" w14:textId="77777777" w:rsidR="00F431F5" w:rsidRPr="00F431F5" w:rsidRDefault="00F431F5" w:rsidP="00F431F5">
      <w:pPr>
        <w:rPr>
          <w:lang w:val="en-IN"/>
        </w:rPr>
      </w:pPr>
      <w:r w:rsidRPr="00F431F5">
        <w:rPr>
          <w:lang w:val="en-IN"/>
        </w:rPr>
        <w:t xml:space="preserve">      ▼</w:t>
      </w:r>
    </w:p>
    <w:p w14:paraId="7188ACA9" w14:textId="77777777" w:rsidR="00F431F5" w:rsidRPr="00F431F5" w:rsidRDefault="00F431F5" w:rsidP="00F431F5">
      <w:pPr>
        <w:rPr>
          <w:lang w:val="en-IN"/>
        </w:rPr>
      </w:pPr>
      <w:r w:rsidRPr="00F431F5">
        <w:rPr>
          <w:lang w:val="en-IN"/>
        </w:rPr>
        <w:t>Controller Function</w:t>
      </w:r>
    </w:p>
    <w:p w14:paraId="2354B8D2" w14:textId="77777777" w:rsidR="00F431F5" w:rsidRPr="00F431F5" w:rsidRDefault="00F431F5" w:rsidP="00F431F5">
      <w:pPr>
        <w:rPr>
          <w:lang w:val="en-IN"/>
        </w:rPr>
      </w:pPr>
      <w:r w:rsidRPr="00F431F5">
        <w:rPr>
          <w:lang w:val="en-IN"/>
        </w:rPr>
        <w:t xml:space="preserve">      │</w:t>
      </w:r>
    </w:p>
    <w:p w14:paraId="044319A6" w14:textId="77777777" w:rsidR="00F431F5" w:rsidRPr="00F431F5" w:rsidRDefault="00F431F5" w:rsidP="00F431F5">
      <w:pPr>
        <w:rPr>
          <w:lang w:val="en-IN"/>
        </w:rPr>
      </w:pPr>
      <w:r w:rsidRPr="00F431F5">
        <w:rPr>
          <w:lang w:val="en-IN"/>
        </w:rPr>
        <w:t xml:space="preserve">      ▼</w:t>
      </w:r>
    </w:p>
    <w:p w14:paraId="1D3BA21D" w14:textId="77777777" w:rsidR="00F431F5" w:rsidRPr="00F431F5" w:rsidRDefault="00F431F5" w:rsidP="00F431F5">
      <w:pPr>
        <w:rPr>
          <w:lang w:val="en-IN"/>
        </w:rPr>
      </w:pPr>
      <w:r w:rsidRPr="00F431F5">
        <w:rPr>
          <w:lang w:val="en-IN"/>
        </w:rPr>
        <w:t>Mongoose Model</w:t>
      </w:r>
    </w:p>
    <w:p w14:paraId="13C6FDD7" w14:textId="77777777" w:rsidR="00F431F5" w:rsidRPr="00F431F5" w:rsidRDefault="00F431F5" w:rsidP="00F431F5">
      <w:pPr>
        <w:rPr>
          <w:lang w:val="en-IN"/>
        </w:rPr>
      </w:pPr>
      <w:r w:rsidRPr="00F431F5">
        <w:rPr>
          <w:lang w:val="en-IN"/>
        </w:rPr>
        <w:t xml:space="preserve">      │</w:t>
      </w:r>
    </w:p>
    <w:p w14:paraId="5404E9A3" w14:textId="77777777" w:rsidR="00F431F5" w:rsidRPr="00F431F5" w:rsidRDefault="00F431F5" w:rsidP="00F431F5">
      <w:pPr>
        <w:rPr>
          <w:lang w:val="en-IN"/>
        </w:rPr>
      </w:pPr>
      <w:r w:rsidRPr="00F431F5">
        <w:rPr>
          <w:lang w:val="en-IN"/>
        </w:rPr>
        <w:t xml:space="preserve">      ▼</w:t>
      </w:r>
    </w:p>
    <w:p w14:paraId="5B83E575" w14:textId="77777777" w:rsidR="00F431F5" w:rsidRPr="00F431F5" w:rsidRDefault="00F431F5" w:rsidP="00F431F5">
      <w:pPr>
        <w:rPr>
          <w:lang w:val="en-IN"/>
        </w:rPr>
      </w:pPr>
      <w:r w:rsidRPr="00F431F5">
        <w:rPr>
          <w:lang w:val="en-IN"/>
        </w:rPr>
        <w:t>MongoDB Atlas</w:t>
      </w:r>
    </w:p>
    <w:p w14:paraId="6E06B223" w14:textId="77777777" w:rsidR="00F431F5" w:rsidRPr="00F431F5" w:rsidRDefault="00F431F5" w:rsidP="00F431F5">
      <w:pPr>
        <w:rPr>
          <w:lang w:val="en-IN"/>
        </w:rPr>
      </w:pPr>
      <w:r w:rsidRPr="00F431F5">
        <w:rPr>
          <w:lang w:val="en-IN"/>
        </w:rPr>
        <w:t xml:space="preserve">      │</w:t>
      </w:r>
    </w:p>
    <w:p w14:paraId="11ECD37E" w14:textId="77777777" w:rsidR="00F431F5" w:rsidRPr="00F431F5" w:rsidRDefault="00F431F5" w:rsidP="00F431F5">
      <w:pPr>
        <w:rPr>
          <w:lang w:val="en-IN"/>
        </w:rPr>
      </w:pPr>
      <w:r w:rsidRPr="00F431F5">
        <w:rPr>
          <w:lang w:val="en-IN"/>
        </w:rPr>
        <w:t xml:space="preserve">      ▼</w:t>
      </w:r>
    </w:p>
    <w:p w14:paraId="457A361B" w14:textId="77777777" w:rsidR="00F431F5" w:rsidRPr="00F431F5" w:rsidRDefault="00F431F5" w:rsidP="00F431F5">
      <w:pPr>
        <w:rPr>
          <w:lang w:val="en-IN"/>
        </w:rPr>
      </w:pPr>
      <w:r w:rsidRPr="00F431F5">
        <w:rPr>
          <w:lang w:val="en-IN"/>
        </w:rPr>
        <w:t>JSON Response</w:t>
      </w:r>
    </w:p>
    <w:p w14:paraId="7C7A7F86" w14:textId="77777777" w:rsidR="00F431F5" w:rsidRPr="00F431F5" w:rsidRDefault="00F431F5" w:rsidP="00F431F5">
      <w:pPr>
        <w:rPr>
          <w:lang w:val="en-IN"/>
        </w:rPr>
      </w:pPr>
      <w:r w:rsidRPr="00F431F5">
        <w:rPr>
          <w:lang w:val="en-IN"/>
        </w:rPr>
        <w:t xml:space="preserve">      │</w:t>
      </w:r>
    </w:p>
    <w:p w14:paraId="027B3018" w14:textId="77777777" w:rsidR="00F431F5" w:rsidRPr="00F431F5" w:rsidRDefault="00F431F5" w:rsidP="00F431F5">
      <w:pPr>
        <w:rPr>
          <w:lang w:val="en-IN"/>
        </w:rPr>
      </w:pPr>
      <w:r w:rsidRPr="00F431F5">
        <w:rPr>
          <w:lang w:val="en-IN"/>
        </w:rPr>
        <w:t xml:space="preserve">      ▼</w:t>
      </w:r>
    </w:p>
    <w:p w14:paraId="4AF0B84C" w14:textId="77777777" w:rsidR="00F431F5" w:rsidRPr="00F431F5" w:rsidRDefault="00F431F5" w:rsidP="00F431F5">
      <w:pPr>
        <w:rPr>
          <w:lang w:val="en-IN"/>
        </w:rPr>
      </w:pPr>
      <w:r w:rsidRPr="00F431F5">
        <w:rPr>
          <w:lang w:val="en-IN"/>
        </w:rPr>
        <w:t>React Frontend</w:t>
      </w:r>
    </w:p>
    <w:p w14:paraId="0FDB2291" w14:textId="77777777" w:rsidR="00F431F5" w:rsidRPr="00F431F5" w:rsidRDefault="00F431F5" w:rsidP="00F431F5">
      <w:pPr>
        <w:rPr>
          <w:lang w:val="en-IN"/>
        </w:rPr>
      </w:pPr>
      <w:r w:rsidRPr="00F431F5">
        <w:rPr>
          <w:lang w:val="en-IN"/>
        </w:rPr>
        <w:pict w14:anchorId="370C7A29">
          <v:rect id="_x0000_i1417" style="width:0;height:1.5pt" o:hralign="center" o:hrstd="t" o:hr="t" fillcolor="#a0a0a0" stroked="f"/>
        </w:pict>
      </w:r>
    </w:p>
    <w:p w14:paraId="64C9CED1" w14:textId="77777777" w:rsidR="00F431F5" w:rsidRPr="00F431F5" w:rsidRDefault="00F431F5" w:rsidP="00F431F5">
      <w:pPr>
        <w:rPr>
          <w:b/>
          <w:bCs/>
          <w:lang w:val="en-IN"/>
        </w:rPr>
      </w:pPr>
      <w:r w:rsidRPr="00F431F5">
        <w:rPr>
          <w:b/>
          <w:bCs/>
          <w:lang w:val="en-IN"/>
        </w:rPr>
        <w:lastRenderedPageBreak/>
        <w:t>HTTP Methods Used</w:t>
      </w:r>
    </w:p>
    <w:p w14:paraId="2D102655" w14:textId="77777777" w:rsidR="00F431F5" w:rsidRPr="00F431F5" w:rsidRDefault="00F431F5" w:rsidP="00F431F5">
      <w:pPr>
        <w:rPr>
          <w:lang w:val="en-IN"/>
        </w:rPr>
      </w:pPr>
      <w:r w:rsidRPr="00F431F5">
        <w:rPr>
          <w:lang w:val="en-IN"/>
        </w:rPr>
        <w:t>The HouseHunt backend uses standard HTTP methods for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316"/>
        <w:gridCol w:w="3174"/>
      </w:tblGrid>
      <w:tr w:rsidR="00F431F5" w:rsidRPr="00F431F5" w14:paraId="783627C8" w14:textId="77777777">
        <w:trPr>
          <w:tblHeader/>
          <w:tblCellSpacing w:w="15" w:type="dxa"/>
        </w:trPr>
        <w:tc>
          <w:tcPr>
            <w:tcW w:w="0" w:type="auto"/>
            <w:vAlign w:val="center"/>
            <w:hideMark/>
          </w:tcPr>
          <w:p w14:paraId="5F9B4EC3" w14:textId="77777777" w:rsidR="00F431F5" w:rsidRPr="00F431F5" w:rsidRDefault="00F431F5" w:rsidP="00F431F5">
            <w:pPr>
              <w:rPr>
                <w:b/>
                <w:bCs/>
                <w:lang w:val="en-IN"/>
              </w:rPr>
            </w:pPr>
            <w:r w:rsidRPr="00F431F5">
              <w:rPr>
                <w:b/>
                <w:bCs/>
                <w:lang w:val="en-IN"/>
              </w:rPr>
              <w:t>Method</w:t>
            </w:r>
          </w:p>
        </w:tc>
        <w:tc>
          <w:tcPr>
            <w:tcW w:w="0" w:type="auto"/>
            <w:vAlign w:val="center"/>
            <w:hideMark/>
          </w:tcPr>
          <w:p w14:paraId="64297E68" w14:textId="77777777" w:rsidR="00F431F5" w:rsidRPr="00F431F5" w:rsidRDefault="00F431F5" w:rsidP="00F431F5">
            <w:pPr>
              <w:rPr>
                <w:b/>
                <w:bCs/>
                <w:lang w:val="en-IN"/>
              </w:rPr>
            </w:pPr>
            <w:r w:rsidRPr="00F431F5">
              <w:rPr>
                <w:b/>
                <w:bCs/>
                <w:lang w:val="en-IN"/>
              </w:rPr>
              <w:t>Purpose</w:t>
            </w:r>
          </w:p>
        </w:tc>
        <w:tc>
          <w:tcPr>
            <w:tcW w:w="0" w:type="auto"/>
            <w:vAlign w:val="center"/>
            <w:hideMark/>
          </w:tcPr>
          <w:p w14:paraId="26E34761" w14:textId="77777777" w:rsidR="00F431F5" w:rsidRPr="00F431F5" w:rsidRDefault="00F431F5" w:rsidP="00F431F5">
            <w:pPr>
              <w:rPr>
                <w:b/>
                <w:bCs/>
                <w:lang w:val="en-IN"/>
              </w:rPr>
            </w:pPr>
            <w:r w:rsidRPr="00F431F5">
              <w:rPr>
                <w:b/>
                <w:bCs/>
                <w:lang w:val="en-IN"/>
              </w:rPr>
              <w:t>Example</w:t>
            </w:r>
          </w:p>
        </w:tc>
      </w:tr>
      <w:tr w:rsidR="00F431F5" w:rsidRPr="00F431F5" w14:paraId="6D6021CF" w14:textId="77777777">
        <w:trPr>
          <w:tblCellSpacing w:w="15" w:type="dxa"/>
        </w:trPr>
        <w:tc>
          <w:tcPr>
            <w:tcW w:w="0" w:type="auto"/>
            <w:vAlign w:val="center"/>
            <w:hideMark/>
          </w:tcPr>
          <w:p w14:paraId="50A111CD" w14:textId="77777777" w:rsidR="00F431F5" w:rsidRPr="00F431F5" w:rsidRDefault="00F431F5" w:rsidP="00F431F5">
            <w:pPr>
              <w:rPr>
                <w:lang w:val="en-IN"/>
              </w:rPr>
            </w:pPr>
            <w:r w:rsidRPr="00F431F5">
              <w:rPr>
                <w:lang w:val="en-IN"/>
              </w:rPr>
              <w:t>POST</w:t>
            </w:r>
          </w:p>
        </w:tc>
        <w:tc>
          <w:tcPr>
            <w:tcW w:w="0" w:type="auto"/>
            <w:vAlign w:val="center"/>
            <w:hideMark/>
          </w:tcPr>
          <w:p w14:paraId="4E34BFE9" w14:textId="77777777" w:rsidR="00F431F5" w:rsidRPr="00F431F5" w:rsidRDefault="00F431F5" w:rsidP="00F431F5">
            <w:pPr>
              <w:rPr>
                <w:lang w:val="en-IN"/>
              </w:rPr>
            </w:pPr>
            <w:r w:rsidRPr="00F431F5">
              <w:rPr>
                <w:lang w:val="en-IN"/>
              </w:rPr>
              <w:t>Create data</w:t>
            </w:r>
          </w:p>
        </w:tc>
        <w:tc>
          <w:tcPr>
            <w:tcW w:w="0" w:type="auto"/>
            <w:vAlign w:val="center"/>
            <w:hideMark/>
          </w:tcPr>
          <w:p w14:paraId="58B330B3" w14:textId="77777777" w:rsidR="00F431F5" w:rsidRPr="00F431F5" w:rsidRDefault="00F431F5" w:rsidP="00F431F5">
            <w:pPr>
              <w:rPr>
                <w:lang w:val="en-IN"/>
              </w:rPr>
            </w:pPr>
            <w:r w:rsidRPr="00F431F5">
              <w:rPr>
                <w:lang w:val="en-IN"/>
              </w:rPr>
              <w:t>Register, Login, Add Property</w:t>
            </w:r>
          </w:p>
        </w:tc>
      </w:tr>
      <w:tr w:rsidR="00F431F5" w:rsidRPr="00F431F5" w14:paraId="27A0B872" w14:textId="77777777">
        <w:trPr>
          <w:tblCellSpacing w:w="15" w:type="dxa"/>
        </w:trPr>
        <w:tc>
          <w:tcPr>
            <w:tcW w:w="0" w:type="auto"/>
            <w:vAlign w:val="center"/>
            <w:hideMark/>
          </w:tcPr>
          <w:p w14:paraId="1BFDF9CA" w14:textId="77777777" w:rsidR="00F431F5" w:rsidRPr="00F431F5" w:rsidRDefault="00F431F5" w:rsidP="00F431F5">
            <w:pPr>
              <w:rPr>
                <w:lang w:val="en-IN"/>
              </w:rPr>
            </w:pPr>
            <w:r w:rsidRPr="00F431F5">
              <w:rPr>
                <w:lang w:val="en-IN"/>
              </w:rPr>
              <w:t>GET</w:t>
            </w:r>
          </w:p>
        </w:tc>
        <w:tc>
          <w:tcPr>
            <w:tcW w:w="0" w:type="auto"/>
            <w:vAlign w:val="center"/>
            <w:hideMark/>
          </w:tcPr>
          <w:p w14:paraId="796469F6" w14:textId="77777777" w:rsidR="00F431F5" w:rsidRPr="00F431F5" w:rsidRDefault="00F431F5" w:rsidP="00F431F5">
            <w:pPr>
              <w:rPr>
                <w:lang w:val="en-IN"/>
              </w:rPr>
            </w:pPr>
            <w:r w:rsidRPr="00F431F5">
              <w:rPr>
                <w:lang w:val="en-IN"/>
              </w:rPr>
              <w:t>Retrieve data</w:t>
            </w:r>
          </w:p>
        </w:tc>
        <w:tc>
          <w:tcPr>
            <w:tcW w:w="0" w:type="auto"/>
            <w:vAlign w:val="center"/>
            <w:hideMark/>
          </w:tcPr>
          <w:p w14:paraId="1C41E952" w14:textId="77777777" w:rsidR="00F431F5" w:rsidRPr="00F431F5" w:rsidRDefault="00F431F5" w:rsidP="00F431F5">
            <w:pPr>
              <w:rPr>
                <w:lang w:val="en-IN"/>
              </w:rPr>
            </w:pPr>
            <w:r w:rsidRPr="00F431F5">
              <w:rPr>
                <w:lang w:val="en-IN"/>
              </w:rPr>
              <w:t>View Properties, Users, Bookings</w:t>
            </w:r>
          </w:p>
        </w:tc>
      </w:tr>
      <w:tr w:rsidR="00F431F5" w:rsidRPr="00F431F5" w14:paraId="103B2970" w14:textId="77777777">
        <w:trPr>
          <w:tblCellSpacing w:w="15" w:type="dxa"/>
        </w:trPr>
        <w:tc>
          <w:tcPr>
            <w:tcW w:w="0" w:type="auto"/>
            <w:vAlign w:val="center"/>
            <w:hideMark/>
          </w:tcPr>
          <w:p w14:paraId="5BD0B618" w14:textId="77777777" w:rsidR="00F431F5" w:rsidRPr="00F431F5" w:rsidRDefault="00F431F5" w:rsidP="00F431F5">
            <w:pPr>
              <w:rPr>
                <w:lang w:val="en-IN"/>
              </w:rPr>
            </w:pPr>
            <w:r w:rsidRPr="00F431F5">
              <w:rPr>
                <w:lang w:val="en-IN"/>
              </w:rPr>
              <w:t>PUT</w:t>
            </w:r>
          </w:p>
        </w:tc>
        <w:tc>
          <w:tcPr>
            <w:tcW w:w="0" w:type="auto"/>
            <w:vAlign w:val="center"/>
            <w:hideMark/>
          </w:tcPr>
          <w:p w14:paraId="70E697E6" w14:textId="77777777" w:rsidR="00F431F5" w:rsidRPr="00F431F5" w:rsidRDefault="00F431F5" w:rsidP="00F431F5">
            <w:pPr>
              <w:rPr>
                <w:lang w:val="en-IN"/>
              </w:rPr>
            </w:pPr>
            <w:r w:rsidRPr="00F431F5">
              <w:rPr>
                <w:lang w:val="en-IN"/>
              </w:rPr>
              <w:t>Update data</w:t>
            </w:r>
          </w:p>
        </w:tc>
        <w:tc>
          <w:tcPr>
            <w:tcW w:w="0" w:type="auto"/>
            <w:vAlign w:val="center"/>
            <w:hideMark/>
          </w:tcPr>
          <w:p w14:paraId="595E42F2" w14:textId="77777777" w:rsidR="00F431F5" w:rsidRPr="00F431F5" w:rsidRDefault="00F431F5" w:rsidP="00F431F5">
            <w:pPr>
              <w:rPr>
                <w:lang w:val="en-IN"/>
              </w:rPr>
            </w:pPr>
            <w:r w:rsidRPr="00F431F5">
              <w:rPr>
                <w:lang w:val="en-IN"/>
              </w:rPr>
              <w:t>Update Property</w:t>
            </w:r>
          </w:p>
        </w:tc>
      </w:tr>
      <w:tr w:rsidR="00F431F5" w:rsidRPr="00F431F5" w14:paraId="3407E559" w14:textId="77777777">
        <w:trPr>
          <w:tblCellSpacing w:w="15" w:type="dxa"/>
        </w:trPr>
        <w:tc>
          <w:tcPr>
            <w:tcW w:w="0" w:type="auto"/>
            <w:vAlign w:val="center"/>
            <w:hideMark/>
          </w:tcPr>
          <w:p w14:paraId="48B17A44" w14:textId="77777777" w:rsidR="00F431F5" w:rsidRPr="00F431F5" w:rsidRDefault="00F431F5" w:rsidP="00F431F5">
            <w:pPr>
              <w:rPr>
                <w:lang w:val="en-IN"/>
              </w:rPr>
            </w:pPr>
            <w:r w:rsidRPr="00F431F5">
              <w:rPr>
                <w:lang w:val="en-IN"/>
              </w:rPr>
              <w:t>DELETE</w:t>
            </w:r>
          </w:p>
        </w:tc>
        <w:tc>
          <w:tcPr>
            <w:tcW w:w="0" w:type="auto"/>
            <w:vAlign w:val="center"/>
            <w:hideMark/>
          </w:tcPr>
          <w:p w14:paraId="5BAC4E9B" w14:textId="77777777" w:rsidR="00F431F5" w:rsidRPr="00F431F5" w:rsidRDefault="00F431F5" w:rsidP="00F431F5">
            <w:pPr>
              <w:rPr>
                <w:lang w:val="en-IN"/>
              </w:rPr>
            </w:pPr>
            <w:r w:rsidRPr="00F431F5">
              <w:rPr>
                <w:lang w:val="en-IN"/>
              </w:rPr>
              <w:t>Remove data</w:t>
            </w:r>
          </w:p>
        </w:tc>
        <w:tc>
          <w:tcPr>
            <w:tcW w:w="0" w:type="auto"/>
            <w:vAlign w:val="center"/>
            <w:hideMark/>
          </w:tcPr>
          <w:p w14:paraId="7C506A38" w14:textId="77777777" w:rsidR="00F431F5" w:rsidRPr="00F431F5" w:rsidRDefault="00F431F5" w:rsidP="00F431F5">
            <w:pPr>
              <w:rPr>
                <w:lang w:val="en-IN"/>
              </w:rPr>
            </w:pPr>
            <w:r w:rsidRPr="00F431F5">
              <w:rPr>
                <w:lang w:val="en-IN"/>
              </w:rPr>
              <w:t>Delete Property, Cancel Booking</w:t>
            </w:r>
          </w:p>
        </w:tc>
      </w:tr>
    </w:tbl>
    <w:p w14:paraId="2DF65CAD" w14:textId="77777777" w:rsidR="00F431F5" w:rsidRPr="00F431F5" w:rsidRDefault="00F431F5" w:rsidP="00F431F5">
      <w:pPr>
        <w:rPr>
          <w:lang w:val="en-IN"/>
        </w:rPr>
      </w:pPr>
      <w:r w:rsidRPr="00F431F5">
        <w:rPr>
          <w:lang w:val="en-IN"/>
        </w:rPr>
        <w:pict w14:anchorId="74B736BB">
          <v:rect id="_x0000_i1418" style="width:0;height:1.5pt" o:hralign="center" o:hrstd="t" o:hr="t" fillcolor="#a0a0a0" stroked="f"/>
        </w:pict>
      </w:r>
    </w:p>
    <w:p w14:paraId="5F4E2E6A" w14:textId="77777777" w:rsidR="00F431F5" w:rsidRPr="00F431F5" w:rsidRDefault="00F431F5" w:rsidP="00F431F5">
      <w:pPr>
        <w:rPr>
          <w:b/>
          <w:bCs/>
          <w:lang w:val="en-IN"/>
        </w:rPr>
      </w:pPr>
      <w:r w:rsidRPr="00F431F5">
        <w:rPr>
          <w:b/>
          <w:bCs/>
          <w:lang w:val="en-IN"/>
        </w:rPr>
        <w:t>API Testing</w:t>
      </w:r>
    </w:p>
    <w:p w14:paraId="555782FB" w14:textId="77777777" w:rsidR="00F431F5" w:rsidRPr="00F431F5" w:rsidRDefault="00F431F5" w:rsidP="00F431F5">
      <w:pPr>
        <w:rPr>
          <w:lang w:val="en-IN"/>
        </w:rPr>
      </w:pPr>
      <w:r w:rsidRPr="00F431F5">
        <w:rPr>
          <w:lang w:val="en-IN"/>
        </w:rPr>
        <w:t>The backend APIs were tested using Postman.</w:t>
      </w:r>
    </w:p>
    <w:p w14:paraId="1948B54C" w14:textId="77777777" w:rsidR="00F431F5" w:rsidRPr="00F431F5" w:rsidRDefault="00F431F5" w:rsidP="00F431F5">
      <w:pPr>
        <w:rPr>
          <w:lang w:val="en-IN"/>
        </w:rPr>
      </w:pPr>
      <w:r w:rsidRPr="00F431F5">
        <w:rPr>
          <w:lang w:val="en-IN"/>
        </w:rPr>
        <w:t>Testing included:</w:t>
      </w:r>
    </w:p>
    <w:p w14:paraId="155FDD7C" w14:textId="77777777" w:rsidR="00F431F5" w:rsidRPr="00F431F5" w:rsidRDefault="00F431F5">
      <w:pPr>
        <w:numPr>
          <w:ilvl w:val="0"/>
          <w:numId w:val="45"/>
        </w:numPr>
        <w:rPr>
          <w:lang w:val="en-IN"/>
        </w:rPr>
      </w:pPr>
      <w:r w:rsidRPr="00F431F5">
        <w:rPr>
          <w:lang w:val="en-IN"/>
        </w:rPr>
        <w:t xml:space="preserve">User registration </w:t>
      </w:r>
    </w:p>
    <w:p w14:paraId="19C08C5B" w14:textId="77777777" w:rsidR="00F431F5" w:rsidRPr="00F431F5" w:rsidRDefault="00F431F5">
      <w:pPr>
        <w:numPr>
          <w:ilvl w:val="0"/>
          <w:numId w:val="45"/>
        </w:numPr>
        <w:rPr>
          <w:lang w:val="en-IN"/>
        </w:rPr>
      </w:pPr>
      <w:r w:rsidRPr="00F431F5">
        <w:rPr>
          <w:lang w:val="en-IN"/>
        </w:rPr>
        <w:t xml:space="preserve">User login </w:t>
      </w:r>
    </w:p>
    <w:p w14:paraId="0AD53C47" w14:textId="77777777" w:rsidR="00F431F5" w:rsidRPr="00F431F5" w:rsidRDefault="00F431F5">
      <w:pPr>
        <w:numPr>
          <w:ilvl w:val="0"/>
          <w:numId w:val="45"/>
        </w:numPr>
        <w:rPr>
          <w:lang w:val="en-IN"/>
        </w:rPr>
      </w:pPr>
      <w:r w:rsidRPr="00F431F5">
        <w:rPr>
          <w:lang w:val="en-IN"/>
        </w:rPr>
        <w:t xml:space="preserve">JWT token generation </w:t>
      </w:r>
    </w:p>
    <w:p w14:paraId="317632A1" w14:textId="77777777" w:rsidR="00F431F5" w:rsidRPr="00F431F5" w:rsidRDefault="00F431F5">
      <w:pPr>
        <w:numPr>
          <w:ilvl w:val="0"/>
          <w:numId w:val="45"/>
        </w:numPr>
        <w:rPr>
          <w:lang w:val="en-IN"/>
        </w:rPr>
      </w:pPr>
      <w:r w:rsidRPr="00F431F5">
        <w:rPr>
          <w:lang w:val="en-IN"/>
        </w:rPr>
        <w:t xml:space="preserve">Owner property creation </w:t>
      </w:r>
    </w:p>
    <w:p w14:paraId="1E81253B" w14:textId="77777777" w:rsidR="00F431F5" w:rsidRPr="00F431F5" w:rsidRDefault="00F431F5">
      <w:pPr>
        <w:numPr>
          <w:ilvl w:val="0"/>
          <w:numId w:val="45"/>
        </w:numPr>
        <w:rPr>
          <w:lang w:val="en-IN"/>
        </w:rPr>
      </w:pPr>
      <w:r w:rsidRPr="00F431F5">
        <w:rPr>
          <w:lang w:val="en-IN"/>
        </w:rPr>
        <w:t xml:space="preserve">Property update </w:t>
      </w:r>
    </w:p>
    <w:p w14:paraId="5B7DFAA2" w14:textId="77777777" w:rsidR="00F431F5" w:rsidRPr="00F431F5" w:rsidRDefault="00F431F5">
      <w:pPr>
        <w:numPr>
          <w:ilvl w:val="0"/>
          <w:numId w:val="45"/>
        </w:numPr>
        <w:rPr>
          <w:lang w:val="en-IN"/>
        </w:rPr>
      </w:pPr>
      <w:r w:rsidRPr="00F431F5">
        <w:rPr>
          <w:lang w:val="en-IN"/>
        </w:rPr>
        <w:t xml:space="preserve">Property deletion </w:t>
      </w:r>
    </w:p>
    <w:p w14:paraId="0B050D85" w14:textId="77777777" w:rsidR="00F431F5" w:rsidRPr="00F431F5" w:rsidRDefault="00F431F5">
      <w:pPr>
        <w:numPr>
          <w:ilvl w:val="0"/>
          <w:numId w:val="45"/>
        </w:numPr>
        <w:rPr>
          <w:lang w:val="en-IN"/>
        </w:rPr>
      </w:pPr>
      <w:r w:rsidRPr="00F431F5">
        <w:rPr>
          <w:lang w:val="en-IN"/>
        </w:rPr>
        <w:t xml:space="preserve">Booking creation </w:t>
      </w:r>
    </w:p>
    <w:p w14:paraId="5BE453AC" w14:textId="77777777" w:rsidR="00F431F5" w:rsidRPr="00F431F5" w:rsidRDefault="00F431F5">
      <w:pPr>
        <w:numPr>
          <w:ilvl w:val="0"/>
          <w:numId w:val="45"/>
        </w:numPr>
        <w:rPr>
          <w:lang w:val="en-IN"/>
        </w:rPr>
      </w:pPr>
      <w:r w:rsidRPr="00F431F5">
        <w:rPr>
          <w:lang w:val="en-IN"/>
        </w:rPr>
        <w:t xml:space="preserve">Booking retrieval </w:t>
      </w:r>
    </w:p>
    <w:p w14:paraId="616ADBB4" w14:textId="77777777" w:rsidR="00F431F5" w:rsidRPr="00F431F5" w:rsidRDefault="00F431F5">
      <w:pPr>
        <w:numPr>
          <w:ilvl w:val="0"/>
          <w:numId w:val="45"/>
        </w:numPr>
        <w:rPr>
          <w:lang w:val="en-IN"/>
        </w:rPr>
      </w:pPr>
      <w:r w:rsidRPr="00F431F5">
        <w:rPr>
          <w:lang w:val="en-IN"/>
        </w:rPr>
        <w:t xml:space="preserve">Booking cancellation </w:t>
      </w:r>
    </w:p>
    <w:p w14:paraId="5B7B69A5" w14:textId="77777777" w:rsidR="00F431F5" w:rsidRPr="00F431F5" w:rsidRDefault="00F431F5">
      <w:pPr>
        <w:numPr>
          <w:ilvl w:val="0"/>
          <w:numId w:val="45"/>
        </w:numPr>
        <w:rPr>
          <w:lang w:val="en-IN"/>
        </w:rPr>
      </w:pPr>
      <w:r w:rsidRPr="00F431F5">
        <w:rPr>
          <w:lang w:val="en-IN"/>
        </w:rPr>
        <w:t xml:space="preserve">Admin user retrieval </w:t>
      </w:r>
    </w:p>
    <w:p w14:paraId="2890D64E" w14:textId="77777777" w:rsidR="00F431F5" w:rsidRPr="00F431F5" w:rsidRDefault="00F431F5">
      <w:pPr>
        <w:numPr>
          <w:ilvl w:val="0"/>
          <w:numId w:val="45"/>
        </w:numPr>
        <w:rPr>
          <w:lang w:val="en-IN"/>
        </w:rPr>
      </w:pPr>
      <w:r w:rsidRPr="00F431F5">
        <w:rPr>
          <w:lang w:val="en-IN"/>
        </w:rPr>
        <w:t xml:space="preserve">Admin property retrieval </w:t>
      </w:r>
    </w:p>
    <w:p w14:paraId="577A2F5F" w14:textId="77777777" w:rsidR="00F431F5" w:rsidRPr="00F431F5" w:rsidRDefault="00F431F5">
      <w:pPr>
        <w:numPr>
          <w:ilvl w:val="0"/>
          <w:numId w:val="45"/>
        </w:numPr>
        <w:rPr>
          <w:lang w:val="en-IN"/>
        </w:rPr>
      </w:pPr>
      <w:r w:rsidRPr="00F431F5">
        <w:rPr>
          <w:lang w:val="en-IN"/>
        </w:rPr>
        <w:t xml:space="preserve">Admin booking retrieval </w:t>
      </w:r>
    </w:p>
    <w:p w14:paraId="057842D5" w14:textId="77777777" w:rsidR="00F431F5" w:rsidRPr="00F431F5" w:rsidRDefault="00F431F5" w:rsidP="00F431F5">
      <w:pPr>
        <w:rPr>
          <w:lang w:val="en-IN"/>
        </w:rPr>
      </w:pPr>
      <w:r w:rsidRPr="00F431F5">
        <w:rPr>
          <w:lang w:val="en-IN"/>
        </w:rPr>
        <w:t>For protected routes, the JWT was added using Postman's Authorization tab:</w:t>
      </w:r>
    </w:p>
    <w:p w14:paraId="71A88765" w14:textId="77777777" w:rsidR="00F431F5" w:rsidRPr="00F431F5" w:rsidRDefault="00F431F5" w:rsidP="00F431F5">
      <w:pPr>
        <w:rPr>
          <w:lang w:val="en-IN"/>
        </w:rPr>
      </w:pPr>
      <w:r w:rsidRPr="00F431F5">
        <w:rPr>
          <w:lang w:val="en-IN"/>
        </w:rPr>
        <w:t>Type: Bearer Token</w:t>
      </w:r>
    </w:p>
    <w:p w14:paraId="695F195C" w14:textId="77777777" w:rsidR="00F431F5" w:rsidRPr="00F431F5" w:rsidRDefault="00F431F5" w:rsidP="00F431F5">
      <w:pPr>
        <w:rPr>
          <w:lang w:val="en-IN"/>
        </w:rPr>
      </w:pPr>
      <w:r w:rsidRPr="00F431F5">
        <w:rPr>
          <w:lang w:val="en-IN"/>
        </w:rPr>
        <w:t>Token: &lt;generated-token&gt;</w:t>
      </w:r>
    </w:p>
    <w:p w14:paraId="005CDF61" w14:textId="77777777" w:rsidR="00F431F5" w:rsidRPr="00F431F5" w:rsidRDefault="00F431F5" w:rsidP="00F431F5">
      <w:pPr>
        <w:rPr>
          <w:lang w:val="en-IN"/>
        </w:rPr>
      </w:pPr>
      <w:r w:rsidRPr="00F431F5">
        <w:rPr>
          <w:lang w:val="en-IN"/>
        </w:rPr>
        <w:pict w14:anchorId="33BB9AD9">
          <v:rect id="_x0000_i1419" style="width:0;height:1.5pt" o:hralign="center" o:hrstd="t" o:hr="t" fillcolor="#a0a0a0" stroked="f"/>
        </w:pict>
      </w:r>
    </w:p>
    <w:p w14:paraId="05F23082" w14:textId="77777777" w:rsidR="00F431F5" w:rsidRPr="00F431F5" w:rsidRDefault="00F431F5" w:rsidP="00F431F5">
      <w:pPr>
        <w:rPr>
          <w:b/>
          <w:bCs/>
          <w:lang w:val="en-IN"/>
        </w:rPr>
      </w:pPr>
      <w:r w:rsidRPr="00F431F5">
        <w:rPr>
          <w:b/>
          <w:bCs/>
          <w:lang w:val="en-IN"/>
        </w:rPr>
        <w:t>Error Handling</w:t>
      </w:r>
    </w:p>
    <w:p w14:paraId="373B9B68" w14:textId="77777777" w:rsidR="00F431F5" w:rsidRPr="00F431F5" w:rsidRDefault="00F431F5" w:rsidP="00F431F5">
      <w:pPr>
        <w:rPr>
          <w:lang w:val="en-IN"/>
        </w:rPr>
      </w:pPr>
      <w:r w:rsidRPr="00F431F5">
        <w:rPr>
          <w:lang w:val="en-IN"/>
        </w:rPr>
        <w:t>The backend uses try-catch blocks to manage runtime errors.</w:t>
      </w:r>
    </w:p>
    <w:p w14:paraId="04C5C521" w14:textId="77777777" w:rsidR="00F431F5" w:rsidRPr="00F431F5" w:rsidRDefault="00F431F5" w:rsidP="00F431F5">
      <w:pPr>
        <w:rPr>
          <w:lang w:val="en-IN"/>
        </w:rPr>
      </w:pPr>
      <w:r w:rsidRPr="00F431F5">
        <w:rPr>
          <w:lang w:val="en-IN"/>
        </w:rPr>
        <w:lastRenderedPageBreak/>
        <w:t>Common responses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028"/>
      </w:tblGrid>
      <w:tr w:rsidR="00F431F5" w:rsidRPr="00F431F5" w14:paraId="1292EDA3" w14:textId="77777777">
        <w:trPr>
          <w:tblHeader/>
          <w:tblCellSpacing w:w="15" w:type="dxa"/>
        </w:trPr>
        <w:tc>
          <w:tcPr>
            <w:tcW w:w="0" w:type="auto"/>
            <w:vAlign w:val="center"/>
            <w:hideMark/>
          </w:tcPr>
          <w:p w14:paraId="3228363E" w14:textId="77777777" w:rsidR="00F431F5" w:rsidRPr="00F431F5" w:rsidRDefault="00F431F5" w:rsidP="00F431F5">
            <w:pPr>
              <w:rPr>
                <w:b/>
                <w:bCs/>
                <w:lang w:val="en-IN"/>
              </w:rPr>
            </w:pPr>
            <w:r w:rsidRPr="00F431F5">
              <w:rPr>
                <w:b/>
                <w:bCs/>
                <w:lang w:val="en-IN"/>
              </w:rPr>
              <w:t>Status Code</w:t>
            </w:r>
          </w:p>
        </w:tc>
        <w:tc>
          <w:tcPr>
            <w:tcW w:w="0" w:type="auto"/>
            <w:vAlign w:val="center"/>
            <w:hideMark/>
          </w:tcPr>
          <w:p w14:paraId="4BB5A54A" w14:textId="77777777" w:rsidR="00F431F5" w:rsidRPr="00F431F5" w:rsidRDefault="00F431F5" w:rsidP="00F431F5">
            <w:pPr>
              <w:rPr>
                <w:b/>
                <w:bCs/>
                <w:lang w:val="en-IN"/>
              </w:rPr>
            </w:pPr>
            <w:r w:rsidRPr="00F431F5">
              <w:rPr>
                <w:b/>
                <w:bCs/>
                <w:lang w:val="en-IN"/>
              </w:rPr>
              <w:t>Meaning</w:t>
            </w:r>
          </w:p>
        </w:tc>
      </w:tr>
      <w:tr w:rsidR="00F431F5" w:rsidRPr="00F431F5" w14:paraId="3744FC74" w14:textId="77777777">
        <w:trPr>
          <w:tblCellSpacing w:w="15" w:type="dxa"/>
        </w:trPr>
        <w:tc>
          <w:tcPr>
            <w:tcW w:w="0" w:type="auto"/>
            <w:vAlign w:val="center"/>
            <w:hideMark/>
          </w:tcPr>
          <w:p w14:paraId="29B35351" w14:textId="77777777" w:rsidR="00F431F5" w:rsidRPr="00F431F5" w:rsidRDefault="00F431F5" w:rsidP="00F431F5">
            <w:pPr>
              <w:rPr>
                <w:lang w:val="en-IN"/>
              </w:rPr>
            </w:pPr>
            <w:r w:rsidRPr="00F431F5">
              <w:rPr>
                <w:lang w:val="en-IN"/>
              </w:rPr>
              <w:t>200</w:t>
            </w:r>
          </w:p>
        </w:tc>
        <w:tc>
          <w:tcPr>
            <w:tcW w:w="0" w:type="auto"/>
            <w:vAlign w:val="center"/>
            <w:hideMark/>
          </w:tcPr>
          <w:p w14:paraId="5F9020BE" w14:textId="77777777" w:rsidR="00F431F5" w:rsidRPr="00F431F5" w:rsidRDefault="00F431F5" w:rsidP="00F431F5">
            <w:pPr>
              <w:rPr>
                <w:lang w:val="en-IN"/>
              </w:rPr>
            </w:pPr>
            <w:r w:rsidRPr="00F431F5">
              <w:rPr>
                <w:lang w:val="en-IN"/>
              </w:rPr>
              <w:t>Request successful</w:t>
            </w:r>
          </w:p>
        </w:tc>
      </w:tr>
      <w:tr w:rsidR="00F431F5" w:rsidRPr="00F431F5" w14:paraId="7691BBF1" w14:textId="77777777">
        <w:trPr>
          <w:tblCellSpacing w:w="15" w:type="dxa"/>
        </w:trPr>
        <w:tc>
          <w:tcPr>
            <w:tcW w:w="0" w:type="auto"/>
            <w:vAlign w:val="center"/>
            <w:hideMark/>
          </w:tcPr>
          <w:p w14:paraId="6C95C967" w14:textId="77777777" w:rsidR="00F431F5" w:rsidRPr="00F431F5" w:rsidRDefault="00F431F5" w:rsidP="00F431F5">
            <w:pPr>
              <w:rPr>
                <w:lang w:val="en-IN"/>
              </w:rPr>
            </w:pPr>
            <w:r w:rsidRPr="00F431F5">
              <w:rPr>
                <w:lang w:val="en-IN"/>
              </w:rPr>
              <w:t>201</w:t>
            </w:r>
          </w:p>
        </w:tc>
        <w:tc>
          <w:tcPr>
            <w:tcW w:w="0" w:type="auto"/>
            <w:vAlign w:val="center"/>
            <w:hideMark/>
          </w:tcPr>
          <w:p w14:paraId="495C5766" w14:textId="77777777" w:rsidR="00F431F5" w:rsidRPr="00F431F5" w:rsidRDefault="00F431F5" w:rsidP="00F431F5">
            <w:pPr>
              <w:rPr>
                <w:lang w:val="en-IN"/>
              </w:rPr>
            </w:pPr>
            <w:r w:rsidRPr="00F431F5">
              <w:rPr>
                <w:lang w:val="en-IN"/>
              </w:rPr>
              <w:t>Resource created</w:t>
            </w:r>
          </w:p>
        </w:tc>
      </w:tr>
      <w:tr w:rsidR="00F431F5" w:rsidRPr="00F431F5" w14:paraId="6D5FB3CC" w14:textId="77777777">
        <w:trPr>
          <w:tblCellSpacing w:w="15" w:type="dxa"/>
        </w:trPr>
        <w:tc>
          <w:tcPr>
            <w:tcW w:w="0" w:type="auto"/>
            <w:vAlign w:val="center"/>
            <w:hideMark/>
          </w:tcPr>
          <w:p w14:paraId="4FE40F3A" w14:textId="77777777" w:rsidR="00F431F5" w:rsidRPr="00F431F5" w:rsidRDefault="00F431F5" w:rsidP="00F431F5">
            <w:pPr>
              <w:rPr>
                <w:lang w:val="en-IN"/>
              </w:rPr>
            </w:pPr>
            <w:r w:rsidRPr="00F431F5">
              <w:rPr>
                <w:lang w:val="en-IN"/>
              </w:rPr>
              <w:t>400</w:t>
            </w:r>
          </w:p>
        </w:tc>
        <w:tc>
          <w:tcPr>
            <w:tcW w:w="0" w:type="auto"/>
            <w:vAlign w:val="center"/>
            <w:hideMark/>
          </w:tcPr>
          <w:p w14:paraId="7B28F584" w14:textId="77777777" w:rsidR="00F431F5" w:rsidRPr="00F431F5" w:rsidRDefault="00F431F5" w:rsidP="00F431F5">
            <w:pPr>
              <w:rPr>
                <w:lang w:val="en-IN"/>
              </w:rPr>
            </w:pPr>
            <w:r w:rsidRPr="00F431F5">
              <w:rPr>
                <w:lang w:val="en-IN"/>
              </w:rPr>
              <w:t>Invalid request</w:t>
            </w:r>
          </w:p>
        </w:tc>
      </w:tr>
      <w:tr w:rsidR="00F431F5" w:rsidRPr="00F431F5" w14:paraId="2AC5D33F" w14:textId="77777777">
        <w:trPr>
          <w:tblCellSpacing w:w="15" w:type="dxa"/>
        </w:trPr>
        <w:tc>
          <w:tcPr>
            <w:tcW w:w="0" w:type="auto"/>
            <w:vAlign w:val="center"/>
            <w:hideMark/>
          </w:tcPr>
          <w:p w14:paraId="0B819A37" w14:textId="77777777" w:rsidR="00F431F5" w:rsidRPr="00F431F5" w:rsidRDefault="00F431F5" w:rsidP="00F431F5">
            <w:pPr>
              <w:rPr>
                <w:lang w:val="en-IN"/>
              </w:rPr>
            </w:pPr>
            <w:r w:rsidRPr="00F431F5">
              <w:rPr>
                <w:lang w:val="en-IN"/>
              </w:rPr>
              <w:t>401</w:t>
            </w:r>
          </w:p>
        </w:tc>
        <w:tc>
          <w:tcPr>
            <w:tcW w:w="0" w:type="auto"/>
            <w:vAlign w:val="center"/>
            <w:hideMark/>
          </w:tcPr>
          <w:p w14:paraId="0605E243" w14:textId="77777777" w:rsidR="00F431F5" w:rsidRPr="00F431F5" w:rsidRDefault="00F431F5" w:rsidP="00F431F5">
            <w:pPr>
              <w:rPr>
                <w:lang w:val="en-IN"/>
              </w:rPr>
            </w:pPr>
            <w:r w:rsidRPr="00F431F5">
              <w:rPr>
                <w:lang w:val="en-IN"/>
              </w:rPr>
              <w:t>Unauthorized</w:t>
            </w:r>
          </w:p>
        </w:tc>
      </w:tr>
      <w:tr w:rsidR="00F431F5" w:rsidRPr="00F431F5" w14:paraId="20B99E51" w14:textId="77777777">
        <w:trPr>
          <w:tblCellSpacing w:w="15" w:type="dxa"/>
        </w:trPr>
        <w:tc>
          <w:tcPr>
            <w:tcW w:w="0" w:type="auto"/>
            <w:vAlign w:val="center"/>
            <w:hideMark/>
          </w:tcPr>
          <w:p w14:paraId="0245E67E" w14:textId="77777777" w:rsidR="00F431F5" w:rsidRPr="00F431F5" w:rsidRDefault="00F431F5" w:rsidP="00F431F5">
            <w:pPr>
              <w:rPr>
                <w:lang w:val="en-IN"/>
              </w:rPr>
            </w:pPr>
            <w:r w:rsidRPr="00F431F5">
              <w:rPr>
                <w:lang w:val="en-IN"/>
              </w:rPr>
              <w:t>403</w:t>
            </w:r>
          </w:p>
        </w:tc>
        <w:tc>
          <w:tcPr>
            <w:tcW w:w="0" w:type="auto"/>
            <w:vAlign w:val="center"/>
            <w:hideMark/>
          </w:tcPr>
          <w:p w14:paraId="4EA811A4" w14:textId="77777777" w:rsidR="00F431F5" w:rsidRPr="00F431F5" w:rsidRDefault="00F431F5" w:rsidP="00F431F5">
            <w:pPr>
              <w:rPr>
                <w:lang w:val="en-IN"/>
              </w:rPr>
            </w:pPr>
            <w:r w:rsidRPr="00F431F5">
              <w:rPr>
                <w:lang w:val="en-IN"/>
              </w:rPr>
              <w:t>Forbidden</w:t>
            </w:r>
          </w:p>
        </w:tc>
      </w:tr>
      <w:tr w:rsidR="00F431F5" w:rsidRPr="00F431F5" w14:paraId="2E931EAB" w14:textId="77777777">
        <w:trPr>
          <w:tblCellSpacing w:w="15" w:type="dxa"/>
        </w:trPr>
        <w:tc>
          <w:tcPr>
            <w:tcW w:w="0" w:type="auto"/>
            <w:vAlign w:val="center"/>
            <w:hideMark/>
          </w:tcPr>
          <w:p w14:paraId="0BFB5CD3" w14:textId="77777777" w:rsidR="00F431F5" w:rsidRPr="00F431F5" w:rsidRDefault="00F431F5" w:rsidP="00F431F5">
            <w:pPr>
              <w:rPr>
                <w:lang w:val="en-IN"/>
              </w:rPr>
            </w:pPr>
            <w:r w:rsidRPr="00F431F5">
              <w:rPr>
                <w:lang w:val="en-IN"/>
              </w:rPr>
              <w:t>404</w:t>
            </w:r>
          </w:p>
        </w:tc>
        <w:tc>
          <w:tcPr>
            <w:tcW w:w="0" w:type="auto"/>
            <w:vAlign w:val="center"/>
            <w:hideMark/>
          </w:tcPr>
          <w:p w14:paraId="4524C47F" w14:textId="77777777" w:rsidR="00F431F5" w:rsidRPr="00F431F5" w:rsidRDefault="00F431F5" w:rsidP="00F431F5">
            <w:pPr>
              <w:rPr>
                <w:lang w:val="en-IN"/>
              </w:rPr>
            </w:pPr>
            <w:r w:rsidRPr="00F431F5">
              <w:rPr>
                <w:lang w:val="en-IN"/>
              </w:rPr>
              <w:t>Resource not found</w:t>
            </w:r>
          </w:p>
        </w:tc>
      </w:tr>
      <w:tr w:rsidR="00F431F5" w:rsidRPr="00F431F5" w14:paraId="7BDA5100" w14:textId="77777777">
        <w:trPr>
          <w:tblCellSpacing w:w="15" w:type="dxa"/>
        </w:trPr>
        <w:tc>
          <w:tcPr>
            <w:tcW w:w="0" w:type="auto"/>
            <w:vAlign w:val="center"/>
            <w:hideMark/>
          </w:tcPr>
          <w:p w14:paraId="5D0C5A7D" w14:textId="77777777" w:rsidR="00F431F5" w:rsidRPr="00F431F5" w:rsidRDefault="00F431F5" w:rsidP="00F431F5">
            <w:pPr>
              <w:rPr>
                <w:lang w:val="en-IN"/>
              </w:rPr>
            </w:pPr>
            <w:r w:rsidRPr="00F431F5">
              <w:rPr>
                <w:lang w:val="en-IN"/>
              </w:rPr>
              <w:t>500</w:t>
            </w:r>
          </w:p>
        </w:tc>
        <w:tc>
          <w:tcPr>
            <w:tcW w:w="0" w:type="auto"/>
            <w:vAlign w:val="center"/>
            <w:hideMark/>
          </w:tcPr>
          <w:p w14:paraId="3DF85B7B" w14:textId="77777777" w:rsidR="00F431F5" w:rsidRPr="00F431F5" w:rsidRDefault="00F431F5" w:rsidP="00F431F5">
            <w:pPr>
              <w:rPr>
                <w:lang w:val="en-IN"/>
              </w:rPr>
            </w:pPr>
            <w:r w:rsidRPr="00F431F5">
              <w:rPr>
                <w:lang w:val="en-IN"/>
              </w:rPr>
              <w:t>Internal server error</w:t>
            </w:r>
          </w:p>
        </w:tc>
      </w:tr>
    </w:tbl>
    <w:p w14:paraId="01626C9B" w14:textId="77777777" w:rsidR="00F431F5" w:rsidRPr="00F431F5" w:rsidRDefault="00F431F5" w:rsidP="00F431F5">
      <w:pPr>
        <w:rPr>
          <w:lang w:val="en-IN"/>
        </w:rPr>
      </w:pPr>
      <w:r w:rsidRPr="00F431F5">
        <w:rPr>
          <w:lang w:val="en-IN"/>
        </w:rPr>
        <w:t>Errors such as invalid ObjectIds, missing tokens, incorrect passwords, or unauthorized role access are returned as structured JSON responses.</w:t>
      </w:r>
    </w:p>
    <w:p w14:paraId="37ED36AC" w14:textId="77777777" w:rsidR="00F431F5" w:rsidRPr="00F431F5" w:rsidRDefault="00F431F5" w:rsidP="00F431F5">
      <w:pPr>
        <w:rPr>
          <w:lang w:val="en-IN"/>
        </w:rPr>
      </w:pPr>
      <w:r w:rsidRPr="00F431F5">
        <w:rPr>
          <w:lang w:val="en-IN"/>
        </w:rPr>
        <w:pict w14:anchorId="3F303480">
          <v:rect id="_x0000_i1420" style="width:0;height:1.5pt" o:hralign="center" o:hrstd="t" o:hr="t" fillcolor="#a0a0a0" stroked="f"/>
        </w:pict>
      </w:r>
    </w:p>
    <w:p w14:paraId="22573F73" w14:textId="77777777" w:rsidR="00F431F5" w:rsidRPr="00F431F5" w:rsidRDefault="00F431F5" w:rsidP="00F431F5">
      <w:pPr>
        <w:rPr>
          <w:b/>
          <w:bCs/>
          <w:lang w:val="en-IN"/>
        </w:rPr>
      </w:pPr>
      <w:r w:rsidRPr="00F431F5">
        <w:rPr>
          <w:b/>
          <w:bCs/>
          <w:lang w:val="en-IN"/>
        </w:rPr>
        <w:t>Security Measures</w:t>
      </w:r>
    </w:p>
    <w:p w14:paraId="0829F15A" w14:textId="77777777" w:rsidR="00F431F5" w:rsidRPr="00F431F5" w:rsidRDefault="00F431F5" w:rsidP="00F431F5">
      <w:pPr>
        <w:rPr>
          <w:lang w:val="en-IN"/>
        </w:rPr>
      </w:pPr>
      <w:r w:rsidRPr="00F431F5">
        <w:rPr>
          <w:lang w:val="en-IN"/>
        </w:rPr>
        <w:t>The backend includes the following security features:</w:t>
      </w:r>
    </w:p>
    <w:p w14:paraId="4C1CC39D" w14:textId="77777777" w:rsidR="00F431F5" w:rsidRPr="00F431F5" w:rsidRDefault="00F431F5">
      <w:pPr>
        <w:numPr>
          <w:ilvl w:val="0"/>
          <w:numId w:val="46"/>
        </w:numPr>
        <w:rPr>
          <w:lang w:val="en-IN"/>
        </w:rPr>
      </w:pPr>
      <w:r w:rsidRPr="00F431F5">
        <w:rPr>
          <w:lang w:val="en-IN"/>
        </w:rPr>
        <w:t xml:space="preserve">Password hashing with bcrypt </w:t>
      </w:r>
    </w:p>
    <w:p w14:paraId="0689478A" w14:textId="77777777" w:rsidR="00F431F5" w:rsidRPr="00F431F5" w:rsidRDefault="00F431F5">
      <w:pPr>
        <w:numPr>
          <w:ilvl w:val="0"/>
          <w:numId w:val="46"/>
        </w:numPr>
        <w:rPr>
          <w:lang w:val="en-IN"/>
        </w:rPr>
      </w:pPr>
      <w:r w:rsidRPr="00F431F5">
        <w:rPr>
          <w:lang w:val="en-IN"/>
        </w:rPr>
        <w:t xml:space="preserve">JWT token authentication </w:t>
      </w:r>
    </w:p>
    <w:p w14:paraId="5B8A2304" w14:textId="77777777" w:rsidR="00F431F5" w:rsidRPr="00F431F5" w:rsidRDefault="00F431F5">
      <w:pPr>
        <w:numPr>
          <w:ilvl w:val="0"/>
          <w:numId w:val="46"/>
        </w:numPr>
        <w:rPr>
          <w:lang w:val="en-IN"/>
        </w:rPr>
      </w:pPr>
      <w:r w:rsidRPr="00F431F5">
        <w:rPr>
          <w:lang w:val="en-IN"/>
        </w:rPr>
        <w:t xml:space="preserve">Role-based authorization </w:t>
      </w:r>
    </w:p>
    <w:p w14:paraId="5D6E3EE5" w14:textId="77777777" w:rsidR="00F431F5" w:rsidRPr="00F431F5" w:rsidRDefault="00F431F5">
      <w:pPr>
        <w:numPr>
          <w:ilvl w:val="0"/>
          <w:numId w:val="46"/>
        </w:numPr>
        <w:rPr>
          <w:lang w:val="en-IN"/>
        </w:rPr>
      </w:pPr>
      <w:r w:rsidRPr="00F431F5">
        <w:rPr>
          <w:lang w:val="en-IN"/>
        </w:rPr>
        <w:t xml:space="preserve">Protected API endpoints </w:t>
      </w:r>
    </w:p>
    <w:p w14:paraId="696FCD5A" w14:textId="77777777" w:rsidR="00F431F5" w:rsidRPr="00F431F5" w:rsidRDefault="00F431F5">
      <w:pPr>
        <w:numPr>
          <w:ilvl w:val="0"/>
          <w:numId w:val="46"/>
        </w:numPr>
        <w:rPr>
          <w:lang w:val="en-IN"/>
        </w:rPr>
      </w:pPr>
      <w:r w:rsidRPr="00F431F5">
        <w:rPr>
          <w:lang w:val="en-IN"/>
        </w:rPr>
        <w:t xml:space="preserve">Environment variable usage </w:t>
      </w:r>
    </w:p>
    <w:p w14:paraId="0125E0B2" w14:textId="77777777" w:rsidR="00F431F5" w:rsidRPr="00F431F5" w:rsidRDefault="00F431F5">
      <w:pPr>
        <w:numPr>
          <w:ilvl w:val="0"/>
          <w:numId w:val="46"/>
        </w:numPr>
        <w:rPr>
          <w:lang w:val="en-IN"/>
        </w:rPr>
      </w:pPr>
      <w:r w:rsidRPr="00F431F5">
        <w:rPr>
          <w:lang w:val="en-IN"/>
        </w:rPr>
        <w:t xml:space="preserve">Ownership verification </w:t>
      </w:r>
    </w:p>
    <w:p w14:paraId="2529CED4" w14:textId="77777777" w:rsidR="00F431F5" w:rsidRPr="00F431F5" w:rsidRDefault="00F431F5">
      <w:pPr>
        <w:numPr>
          <w:ilvl w:val="0"/>
          <w:numId w:val="46"/>
        </w:numPr>
        <w:rPr>
          <w:lang w:val="en-IN"/>
        </w:rPr>
      </w:pPr>
      <w:r w:rsidRPr="00F431F5">
        <w:rPr>
          <w:lang w:val="en-IN"/>
        </w:rPr>
        <w:t xml:space="preserve">Validation through Mongoose schemas </w:t>
      </w:r>
    </w:p>
    <w:p w14:paraId="4FF05D67" w14:textId="77777777" w:rsidR="00F431F5" w:rsidRPr="00F431F5" w:rsidRDefault="00F431F5">
      <w:pPr>
        <w:numPr>
          <w:ilvl w:val="0"/>
          <w:numId w:val="46"/>
        </w:numPr>
        <w:rPr>
          <w:lang w:val="en-IN"/>
        </w:rPr>
      </w:pPr>
      <w:r w:rsidRPr="00F431F5">
        <w:rPr>
          <w:lang w:val="en-IN"/>
        </w:rPr>
        <w:t xml:space="preserve">Secure separation of client and server logic </w:t>
      </w:r>
    </w:p>
    <w:p w14:paraId="533C1B36" w14:textId="77777777" w:rsidR="00F431F5" w:rsidRPr="00F431F5" w:rsidRDefault="00F431F5" w:rsidP="00F431F5">
      <w:pPr>
        <w:rPr>
          <w:lang w:val="en-IN"/>
        </w:rPr>
      </w:pPr>
      <w:r w:rsidRPr="00F431F5">
        <w:rPr>
          <w:lang w:val="en-IN"/>
        </w:rPr>
        <w:pict w14:anchorId="375AD8C9">
          <v:rect id="_x0000_i1421" style="width:0;height:1.5pt" o:hralign="center" o:hrstd="t" o:hr="t" fillcolor="#a0a0a0" stroked="f"/>
        </w:pict>
      </w:r>
    </w:p>
    <w:p w14:paraId="43ECC03B" w14:textId="77777777" w:rsidR="00F431F5" w:rsidRPr="00F431F5" w:rsidRDefault="00F431F5" w:rsidP="00F431F5">
      <w:pPr>
        <w:rPr>
          <w:b/>
          <w:bCs/>
          <w:lang w:val="en-IN"/>
        </w:rPr>
      </w:pPr>
      <w:r w:rsidRPr="00F431F5">
        <w:rPr>
          <w:b/>
          <w:bCs/>
          <w:lang w:val="en-IN"/>
        </w:rPr>
        <w:t>Benefits of the Backend Implementation</w:t>
      </w:r>
    </w:p>
    <w:p w14:paraId="6C977A90" w14:textId="77777777" w:rsidR="00F431F5" w:rsidRPr="00F431F5" w:rsidRDefault="00F431F5" w:rsidP="00F431F5">
      <w:pPr>
        <w:rPr>
          <w:lang w:val="en-IN"/>
        </w:rPr>
      </w:pPr>
      <w:r w:rsidRPr="00F431F5">
        <w:rPr>
          <w:lang w:val="en-IN"/>
        </w:rPr>
        <w:t>The backend development provides several advantages:</w:t>
      </w:r>
    </w:p>
    <w:p w14:paraId="0A45CC12" w14:textId="77777777" w:rsidR="00F431F5" w:rsidRPr="00F431F5" w:rsidRDefault="00F431F5">
      <w:pPr>
        <w:numPr>
          <w:ilvl w:val="0"/>
          <w:numId w:val="47"/>
        </w:numPr>
        <w:rPr>
          <w:lang w:val="en-IN"/>
        </w:rPr>
      </w:pPr>
      <w:r w:rsidRPr="00F431F5">
        <w:rPr>
          <w:lang w:val="en-IN"/>
        </w:rPr>
        <w:t xml:space="preserve">Modular and maintainable code </w:t>
      </w:r>
    </w:p>
    <w:p w14:paraId="32B2756E" w14:textId="77777777" w:rsidR="00F431F5" w:rsidRPr="00F431F5" w:rsidRDefault="00F431F5">
      <w:pPr>
        <w:numPr>
          <w:ilvl w:val="0"/>
          <w:numId w:val="47"/>
        </w:numPr>
        <w:rPr>
          <w:lang w:val="en-IN"/>
        </w:rPr>
      </w:pPr>
      <w:r w:rsidRPr="00F431F5">
        <w:rPr>
          <w:lang w:val="en-IN"/>
        </w:rPr>
        <w:t xml:space="preserve">Secure authentication system </w:t>
      </w:r>
    </w:p>
    <w:p w14:paraId="034FBADB" w14:textId="77777777" w:rsidR="00F431F5" w:rsidRPr="00F431F5" w:rsidRDefault="00F431F5">
      <w:pPr>
        <w:numPr>
          <w:ilvl w:val="0"/>
          <w:numId w:val="47"/>
        </w:numPr>
        <w:rPr>
          <w:lang w:val="en-IN"/>
        </w:rPr>
      </w:pPr>
      <w:r w:rsidRPr="00F431F5">
        <w:rPr>
          <w:lang w:val="en-IN"/>
        </w:rPr>
        <w:t xml:space="preserve">Role-based access control </w:t>
      </w:r>
    </w:p>
    <w:p w14:paraId="24C01863" w14:textId="77777777" w:rsidR="00F431F5" w:rsidRPr="00F431F5" w:rsidRDefault="00F431F5">
      <w:pPr>
        <w:numPr>
          <w:ilvl w:val="0"/>
          <w:numId w:val="47"/>
        </w:numPr>
        <w:rPr>
          <w:lang w:val="en-IN"/>
        </w:rPr>
      </w:pPr>
      <w:r w:rsidRPr="00F431F5">
        <w:rPr>
          <w:lang w:val="en-IN"/>
        </w:rPr>
        <w:t xml:space="preserve">Scalable REST API structure </w:t>
      </w:r>
    </w:p>
    <w:p w14:paraId="7874439D" w14:textId="77777777" w:rsidR="00F431F5" w:rsidRPr="00F431F5" w:rsidRDefault="00F431F5">
      <w:pPr>
        <w:numPr>
          <w:ilvl w:val="0"/>
          <w:numId w:val="47"/>
        </w:numPr>
        <w:rPr>
          <w:lang w:val="en-IN"/>
        </w:rPr>
      </w:pPr>
      <w:r w:rsidRPr="00F431F5">
        <w:rPr>
          <w:lang w:val="en-IN"/>
        </w:rPr>
        <w:lastRenderedPageBreak/>
        <w:t xml:space="preserve">Clear separation of concerns </w:t>
      </w:r>
    </w:p>
    <w:p w14:paraId="1F52D0FA" w14:textId="77777777" w:rsidR="00F431F5" w:rsidRPr="00F431F5" w:rsidRDefault="00F431F5">
      <w:pPr>
        <w:numPr>
          <w:ilvl w:val="0"/>
          <w:numId w:val="47"/>
        </w:numPr>
        <w:rPr>
          <w:lang w:val="en-IN"/>
        </w:rPr>
      </w:pPr>
      <w:r w:rsidRPr="00F431F5">
        <w:rPr>
          <w:lang w:val="en-IN"/>
        </w:rPr>
        <w:t xml:space="preserve">Efficient MongoDB integration </w:t>
      </w:r>
    </w:p>
    <w:p w14:paraId="4727D2DF" w14:textId="77777777" w:rsidR="00F431F5" w:rsidRPr="00F431F5" w:rsidRDefault="00F431F5">
      <w:pPr>
        <w:numPr>
          <w:ilvl w:val="0"/>
          <w:numId w:val="47"/>
        </w:numPr>
        <w:rPr>
          <w:lang w:val="en-IN"/>
        </w:rPr>
      </w:pPr>
      <w:r w:rsidRPr="00F431F5">
        <w:rPr>
          <w:lang w:val="en-IN"/>
        </w:rPr>
        <w:t xml:space="preserve">Easy API testing </w:t>
      </w:r>
    </w:p>
    <w:p w14:paraId="5DD19CDC" w14:textId="77777777" w:rsidR="00F431F5" w:rsidRPr="00F431F5" w:rsidRDefault="00F431F5">
      <w:pPr>
        <w:numPr>
          <w:ilvl w:val="0"/>
          <w:numId w:val="47"/>
        </w:numPr>
        <w:rPr>
          <w:lang w:val="en-IN"/>
        </w:rPr>
      </w:pPr>
      <w:r w:rsidRPr="00F431F5">
        <w:rPr>
          <w:lang w:val="en-IN"/>
        </w:rPr>
        <w:t xml:space="preserve">Reusable controllers and middleware </w:t>
      </w:r>
    </w:p>
    <w:p w14:paraId="4D7B9AAF" w14:textId="77777777" w:rsidR="00F431F5" w:rsidRPr="00F431F5" w:rsidRDefault="00F431F5">
      <w:pPr>
        <w:numPr>
          <w:ilvl w:val="0"/>
          <w:numId w:val="47"/>
        </w:numPr>
        <w:rPr>
          <w:lang w:val="en-IN"/>
        </w:rPr>
      </w:pPr>
      <w:r w:rsidRPr="00F431F5">
        <w:rPr>
          <w:lang w:val="en-IN"/>
        </w:rPr>
        <w:t xml:space="preserve">Support for future modules </w:t>
      </w:r>
    </w:p>
    <w:p w14:paraId="19EA0198" w14:textId="77777777" w:rsidR="00F431F5" w:rsidRPr="00F431F5" w:rsidRDefault="00F431F5">
      <w:pPr>
        <w:numPr>
          <w:ilvl w:val="0"/>
          <w:numId w:val="47"/>
        </w:numPr>
        <w:rPr>
          <w:lang w:val="en-IN"/>
        </w:rPr>
      </w:pPr>
      <w:r w:rsidRPr="00F431F5">
        <w:rPr>
          <w:lang w:val="en-IN"/>
        </w:rPr>
        <w:t xml:space="preserve">Better team collaboration </w:t>
      </w:r>
    </w:p>
    <w:p w14:paraId="414BEBC7" w14:textId="77777777" w:rsidR="00F431F5" w:rsidRPr="00F431F5" w:rsidRDefault="00F431F5" w:rsidP="00F431F5">
      <w:pPr>
        <w:rPr>
          <w:lang w:val="en-IN"/>
        </w:rPr>
      </w:pPr>
      <w:r w:rsidRPr="00F431F5">
        <w:rPr>
          <w:lang w:val="en-IN"/>
        </w:rPr>
        <w:pict w14:anchorId="333B5908">
          <v:rect id="_x0000_i1422" style="width:0;height:1.5pt" o:hralign="center" o:hrstd="t" o:hr="t" fillcolor="#a0a0a0" stroked="f"/>
        </w:pict>
      </w:r>
    </w:p>
    <w:p w14:paraId="18A0F6AE" w14:textId="77777777" w:rsidR="00F431F5" w:rsidRPr="00F431F5" w:rsidRDefault="00F431F5" w:rsidP="00F431F5">
      <w:pPr>
        <w:rPr>
          <w:b/>
          <w:bCs/>
          <w:lang w:val="en-IN"/>
        </w:rPr>
      </w:pPr>
      <w:r w:rsidRPr="00F431F5">
        <w:rPr>
          <w:b/>
          <w:bCs/>
          <w:lang w:val="en-IN"/>
        </w:rPr>
        <w:t>Outcome</w:t>
      </w:r>
    </w:p>
    <w:p w14:paraId="72242C54" w14:textId="77777777" w:rsidR="00F431F5" w:rsidRPr="00F431F5" w:rsidRDefault="00F431F5" w:rsidP="00F431F5">
      <w:pPr>
        <w:rPr>
          <w:lang w:val="en-IN"/>
        </w:rPr>
      </w:pPr>
      <w:r w:rsidRPr="00F431F5">
        <w:rPr>
          <w:lang w:val="en-IN"/>
        </w:rPr>
        <w:t>At the completion of backend development:</w:t>
      </w:r>
    </w:p>
    <w:p w14:paraId="70C5786A" w14:textId="77777777" w:rsidR="00F431F5" w:rsidRPr="00F431F5" w:rsidRDefault="00F431F5">
      <w:pPr>
        <w:numPr>
          <w:ilvl w:val="0"/>
          <w:numId w:val="48"/>
        </w:numPr>
        <w:rPr>
          <w:lang w:val="en-IN"/>
        </w:rPr>
      </w:pPr>
      <w:r w:rsidRPr="00F431F5">
        <w:rPr>
          <w:lang w:val="en-IN"/>
        </w:rPr>
        <w:t xml:space="preserve">Express server was configured successfully. </w:t>
      </w:r>
    </w:p>
    <w:p w14:paraId="62A97BE8" w14:textId="77777777" w:rsidR="00F431F5" w:rsidRPr="00F431F5" w:rsidRDefault="00F431F5">
      <w:pPr>
        <w:numPr>
          <w:ilvl w:val="0"/>
          <w:numId w:val="48"/>
        </w:numPr>
        <w:rPr>
          <w:lang w:val="en-IN"/>
        </w:rPr>
      </w:pPr>
      <w:r w:rsidRPr="00F431F5">
        <w:rPr>
          <w:lang w:val="en-IN"/>
        </w:rPr>
        <w:t xml:space="preserve">MongoDB Atlas was connected. </w:t>
      </w:r>
    </w:p>
    <w:p w14:paraId="1B0367CC" w14:textId="77777777" w:rsidR="00F431F5" w:rsidRPr="00F431F5" w:rsidRDefault="00F431F5">
      <w:pPr>
        <w:numPr>
          <w:ilvl w:val="0"/>
          <w:numId w:val="48"/>
        </w:numPr>
        <w:rPr>
          <w:lang w:val="en-IN"/>
        </w:rPr>
      </w:pPr>
      <w:r w:rsidRPr="00F431F5">
        <w:rPr>
          <w:lang w:val="en-IN"/>
        </w:rPr>
        <w:t xml:space="preserve">User, Property, and Booking models were created. </w:t>
      </w:r>
    </w:p>
    <w:p w14:paraId="6CB1C1E4" w14:textId="77777777" w:rsidR="00F431F5" w:rsidRPr="00F431F5" w:rsidRDefault="00F431F5">
      <w:pPr>
        <w:numPr>
          <w:ilvl w:val="0"/>
          <w:numId w:val="48"/>
        </w:numPr>
        <w:rPr>
          <w:lang w:val="en-IN"/>
        </w:rPr>
      </w:pPr>
      <w:r w:rsidRPr="00F431F5">
        <w:rPr>
          <w:lang w:val="en-IN"/>
        </w:rPr>
        <w:t xml:space="preserve">Registration and login APIs were implemented. </w:t>
      </w:r>
    </w:p>
    <w:p w14:paraId="7A683E49" w14:textId="77777777" w:rsidR="00F431F5" w:rsidRPr="00F431F5" w:rsidRDefault="00F431F5">
      <w:pPr>
        <w:numPr>
          <w:ilvl w:val="0"/>
          <w:numId w:val="48"/>
        </w:numPr>
        <w:rPr>
          <w:lang w:val="en-IN"/>
        </w:rPr>
      </w:pPr>
      <w:r w:rsidRPr="00F431F5">
        <w:rPr>
          <w:lang w:val="en-IN"/>
        </w:rPr>
        <w:t xml:space="preserve">Passwords were encrypted using bcrypt. </w:t>
      </w:r>
    </w:p>
    <w:p w14:paraId="0C2A7D78" w14:textId="77777777" w:rsidR="00F431F5" w:rsidRPr="00F431F5" w:rsidRDefault="00F431F5">
      <w:pPr>
        <w:numPr>
          <w:ilvl w:val="0"/>
          <w:numId w:val="48"/>
        </w:numPr>
        <w:rPr>
          <w:lang w:val="en-IN"/>
        </w:rPr>
      </w:pPr>
      <w:r w:rsidRPr="00F431F5">
        <w:rPr>
          <w:lang w:val="en-IN"/>
        </w:rPr>
        <w:t xml:space="preserve">JWT authentication was implemented. </w:t>
      </w:r>
    </w:p>
    <w:p w14:paraId="551C1D50" w14:textId="77777777" w:rsidR="00F431F5" w:rsidRPr="00F431F5" w:rsidRDefault="00F431F5">
      <w:pPr>
        <w:numPr>
          <w:ilvl w:val="0"/>
          <w:numId w:val="48"/>
        </w:numPr>
        <w:rPr>
          <w:lang w:val="en-IN"/>
        </w:rPr>
      </w:pPr>
      <w:r w:rsidRPr="00F431F5">
        <w:rPr>
          <w:lang w:val="en-IN"/>
        </w:rPr>
        <w:t xml:space="preserve">Admin and Owner authorization middleware was added. </w:t>
      </w:r>
    </w:p>
    <w:p w14:paraId="329D7329" w14:textId="77777777" w:rsidR="00F431F5" w:rsidRPr="00F431F5" w:rsidRDefault="00F431F5">
      <w:pPr>
        <w:numPr>
          <w:ilvl w:val="0"/>
          <w:numId w:val="48"/>
        </w:numPr>
        <w:rPr>
          <w:lang w:val="en-IN"/>
        </w:rPr>
      </w:pPr>
      <w:r w:rsidRPr="00F431F5">
        <w:rPr>
          <w:lang w:val="en-IN"/>
        </w:rPr>
        <w:t xml:space="preserve">Property CRUD operations were completed. </w:t>
      </w:r>
    </w:p>
    <w:p w14:paraId="5D57B15A" w14:textId="77777777" w:rsidR="00F431F5" w:rsidRPr="00F431F5" w:rsidRDefault="00F431F5">
      <w:pPr>
        <w:numPr>
          <w:ilvl w:val="0"/>
          <w:numId w:val="48"/>
        </w:numPr>
        <w:rPr>
          <w:lang w:val="en-IN"/>
        </w:rPr>
      </w:pPr>
      <w:r w:rsidRPr="00F431F5">
        <w:rPr>
          <w:lang w:val="en-IN"/>
        </w:rPr>
        <w:t xml:space="preserve">Booking APIs were implemented. </w:t>
      </w:r>
    </w:p>
    <w:p w14:paraId="083BB226" w14:textId="77777777" w:rsidR="00F431F5" w:rsidRPr="00F431F5" w:rsidRDefault="00F431F5">
      <w:pPr>
        <w:numPr>
          <w:ilvl w:val="0"/>
          <w:numId w:val="48"/>
        </w:numPr>
        <w:rPr>
          <w:lang w:val="en-IN"/>
        </w:rPr>
      </w:pPr>
      <w:r w:rsidRPr="00F431F5">
        <w:rPr>
          <w:lang w:val="en-IN"/>
        </w:rPr>
        <w:t xml:space="preserve">Admin management APIs were added. </w:t>
      </w:r>
    </w:p>
    <w:p w14:paraId="752E1738" w14:textId="77777777" w:rsidR="00F431F5" w:rsidRPr="00F431F5" w:rsidRDefault="00F431F5">
      <w:pPr>
        <w:numPr>
          <w:ilvl w:val="0"/>
          <w:numId w:val="48"/>
        </w:numPr>
        <w:rPr>
          <w:lang w:val="en-IN"/>
        </w:rPr>
      </w:pPr>
      <w:r w:rsidRPr="00F431F5">
        <w:rPr>
          <w:lang w:val="en-IN"/>
        </w:rPr>
        <w:t xml:space="preserve">All major APIs were tested using Postman. </w:t>
      </w:r>
    </w:p>
    <w:p w14:paraId="043DC120" w14:textId="77777777" w:rsidR="00F431F5" w:rsidRPr="00F431F5" w:rsidRDefault="00F431F5" w:rsidP="00F431F5">
      <w:pPr>
        <w:rPr>
          <w:lang w:val="en-IN"/>
        </w:rPr>
      </w:pPr>
      <w:r w:rsidRPr="00F431F5">
        <w:rPr>
          <w:lang w:val="en-IN"/>
        </w:rPr>
        <w:pict w14:anchorId="06D362B9">
          <v:rect id="_x0000_i1423" style="width:0;height:1.5pt" o:hralign="center" o:hrstd="t" o:hr="t" fillcolor="#a0a0a0" stroked="f"/>
        </w:pict>
      </w:r>
    </w:p>
    <w:p w14:paraId="50268CD1" w14:textId="77777777" w:rsidR="00F431F5" w:rsidRPr="00F431F5" w:rsidRDefault="00F431F5" w:rsidP="00F431F5">
      <w:pPr>
        <w:rPr>
          <w:b/>
          <w:bCs/>
          <w:lang w:val="en-IN"/>
        </w:rPr>
      </w:pPr>
      <w:r w:rsidRPr="00F431F5">
        <w:rPr>
          <w:b/>
          <w:bCs/>
          <w:lang w:val="en-IN"/>
        </w:rPr>
        <w:t>Conclusion</w:t>
      </w:r>
    </w:p>
    <w:p w14:paraId="71F4FD7F" w14:textId="77777777" w:rsidR="00F431F5" w:rsidRPr="00F431F5" w:rsidRDefault="00F431F5" w:rsidP="00F431F5">
      <w:pPr>
        <w:rPr>
          <w:lang w:val="en-IN"/>
        </w:rPr>
      </w:pPr>
      <w:r w:rsidRPr="00F431F5">
        <w:rPr>
          <w:lang w:val="en-IN"/>
        </w:rPr>
        <w:t>The backend development of HouseHunt provides a secure, structured, and scalable foundation for the application. The use of Express.js, MongoDB, Mongoose, JWT, and the MVC architecture ensures efficient request processing and reliable data management. By separating configuration, controllers, models, routes, middleware, and uploads into dedicated modules, the backend remains easy to understand, test, and extend.</w:t>
      </w:r>
    </w:p>
    <w:p w14:paraId="5EADED97" w14:textId="77777777" w:rsidR="00F431F5" w:rsidRPr="00F431F5" w:rsidRDefault="00F431F5" w:rsidP="00F431F5">
      <w:pPr>
        <w:rPr>
          <w:lang w:val="en-IN"/>
        </w:rPr>
      </w:pPr>
      <w:r w:rsidRPr="00F431F5">
        <w:rPr>
          <w:lang w:val="en-IN"/>
        </w:rPr>
        <w:t>The completed backend supports the major operations required by tenants, owners, and administrators and is ready for integration with the React frontend.</w:t>
      </w:r>
    </w:p>
    <w:p w14:paraId="490B4053" w14:textId="77777777" w:rsidR="00F431F5" w:rsidRDefault="00F431F5"/>
    <w:sectPr w:rsidR="00F431F5" w:rsidSect="00F431F5">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1225C"/>
    <w:multiLevelType w:val="multilevel"/>
    <w:tmpl w:val="D27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106BA"/>
    <w:multiLevelType w:val="multilevel"/>
    <w:tmpl w:val="7C6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82863"/>
    <w:multiLevelType w:val="multilevel"/>
    <w:tmpl w:val="1894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50EEB"/>
    <w:multiLevelType w:val="multilevel"/>
    <w:tmpl w:val="05BC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50C4C"/>
    <w:multiLevelType w:val="multilevel"/>
    <w:tmpl w:val="F214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24488"/>
    <w:multiLevelType w:val="multilevel"/>
    <w:tmpl w:val="925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323C5"/>
    <w:multiLevelType w:val="multilevel"/>
    <w:tmpl w:val="0934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E1A86"/>
    <w:multiLevelType w:val="multilevel"/>
    <w:tmpl w:val="9C9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727BF"/>
    <w:multiLevelType w:val="multilevel"/>
    <w:tmpl w:val="26D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3797"/>
    <w:multiLevelType w:val="multilevel"/>
    <w:tmpl w:val="AB7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B69A6"/>
    <w:multiLevelType w:val="multilevel"/>
    <w:tmpl w:val="8F04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31A10"/>
    <w:multiLevelType w:val="multilevel"/>
    <w:tmpl w:val="3A4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67539"/>
    <w:multiLevelType w:val="multilevel"/>
    <w:tmpl w:val="DA8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10FB9"/>
    <w:multiLevelType w:val="multilevel"/>
    <w:tmpl w:val="B852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950AF"/>
    <w:multiLevelType w:val="multilevel"/>
    <w:tmpl w:val="2002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4271F"/>
    <w:multiLevelType w:val="multilevel"/>
    <w:tmpl w:val="FC9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B35B5"/>
    <w:multiLevelType w:val="multilevel"/>
    <w:tmpl w:val="3C02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3448B5"/>
    <w:multiLevelType w:val="multilevel"/>
    <w:tmpl w:val="328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9388B"/>
    <w:multiLevelType w:val="multilevel"/>
    <w:tmpl w:val="BD9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9329F"/>
    <w:multiLevelType w:val="multilevel"/>
    <w:tmpl w:val="712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637B5D"/>
    <w:multiLevelType w:val="multilevel"/>
    <w:tmpl w:val="CE6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F758F"/>
    <w:multiLevelType w:val="multilevel"/>
    <w:tmpl w:val="9646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6290D"/>
    <w:multiLevelType w:val="multilevel"/>
    <w:tmpl w:val="129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B3E76"/>
    <w:multiLevelType w:val="multilevel"/>
    <w:tmpl w:val="0E2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83424"/>
    <w:multiLevelType w:val="multilevel"/>
    <w:tmpl w:val="123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10E86"/>
    <w:multiLevelType w:val="multilevel"/>
    <w:tmpl w:val="CA3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C3842"/>
    <w:multiLevelType w:val="multilevel"/>
    <w:tmpl w:val="03B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07877"/>
    <w:multiLevelType w:val="multilevel"/>
    <w:tmpl w:val="815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D053C"/>
    <w:multiLevelType w:val="multilevel"/>
    <w:tmpl w:val="0D1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87E71"/>
    <w:multiLevelType w:val="multilevel"/>
    <w:tmpl w:val="386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34589"/>
    <w:multiLevelType w:val="multilevel"/>
    <w:tmpl w:val="A352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1A50DF"/>
    <w:multiLevelType w:val="multilevel"/>
    <w:tmpl w:val="8AC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274F2"/>
    <w:multiLevelType w:val="multilevel"/>
    <w:tmpl w:val="6A36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A5594"/>
    <w:multiLevelType w:val="multilevel"/>
    <w:tmpl w:val="9B4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50AF1"/>
    <w:multiLevelType w:val="multilevel"/>
    <w:tmpl w:val="F37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C3FEE"/>
    <w:multiLevelType w:val="multilevel"/>
    <w:tmpl w:val="AA9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05293"/>
    <w:multiLevelType w:val="multilevel"/>
    <w:tmpl w:val="17DA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B15647"/>
    <w:multiLevelType w:val="multilevel"/>
    <w:tmpl w:val="49F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F46DB"/>
    <w:multiLevelType w:val="multilevel"/>
    <w:tmpl w:val="0B7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77758"/>
    <w:multiLevelType w:val="multilevel"/>
    <w:tmpl w:val="834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41E86"/>
    <w:multiLevelType w:val="multilevel"/>
    <w:tmpl w:val="4B2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42818"/>
    <w:multiLevelType w:val="multilevel"/>
    <w:tmpl w:val="CCDE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344748">
    <w:abstractNumId w:val="5"/>
  </w:num>
  <w:num w:numId="2" w16cid:durableId="317809687">
    <w:abstractNumId w:val="3"/>
  </w:num>
  <w:num w:numId="3" w16cid:durableId="1503160853">
    <w:abstractNumId w:val="2"/>
  </w:num>
  <w:num w:numId="4" w16cid:durableId="1461806089">
    <w:abstractNumId w:val="4"/>
  </w:num>
  <w:num w:numId="5" w16cid:durableId="1507137251">
    <w:abstractNumId w:val="1"/>
  </w:num>
  <w:num w:numId="6" w16cid:durableId="489372949">
    <w:abstractNumId w:val="0"/>
  </w:num>
  <w:num w:numId="7" w16cid:durableId="2047678722">
    <w:abstractNumId w:val="34"/>
  </w:num>
  <w:num w:numId="8" w16cid:durableId="826943818">
    <w:abstractNumId w:val="19"/>
  </w:num>
  <w:num w:numId="9" w16cid:durableId="1316030540">
    <w:abstractNumId w:val="21"/>
  </w:num>
  <w:num w:numId="10" w16cid:durableId="2082361742">
    <w:abstractNumId w:val="7"/>
  </w:num>
  <w:num w:numId="11" w16cid:durableId="879515796">
    <w:abstractNumId w:val="44"/>
  </w:num>
  <w:num w:numId="12" w16cid:durableId="1108698366">
    <w:abstractNumId w:val="41"/>
  </w:num>
  <w:num w:numId="13" w16cid:durableId="2120251560">
    <w:abstractNumId w:val="28"/>
  </w:num>
  <w:num w:numId="14" w16cid:durableId="383792715">
    <w:abstractNumId w:val="11"/>
  </w:num>
  <w:num w:numId="15" w16cid:durableId="121967460">
    <w:abstractNumId w:val="14"/>
  </w:num>
  <w:num w:numId="16" w16cid:durableId="1710645840">
    <w:abstractNumId w:val="10"/>
  </w:num>
  <w:num w:numId="17" w16cid:durableId="1113592161">
    <w:abstractNumId w:val="43"/>
  </w:num>
  <w:num w:numId="18" w16cid:durableId="1445030445">
    <w:abstractNumId w:val="38"/>
  </w:num>
  <w:num w:numId="19" w16cid:durableId="1200514089">
    <w:abstractNumId w:val="6"/>
  </w:num>
  <w:num w:numId="20" w16cid:durableId="99568525">
    <w:abstractNumId w:val="37"/>
  </w:num>
  <w:num w:numId="21" w16cid:durableId="1390424928">
    <w:abstractNumId w:val="26"/>
  </w:num>
  <w:num w:numId="22" w16cid:durableId="779298030">
    <w:abstractNumId w:val="17"/>
  </w:num>
  <w:num w:numId="23" w16cid:durableId="1816754184">
    <w:abstractNumId w:val="9"/>
  </w:num>
  <w:num w:numId="24" w16cid:durableId="1543979911">
    <w:abstractNumId w:val="18"/>
  </w:num>
  <w:num w:numId="25" w16cid:durableId="1693527733">
    <w:abstractNumId w:val="42"/>
  </w:num>
  <w:num w:numId="26" w16cid:durableId="44261458">
    <w:abstractNumId w:val="16"/>
  </w:num>
  <w:num w:numId="27" w16cid:durableId="445541721">
    <w:abstractNumId w:val="47"/>
  </w:num>
  <w:num w:numId="28" w16cid:durableId="250627831">
    <w:abstractNumId w:val="30"/>
  </w:num>
  <w:num w:numId="29" w16cid:durableId="162478799">
    <w:abstractNumId w:val="24"/>
  </w:num>
  <w:num w:numId="30" w16cid:durableId="2000956522">
    <w:abstractNumId w:val="36"/>
  </w:num>
  <w:num w:numId="31" w16cid:durableId="1728333122">
    <w:abstractNumId w:val="27"/>
  </w:num>
  <w:num w:numId="32" w16cid:durableId="210966426">
    <w:abstractNumId w:val="31"/>
  </w:num>
  <w:num w:numId="33" w16cid:durableId="1047998193">
    <w:abstractNumId w:val="15"/>
  </w:num>
  <w:num w:numId="34" w16cid:durableId="2082831794">
    <w:abstractNumId w:val="20"/>
  </w:num>
  <w:num w:numId="35" w16cid:durableId="411044794">
    <w:abstractNumId w:val="46"/>
  </w:num>
  <w:num w:numId="36" w16cid:durableId="1291402891">
    <w:abstractNumId w:val="13"/>
  </w:num>
  <w:num w:numId="37" w16cid:durableId="2135514771">
    <w:abstractNumId w:val="22"/>
  </w:num>
  <w:num w:numId="38" w16cid:durableId="2061400880">
    <w:abstractNumId w:val="45"/>
  </w:num>
  <w:num w:numId="39" w16cid:durableId="832185334">
    <w:abstractNumId w:val="23"/>
  </w:num>
  <w:num w:numId="40" w16cid:durableId="1003894408">
    <w:abstractNumId w:val="29"/>
  </w:num>
  <w:num w:numId="41" w16cid:durableId="1194228277">
    <w:abstractNumId w:val="35"/>
  </w:num>
  <w:num w:numId="42" w16cid:durableId="691883163">
    <w:abstractNumId w:val="8"/>
  </w:num>
  <w:num w:numId="43" w16cid:durableId="201675483">
    <w:abstractNumId w:val="12"/>
  </w:num>
  <w:num w:numId="44" w16cid:durableId="1003512478">
    <w:abstractNumId w:val="39"/>
  </w:num>
  <w:num w:numId="45" w16cid:durableId="1923560355">
    <w:abstractNumId w:val="40"/>
  </w:num>
  <w:num w:numId="46" w16cid:durableId="1066295730">
    <w:abstractNumId w:val="32"/>
  </w:num>
  <w:num w:numId="47" w16cid:durableId="206990133">
    <w:abstractNumId w:val="33"/>
  </w:num>
  <w:num w:numId="48" w16cid:durableId="1659923903">
    <w:abstractNumId w:val="2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C96"/>
    <w:rsid w:val="008973C4"/>
    <w:rsid w:val="00AA1D8D"/>
    <w:rsid w:val="00B47730"/>
    <w:rsid w:val="00CB0664"/>
    <w:rsid w:val="00F43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8DAC6"/>
  <w14:defaultImageDpi w14:val="300"/>
  <w15:docId w15:val="{1810F7C1-82F5-470E-A90D-68AB067F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3428</Words>
  <Characters>19541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2026-07-13T17:35:00Z</dcterms:modified>
  <cp:category/>
</cp:coreProperties>
</file>