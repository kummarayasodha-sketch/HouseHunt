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82A6" w14:textId="77777777" w:rsidR="005B07C2" w:rsidRDefault="00000000" w:rsidP="00CA7BD7">
      <w:pPr>
        <w:pStyle w:val="Heading1"/>
        <w:jc w:val="center"/>
      </w:pPr>
      <w:r>
        <w:rPr>
          <w:sz w:val="40"/>
        </w:rPr>
        <w:t>PROJECT SETUP AND CONFIGURATION</w:t>
      </w:r>
    </w:p>
    <w:p w14:paraId="6AA5FEA2" w14:textId="77777777" w:rsidR="005B07C2" w:rsidRDefault="00000000" w:rsidP="00CA7BD7">
      <w:pPr>
        <w:jc w:val="center"/>
      </w:pPr>
      <w:r>
        <w:t>Project: HouseHunt</w:t>
      </w:r>
      <w:r>
        <w:br/>
        <w:t>Technology: MERN Stack</w:t>
      </w:r>
      <w:r>
        <w:br/>
      </w:r>
    </w:p>
    <w:p w14:paraId="02DC594A" w14:textId="77777777" w:rsidR="00CA7BD7" w:rsidRPr="00CA7BD7" w:rsidRDefault="00CA7BD7" w:rsidP="00CA7BD7">
      <w:pPr>
        <w:rPr>
          <w:b/>
          <w:bCs/>
          <w:lang w:val="en-IN"/>
        </w:rPr>
      </w:pPr>
      <w:r w:rsidRPr="00CA7BD7">
        <w:rPr>
          <w:b/>
          <w:bCs/>
          <w:lang w:val="en-IN"/>
        </w:rPr>
        <w:t>Creating Project Folder</w:t>
      </w:r>
    </w:p>
    <w:p w14:paraId="5A5A2E58" w14:textId="77777777" w:rsidR="00CA7BD7" w:rsidRPr="00CA7BD7" w:rsidRDefault="00CA7BD7" w:rsidP="00CA7BD7">
      <w:pPr>
        <w:rPr>
          <w:b/>
          <w:bCs/>
          <w:lang w:val="en-IN"/>
        </w:rPr>
      </w:pPr>
      <w:r w:rsidRPr="00CA7BD7">
        <w:rPr>
          <w:b/>
          <w:bCs/>
          <w:lang w:val="en-IN"/>
        </w:rPr>
        <w:t>Introduction</w:t>
      </w:r>
    </w:p>
    <w:p w14:paraId="50B0C43B" w14:textId="77777777" w:rsidR="00CA7BD7" w:rsidRPr="00CA7BD7" w:rsidRDefault="00CA7BD7" w:rsidP="00CA7BD7">
      <w:pPr>
        <w:rPr>
          <w:lang w:val="en-IN"/>
        </w:rPr>
      </w:pPr>
      <w:r w:rsidRPr="00CA7BD7">
        <w:rPr>
          <w:lang w:val="en-IN"/>
        </w:rPr>
        <w:t xml:space="preserve">The first step in developing the </w:t>
      </w:r>
      <w:proofErr w:type="spellStart"/>
      <w:r w:rsidRPr="00CA7BD7">
        <w:rPr>
          <w:lang w:val="en-IN"/>
        </w:rPr>
        <w:t>HouseHunt</w:t>
      </w:r>
      <w:proofErr w:type="spellEnd"/>
      <w:r w:rsidRPr="00CA7BD7">
        <w:rPr>
          <w:lang w:val="en-IN"/>
        </w:rPr>
        <w:t xml:space="preserve"> application was creating a well-organized project structure. A proper folder hierarchy is essential for maintaining a clean codebase, simplifying project management, and enabling efficient collaboration among team members. Since </w:t>
      </w:r>
      <w:proofErr w:type="spellStart"/>
      <w:r w:rsidRPr="00CA7BD7">
        <w:rPr>
          <w:lang w:val="en-IN"/>
        </w:rPr>
        <w:t>HouseHunt</w:t>
      </w:r>
      <w:proofErr w:type="spellEnd"/>
      <w:r w:rsidRPr="00CA7BD7">
        <w:rPr>
          <w:lang w:val="en-IN"/>
        </w:rPr>
        <w:t xml:space="preserve"> is developed using the </w:t>
      </w:r>
      <w:r w:rsidRPr="00CA7BD7">
        <w:rPr>
          <w:b/>
          <w:bCs/>
          <w:lang w:val="en-IN"/>
        </w:rPr>
        <w:t>MERN Stack</w:t>
      </w:r>
      <w:r w:rsidRPr="00CA7BD7">
        <w:rPr>
          <w:lang w:val="en-IN"/>
        </w:rPr>
        <w:t xml:space="preserve">, the project is divided into two major parts: the </w:t>
      </w:r>
      <w:r w:rsidRPr="00CA7BD7">
        <w:rPr>
          <w:b/>
          <w:bCs/>
          <w:lang w:val="en-IN"/>
        </w:rPr>
        <w:t>frontend (Client)</w:t>
      </w:r>
      <w:r w:rsidRPr="00CA7BD7">
        <w:rPr>
          <w:lang w:val="en-IN"/>
        </w:rPr>
        <w:t xml:space="preserve"> and the </w:t>
      </w:r>
      <w:r w:rsidRPr="00CA7BD7">
        <w:rPr>
          <w:b/>
          <w:bCs/>
          <w:lang w:val="en-IN"/>
        </w:rPr>
        <w:t>backend (Server)</w:t>
      </w:r>
      <w:r w:rsidRPr="00CA7BD7">
        <w:rPr>
          <w:lang w:val="en-IN"/>
        </w:rPr>
        <w:t>.</w:t>
      </w:r>
    </w:p>
    <w:p w14:paraId="2864E93F" w14:textId="77777777" w:rsidR="00CA7BD7" w:rsidRPr="00CA7BD7" w:rsidRDefault="00CA7BD7" w:rsidP="00CA7BD7">
      <w:pPr>
        <w:rPr>
          <w:lang w:val="en-IN"/>
        </w:rPr>
      </w:pPr>
      <w:r w:rsidRPr="00CA7BD7">
        <w:rPr>
          <w:lang w:val="en-IN"/>
        </w:rPr>
        <w:t>Separating the frontend and backend into independent folders allows developers to work on both components simultaneously while maintaining a modular and scalable architecture.</w:t>
      </w:r>
    </w:p>
    <w:p w14:paraId="4254D93F" w14:textId="77777777" w:rsidR="00CA7BD7" w:rsidRPr="00CA7BD7" w:rsidRDefault="00CA7BD7" w:rsidP="00CA7BD7">
      <w:pPr>
        <w:rPr>
          <w:lang w:val="en-IN"/>
        </w:rPr>
      </w:pPr>
      <w:r w:rsidRPr="00CA7BD7">
        <w:rPr>
          <w:lang w:val="en-IN"/>
        </w:rPr>
        <w:pict w14:anchorId="464B1FD9">
          <v:rect id="_x0000_i1067" style="width:0;height:1.5pt" o:hralign="center" o:hrstd="t" o:hr="t" fillcolor="#a0a0a0" stroked="f"/>
        </w:pict>
      </w:r>
    </w:p>
    <w:p w14:paraId="4C1F2B0A" w14:textId="77777777" w:rsidR="00CA7BD7" w:rsidRPr="00CA7BD7" w:rsidRDefault="00CA7BD7" w:rsidP="00CA7BD7">
      <w:pPr>
        <w:rPr>
          <w:b/>
          <w:bCs/>
          <w:lang w:val="en-IN"/>
        </w:rPr>
      </w:pPr>
      <w:r w:rsidRPr="00CA7BD7">
        <w:rPr>
          <w:b/>
          <w:bCs/>
          <w:lang w:val="en-IN"/>
        </w:rPr>
        <w:t>Objective</w:t>
      </w:r>
    </w:p>
    <w:p w14:paraId="62C300B6" w14:textId="77777777" w:rsidR="00CA7BD7" w:rsidRPr="00CA7BD7" w:rsidRDefault="00CA7BD7" w:rsidP="00CA7BD7">
      <w:pPr>
        <w:rPr>
          <w:lang w:val="en-IN"/>
        </w:rPr>
      </w:pPr>
      <w:r w:rsidRPr="00CA7BD7">
        <w:rPr>
          <w:lang w:val="en-IN"/>
        </w:rPr>
        <w:t>The objective of this phase is to establish a structured project directory that separates frontend and backend development. This organization improves maintainability, simplifies debugging, and allows each component to manage its own dependencies independently.</w:t>
      </w:r>
    </w:p>
    <w:p w14:paraId="6DFF3D67" w14:textId="77777777" w:rsidR="00CA7BD7" w:rsidRPr="00CA7BD7" w:rsidRDefault="00CA7BD7" w:rsidP="00CA7BD7">
      <w:pPr>
        <w:rPr>
          <w:lang w:val="en-IN"/>
        </w:rPr>
      </w:pPr>
      <w:r w:rsidRPr="00CA7BD7">
        <w:rPr>
          <w:lang w:val="en-IN"/>
        </w:rPr>
        <w:pict w14:anchorId="4B119D53">
          <v:rect id="_x0000_i1068" style="width:0;height:1.5pt" o:hralign="center" o:hrstd="t" o:hr="t" fillcolor="#a0a0a0" stroked="f"/>
        </w:pict>
      </w:r>
    </w:p>
    <w:p w14:paraId="73E378D9" w14:textId="77777777" w:rsidR="00CA7BD7" w:rsidRPr="00CA7BD7" w:rsidRDefault="00CA7BD7" w:rsidP="00CA7BD7">
      <w:pPr>
        <w:rPr>
          <w:b/>
          <w:bCs/>
          <w:lang w:val="en-IN"/>
        </w:rPr>
      </w:pPr>
      <w:r w:rsidRPr="00CA7BD7">
        <w:rPr>
          <w:b/>
          <w:bCs/>
          <w:lang w:val="en-IN"/>
        </w:rPr>
        <w:t>Creating the Project Directory</w:t>
      </w:r>
    </w:p>
    <w:p w14:paraId="78A01457" w14:textId="77777777" w:rsidR="00CA7BD7" w:rsidRPr="00CA7BD7" w:rsidRDefault="00CA7BD7" w:rsidP="00CA7BD7">
      <w:pPr>
        <w:rPr>
          <w:lang w:val="en-IN"/>
        </w:rPr>
      </w:pPr>
      <w:r w:rsidRPr="00CA7BD7">
        <w:rPr>
          <w:lang w:val="en-IN"/>
        </w:rPr>
        <w:t xml:space="preserve">A new project folder named </w:t>
      </w:r>
      <w:proofErr w:type="spellStart"/>
      <w:r w:rsidRPr="00CA7BD7">
        <w:rPr>
          <w:b/>
          <w:bCs/>
          <w:lang w:val="en-IN"/>
        </w:rPr>
        <w:t>HouseHunt</w:t>
      </w:r>
      <w:proofErr w:type="spellEnd"/>
      <w:r w:rsidRPr="00CA7BD7">
        <w:rPr>
          <w:lang w:val="en-IN"/>
        </w:rPr>
        <w:t xml:space="preserve"> was created as the root directory of the application. This folder serves as the central workspace containing all project resources, source code, configuration files, and documentation.</w:t>
      </w:r>
    </w:p>
    <w:p w14:paraId="30394305" w14:textId="77777777" w:rsidR="00CA7BD7" w:rsidRPr="00CA7BD7" w:rsidRDefault="00CA7BD7" w:rsidP="00CA7BD7">
      <w:pPr>
        <w:rPr>
          <w:lang w:val="en-IN"/>
        </w:rPr>
      </w:pPr>
      <w:r w:rsidRPr="00CA7BD7">
        <w:rPr>
          <w:lang w:val="en-IN"/>
        </w:rPr>
        <w:t>Inside the root directory, two primary folders were created:</w:t>
      </w:r>
    </w:p>
    <w:p w14:paraId="1FCCE292" w14:textId="77777777" w:rsidR="00CA7BD7" w:rsidRPr="00CA7BD7" w:rsidRDefault="00CA7BD7" w:rsidP="00CA7BD7">
      <w:pPr>
        <w:numPr>
          <w:ilvl w:val="0"/>
          <w:numId w:val="10"/>
        </w:numPr>
        <w:rPr>
          <w:lang w:val="en-IN"/>
        </w:rPr>
      </w:pPr>
      <w:r w:rsidRPr="00CA7BD7">
        <w:rPr>
          <w:b/>
          <w:bCs/>
          <w:lang w:val="en-IN"/>
        </w:rPr>
        <w:t>Client</w:t>
      </w:r>
      <w:r w:rsidRPr="00CA7BD7">
        <w:rPr>
          <w:lang w:val="en-IN"/>
        </w:rPr>
        <w:t xml:space="preserve"> – Contains all frontend source code. </w:t>
      </w:r>
    </w:p>
    <w:p w14:paraId="121CC705" w14:textId="77777777" w:rsidR="00CA7BD7" w:rsidRPr="00CA7BD7" w:rsidRDefault="00CA7BD7" w:rsidP="00CA7BD7">
      <w:pPr>
        <w:numPr>
          <w:ilvl w:val="0"/>
          <w:numId w:val="10"/>
        </w:numPr>
        <w:rPr>
          <w:lang w:val="en-IN"/>
        </w:rPr>
      </w:pPr>
      <w:r w:rsidRPr="00CA7BD7">
        <w:rPr>
          <w:b/>
          <w:bCs/>
          <w:lang w:val="en-IN"/>
        </w:rPr>
        <w:t>Server</w:t>
      </w:r>
      <w:r w:rsidRPr="00CA7BD7">
        <w:rPr>
          <w:lang w:val="en-IN"/>
        </w:rPr>
        <w:t xml:space="preserve"> – Contains all backend source code. </w:t>
      </w:r>
    </w:p>
    <w:p w14:paraId="750BC555" w14:textId="77777777" w:rsidR="00CA7BD7" w:rsidRPr="00CA7BD7" w:rsidRDefault="00CA7BD7" w:rsidP="00CA7BD7">
      <w:pPr>
        <w:rPr>
          <w:lang w:val="en-IN"/>
        </w:rPr>
      </w:pPr>
      <w:r w:rsidRPr="00CA7BD7">
        <w:rPr>
          <w:lang w:val="en-IN"/>
        </w:rPr>
        <w:t>This separation follows standard MERN Stack development practices and provides a clear distinction between the user interface and server-side logic.</w:t>
      </w:r>
    </w:p>
    <w:p w14:paraId="5F9E48C2" w14:textId="77777777" w:rsidR="00CA7BD7" w:rsidRPr="00CA7BD7" w:rsidRDefault="00CA7BD7" w:rsidP="00CA7BD7">
      <w:pPr>
        <w:rPr>
          <w:lang w:val="en-IN"/>
        </w:rPr>
      </w:pPr>
      <w:r w:rsidRPr="00CA7BD7">
        <w:rPr>
          <w:lang w:val="en-IN"/>
        </w:rPr>
        <w:pict w14:anchorId="7DCD5CA7">
          <v:rect id="_x0000_i1069" style="width:0;height:1.5pt" o:hralign="center" o:hrstd="t" o:hr="t" fillcolor="#a0a0a0" stroked="f"/>
        </w:pict>
      </w:r>
    </w:p>
    <w:p w14:paraId="565A367B" w14:textId="77777777" w:rsidR="00CA7BD7" w:rsidRPr="00CA7BD7" w:rsidRDefault="00CA7BD7" w:rsidP="00CA7BD7">
      <w:pPr>
        <w:rPr>
          <w:b/>
          <w:bCs/>
          <w:lang w:val="en-IN"/>
        </w:rPr>
      </w:pPr>
      <w:r w:rsidRPr="00CA7BD7">
        <w:rPr>
          <w:b/>
          <w:bCs/>
          <w:lang w:val="en-IN"/>
        </w:rPr>
        <w:t>Project Folder Structure</w:t>
      </w:r>
    </w:p>
    <w:p w14:paraId="5DE8FE20" w14:textId="77777777" w:rsidR="00CA7BD7" w:rsidRPr="00CA7BD7" w:rsidRDefault="00CA7BD7" w:rsidP="00CA7BD7">
      <w:pPr>
        <w:rPr>
          <w:lang w:val="en-IN"/>
        </w:rPr>
      </w:pPr>
      <w:r w:rsidRPr="00CA7BD7">
        <w:rPr>
          <w:lang w:val="en-IN"/>
        </w:rPr>
        <w:t>The initial project structure is organized as follows:</w:t>
      </w:r>
    </w:p>
    <w:p w14:paraId="4E69EB9D" w14:textId="77777777" w:rsidR="00CA7BD7" w:rsidRPr="00CA7BD7" w:rsidRDefault="00CA7BD7" w:rsidP="00CA7BD7">
      <w:pPr>
        <w:rPr>
          <w:lang w:val="en-IN"/>
        </w:rPr>
      </w:pPr>
      <w:proofErr w:type="spellStart"/>
      <w:r w:rsidRPr="00CA7BD7">
        <w:rPr>
          <w:lang w:val="en-IN"/>
        </w:rPr>
        <w:t>HouseHunt</w:t>
      </w:r>
      <w:proofErr w:type="spellEnd"/>
      <w:r w:rsidRPr="00CA7BD7">
        <w:rPr>
          <w:lang w:val="en-IN"/>
        </w:rPr>
        <w:t>/</w:t>
      </w:r>
    </w:p>
    <w:p w14:paraId="5080C5A5" w14:textId="77777777" w:rsidR="00CA7BD7" w:rsidRPr="00CA7BD7" w:rsidRDefault="00CA7BD7" w:rsidP="00CA7BD7">
      <w:pPr>
        <w:rPr>
          <w:lang w:val="en-IN"/>
        </w:rPr>
      </w:pPr>
      <w:r w:rsidRPr="00CA7BD7">
        <w:rPr>
          <w:lang w:val="en-IN"/>
        </w:rPr>
        <w:t>│</w:t>
      </w:r>
    </w:p>
    <w:p w14:paraId="772B1C16" w14:textId="77777777" w:rsidR="00CA7BD7" w:rsidRPr="00CA7BD7" w:rsidRDefault="00CA7BD7" w:rsidP="00CA7BD7">
      <w:pPr>
        <w:rPr>
          <w:lang w:val="en-IN"/>
        </w:rPr>
      </w:pPr>
      <w:r w:rsidRPr="00CA7BD7">
        <w:rPr>
          <w:lang w:val="en-IN"/>
        </w:rPr>
        <w:t>├── client/</w:t>
      </w:r>
    </w:p>
    <w:p w14:paraId="4BE16D54" w14:textId="77777777" w:rsidR="00CA7BD7" w:rsidRPr="00CA7BD7" w:rsidRDefault="00CA7BD7" w:rsidP="00CA7BD7">
      <w:pPr>
        <w:rPr>
          <w:lang w:val="en-IN"/>
        </w:rPr>
      </w:pPr>
      <w:r w:rsidRPr="00CA7BD7">
        <w:rPr>
          <w:lang w:val="en-IN"/>
        </w:rPr>
        <w:t>│</w:t>
      </w:r>
    </w:p>
    <w:p w14:paraId="222C1ABD" w14:textId="77777777" w:rsidR="00CA7BD7" w:rsidRDefault="00CA7BD7" w:rsidP="00CA7BD7">
      <w:pPr>
        <w:rPr>
          <w:lang w:val="en-IN"/>
        </w:rPr>
      </w:pPr>
      <w:r w:rsidRPr="00CA7BD7">
        <w:rPr>
          <w:lang w:val="en-IN"/>
        </w:rPr>
        <w:lastRenderedPageBreak/>
        <w:t>└── server/</w:t>
      </w:r>
    </w:p>
    <w:p w14:paraId="2E684D80" w14:textId="77777777" w:rsidR="00CA7BD7" w:rsidRDefault="00CA7BD7" w:rsidP="00CA7BD7">
      <w:pPr>
        <w:rPr>
          <w:lang w:val="en-IN"/>
        </w:rPr>
      </w:pPr>
    </w:p>
    <w:p w14:paraId="192EC95A" w14:textId="55EC594D" w:rsidR="00CA7BD7" w:rsidRPr="00CA7BD7" w:rsidRDefault="00CA7BD7" w:rsidP="00CA7BD7">
      <w:pPr>
        <w:rPr>
          <w:lang w:val="en-IN"/>
        </w:rPr>
      </w:pPr>
      <w:r>
        <w:rPr>
          <w:noProof/>
        </w:rPr>
        <w:drawing>
          <wp:inline distT="0" distB="0" distL="0" distR="0" wp14:anchorId="7B93534D" wp14:editId="31D1BA7F">
            <wp:extent cx="2971800" cy="3238500"/>
            <wp:effectExtent l="0" t="0" r="0" b="0"/>
            <wp:docPr id="1974002537"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3238500"/>
                    </a:xfrm>
                    <a:prstGeom prst="rect">
                      <a:avLst/>
                    </a:prstGeom>
                    <a:noFill/>
                    <a:ln>
                      <a:noFill/>
                    </a:ln>
                  </pic:spPr>
                </pic:pic>
              </a:graphicData>
            </a:graphic>
          </wp:inline>
        </w:drawing>
      </w:r>
    </w:p>
    <w:p w14:paraId="110A9BBB" w14:textId="77777777" w:rsidR="00CA7BD7" w:rsidRPr="00CA7BD7" w:rsidRDefault="00CA7BD7" w:rsidP="00CA7BD7">
      <w:pPr>
        <w:rPr>
          <w:b/>
          <w:bCs/>
          <w:lang w:val="en-IN"/>
        </w:rPr>
      </w:pPr>
      <w:r w:rsidRPr="00CA7BD7">
        <w:rPr>
          <w:b/>
          <w:bCs/>
          <w:lang w:val="en-IN"/>
        </w:rPr>
        <w:t>Description</w:t>
      </w:r>
    </w:p>
    <w:p w14:paraId="5F050AF5" w14:textId="77777777" w:rsidR="00CA7BD7" w:rsidRPr="00CA7BD7" w:rsidRDefault="00CA7BD7" w:rsidP="00CA7BD7">
      <w:pPr>
        <w:rPr>
          <w:lang w:val="en-IN"/>
        </w:rPr>
      </w:pPr>
      <w:proofErr w:type="spellStart"/>
      <w:r w:rsidRPr="00CA7BD7">
        <w:rPr>
          <w:b/>
          <w:bCs/>
          <w:lang w:val="en-IN"/>
        </w:rPr>
        <w:t>HouseHunt</w:t>
      </w:r>
      <w:proofErr w:type="spellEnd"/>
    </w:p>
    <w:p w14:paraId="5F82316B" w14:textId="77777777" w:rsidR="00CA7BD7" w:rsidRPr="00CA7BD7" w:rsidRDefault="00CA7BD7" w:rsidP="00CA7BD7">
      <w:pPr>
        <w:rPr>
          <w:lang w:val="en-IN"/>
        </w:rPr>
      </w:pPr>
      <w:r w:rsidRPr="00CA7BD7">
        <w:rPr>
          <w:lang w:val="en-IN"/>
        </w:rPr>
        <w:t>The root directory that contains the complete MERN Stack application.</w:t>
      </w:r>
    </w:p>
    <w:p w14:paraId="20AEBC9A" w14:textId="77777777" w:rsidR="00CA7BD7" w:rsidRPr="00CA7BD7" w:rsidRDefault="00CA7BD7" w:rsidP="00CA7BD7">
      <w:pPr>
        <w:rPr>
          <w:lang w:val="en-IN"/>
        </w:rPr>
      </w:pPr>
      <w:r w:rsidRPr="00CA7BD7">
        <w:rPr>
          <w:b/>
          <w:bCs/>
          <w:lang w:val="en-IN"/>
        </w:rPr>
        <w:t>Client Folder</w:t>
      </w:r>
    </w:p>
    <w:p w14:paraId="6A86148B" w14:textId="77777777" w:rsidR="00CA7BD7" w:rsidRPr="00CA7BD7" w:rsidRDefault="00CA7BD7" w:rsidP="00CA7BD7">
      <w:pPr>
        <w:rPr>
          <w:lang w:val="en-IN"/>
        </w:rPr>
      </w:pPr>
      <w:r w:rsidRPr="00CA7BD7">
        <w:rPr>
          <w:lang w:val="en-IN"/>
        </w:rPr>
        <w:t>The client folder stores all frontend-related files developed using React.js. It includes components, pages, assets, routing configuration, styling files, and other resources required for the user interface.</w:t>
      </w:r>
    </w:p>
    <w:p w14:paraId="34CF05F8" w14:textId="77777777" w:rsidR="00CA7BD7" w:rsidRPr="00CA7BD7" w:rsidRDefault="00CA7BD7" w:rsidP="00CA7BD7">
      <w:pPr>
        <w:rPr>
          <w:lang w:val="en-IN"/>
        </w:rPr>
      </w:pPr>
      <w:r w:rsidRPr="00CA7BD7">
        <w:rPr>
          <w:b/>
          <w:bCs/>
          <w:lang w:val="en-IN"/>
        </w:rPr>
        <w:t>Server Folder</w:t>
      </w:r>
    </w:p>
    <w:p w14:paraId="0524BD09" w14:textId="77777777" w:rsidR="00CA7BD7" w:rsidRPr="00CA7BD7" w:rsidRDefault="00CA7BD7" w:rsidP="00CA7BD7">
      <w:pPr>
        <w:rPr>
          <w:lang w:val="en-IN"/>
        </w:rPr>
      </w:pPr>
      <w:r w:rsidRPr="00CA7BD7">
        <w:rPr>
          <w:lang w:val="en-IN"/>
        </w:rPr>
        <w:t>The server folder contains the backend application developed using Node.js and Express.js. It includes controllers, models, routes, middleware, configuration files, database connectivity, and REST API implementation.</w:t>
      </w:r>
    </w:p>
    <w:p w14:paraId="6D74AFC0" w14:textId="77777777" w:rsidR="00CA7BD7" w:rsidRPr="00CA7BD7" w:rsidRDefault="00CA7BD7" w:rsidP="00CA7BD7">
      <w:pPr>
        <w:rPr>
          <w:lang w:val="en-IN"/>
        </w:rPr>
      </w:pPr>
      <w:r w:rsidRPr="00CA7BD7">
        <w:rPr>
          <w:lang w:val="en-IN"/>
        </w:rPr>
        <w:pict w14:anchorId="4A687B43">
          <v:rect id="_x0000_i1070" style="width:0;height:1.5pt" o:hralign="center" o:hrstd="t" o:hr="t" fillcolor="#a0a0a0" stroked="f"/>
        </w:pict>
      </w:r>
    </w:p>
    <w:p w14:paraId="30873C68" w14:textId="77777777" w:rsidR="00CA7BD7" w:rsidRPr="00CA7BD7" w:rsidRDefault="00CA7BD7" w:rsidP="00CA7BD7">
      <w:pPr>
        <w:rPr>
          <w:b/>
          <w:bCs/>
          <w:lang w:val="en-IN"/>
        </w:rPr>
      </w:pPr>
      <w:r w:rsidRPr="00CA7BD7">
        <w:rPr>
          <w:b/>
          <w:bCs/>
          <w:lang w:val="en-IN"/>
        </w:rPr>
        <w:t>Opening the Project in Visual Studio Code</w:t>
      </w:r>
    </w:p>
    <w:p w14:paraId="4F252BBC" w14:textId="77777777" w:rsidR="00CA7BD7" w:rsidRPr="00CA7BD7" w:rsidRDefault="00CA7BD7" w:rsidP="00CA7BD7">
      <w:pPr>
        <w:rPr>
          <w:lang w:val="en-IN"/>
        </w:rPr>
      </w:pPr>
      <w:r w:rsidRPr="00CA7BD7">
        <w:rPr>
          <w:lang w:val="en-IN"/>
        </w:rPr>
        <w:t xml:space="preserve">After creating the folder structure, the </w:t>
      </w:r>
      <w:proofErr w:type="spellStart"/>
      <w:r w:rsidRPr="00CA7BD7">
        <w:rPr>
          <w:b/>
          <w:bCs/>
          <w:lang w:val="en-IN"/>
        </w:rPr>
        <w:t>HouseHunt</w:t>
      </w:r>
      <w:proofErr w:type="spellEnd"/>
      <w:r w:rsidRPr="00CA7BD7">
        <w:rPr>
          <w:lang w:val="en-IN"/>
        </w:rPr>
        <w:t xml:space="preserve"> directory was opened in </w:t>
      </w:r>
      <w:r w:rsidRPr="00CA7BD7">
        <w:rPr>
          <w:b/>
          <w:bCs/>
          <w:lang w:val="en-IN"/>
        </w:rPr>
        <w:t>Visual Studio Code (VS Code)</w:t>
      </w:r>
      <w:r w:rsidRPr="00CA7BD7">
        <w:rPr>
          <w:lang w:val="en-IN"/>
        </w:rPr>
        <w:t>.</w:t>
      </w:r>
    </w:p>
    <w:p w14:paraId="600BAFD9" w14:textId="77777777" w:rsidR="00CA7BD7" w:rsidRPr="00CA7BD7" w:rsidRDefault="00CA7BD7" w:rsidP="00CA7BD7">
      <w:pPr>
        <w:rPr>
          <w:lang w:val="en-IN"/>
        </w:rPr>
      </w:pPr>
      <w:r w:rsidRPr="00CA7BD7">
        <w:rPr>
          <w:lang w:val="en-IN"/>
        </w:rPr>
        <w:t>Visual Studio Code provides an integrated development environment with features such as:</w:t>
      </w:r>
    </w:p>
    <w:p w14:paraId="3B660EE5" w14:textId="77777777" w:rsidR="00CA7BD7" w:rsidRPr="00CA7BD7" w:rsidRDefault="00CA7BD7" w:rsidP="00CA7BD7">
      <w:pPr>
        <w:numPr>
          <w:ilvl w:val="0"/>
          <w:numId w:val="11"/>
        </w:numPr>
        <w:rPr>
          <w:lang w:val="en-IN"/>
        </w:rPr>
      </w:pPr>
      <w:r w:rsidRPr="00CA7BD7">
        <w:rPr>
          <w:lang w:val="en-IN"/>
        </w:rPr>
        <w:t xml:space="preserve">Intelligent code completion </w:t>
      </w:r>
    </w:p>
    <w:p w14:paraId="555632B8" w14:textId="77777777" w:rsidR="00CA7BD7" w:rsidRPr="00CA7BD7" w:rsidRDefault="00CA7BD7" w:rsidP="00CA7BD7">
      <w:pPr>
        <w:numPr>
          <w:ilvl w:val="0"/>
          <w:numId w:val="11"/>
        </w:numPr>
        <w:rPr>
          <w:lang w:val="en-IN"/>
        </w:rPr>
      </w:pPr>
      <w:r w:rsidRPr="00CA7BD7">
        <w:rPr>
          <w:lang w:val="en-IN"/>
        </w:rPr>
        <w:t xml:space="preserve">Syntax highlighting </w:t>
      </w:r>
    </w:p>
    <w:p w14:paraId="66E49A47" w14:textId="77777777" w:rsidR="00CA7BD7" w:rsidRPr="00CA7BD7" w:rsidRDefault="00CA7BD7" w:rsidP="00CA7BD7">
      <w:pPr>
        <w:numPr>
          <w:ilvl w:val="0"/>
          <w:numId w:val="11"/>
        </w:numPr>
        <w:rPr>
          <w:lang w:val="en-IN"/>
        </w:rPr>
      </w:pPr>
      <w:r w:rsidRPr="00CA7BD7">
        <w:rPr>
          <w:lang w:val="en-IN"/>
        </w:rPr>
        <w:t xml:space="preserve">Integrated terminal </w:t>
      </w:r>
    </w:p>
    <w:p w14:paraId="6AFF8309" w14:textId="77777777" w:rsidR="00CA7BD7" w:rsidRPr="00CA7BD7" w:rsidRDefault="00CA7BD7" w:rsidP="00CA7BD7">
      <w:pPr>
        <w:numPr>
          <w:ilvl w:val="0"/>
          <w:numId w:val="11"/>
        </w:numPr>
        <w:rPr>
          <w:lang w:val="en-IN"/>
        </w:rPr>
      </w:pPr>
      <w:r w:rsidRPr="00CA7BD7">
        <w:rPr>
          <w:lang w:val="en-IN"/>
        </w:rPr>
        <w:t xml:space="preserve">Git integration </w:t>
      </w:r>
    </w:p>
    <w:p w14:paraId="6752EA07" w14:textId="77777777" w:rsidR="00CA7BD7" w:rsidRPr="00CA7BD7" w:rsidRDefault="00CA7BD7" w:rsidP="00CA7BD7">
      <w:pPr>
        <w:numPr>
          <w:ilvl w:val="0"/>
          <w:numId w:val="11"/>
        </w:numPr>
        <w:rPr>
          <w:lang w:val="en-IN"/>
        </w:rPr>
      </w:pPr>
      <w:r w:rsidRPr="00CA7BD7">
        <w:rPr>
          <w:lang w:val="en-IN"/>
        </w:rPr>
        <w:t xml:space="preserve">Debugging tools </w:t>
      </w:r>
    </w:p>
    <w:p w14:paraId="72E8EED3" w14:textId="77777777" w:rsidR="00CA7BD7" w:rsidRPr="00CA7BD7" w:rsidRDefault="00CA7BD7" w:rsidP="00CA7BD7">
      <w:pPr>
        <w:numPr>
          <w:ilvl w:val="0"/>
          <w:numId w:val="11"/>
        </w:numPr>
        <w:rPr>
          <w:lang w:val="en-IN"/>
        </w:rPr>
      </w:pPr>
      <w:r w:rsidRPr="00CA7BD7">
        <w:rPr>
          <w:lang w:val="en-IN"/>
        </w:rPr>
        <w:lastRenderedPageBreak/>
        <w:t xml:space="preserve">Extension support </w:t>
      </w:r>
    </w:p>
    <w:p w14:paraId="6D1EFE26" w14:textId="77777777" w:rsidR="00CA7BD7" w:rsidRPr="00CA7BD7" w:rsidRDefault="00CA7BD7" w:rsidP="00CA7BD7">
      <w:pPr>
        <w:rPr>
          <w:lang w:val="en-IN"/>
        </w:rPr>
      </w:pPr>
      <w:r w:rsidRPr="00CA7BD7">
        <w:rPr>
          <w:lang w:val="en-IN"/>
        </w:rPr>
        <w:t>Opening the root project folder allows both the client and server directories to be managed from a single workspace, improving productivity and simplifying project navigation.</w:t>
      </w:r>
    </w:p>
    <w:p w14:paraId="5908EE6A" w14:textId="77777777" w:rsidR="00CA7BD7" w:rsidRPr="00CA7BD7" w:rsidRDefault="00CA7BD7" w:rsidP="00CA7BD7">
      <w:pPr>
        <w:rPr>
          <w:lang w:val="en-IN"/>
        </w:rPr>
      </w:pPr>
      <w:r w:rsidRPr="00CA7BD7">
        <w:rPr>
          <w:lang w:val="en-IN"/>
        </w:rPr>
        <w:pict w14:anchorId="254D9847">
          <v:rect id="_x0000_i1071" style="width:0;height:1.5pt" o:hralign="center" o:hrstd="t" o:hr="t" fillcolor="#a0a0a0" stroked="f"/>
        </w:pict>
      </w:r>
    </w:p>
    <w:p w14:paraId="46AF4707" w14:textId="77777777" w:rsidR="00CA7BD7" w:rsidRPr="00CA7BD7" w:rsidRDefault="00CA7BD7" w:rsidP="00CA7BD7">
      <w:pPr>
        <w:rPr>
          <w:b/>
          <w:bCs/>
          <w:lang w:val="en-IN"/>
        </w:rPr>
      </w:pPr>
      <w:r w:rsidRPr="00CA7BD7">
        <w:rPr>
          <w:b/>
          <w:bCs/>
          <w:lang w:val="en-IN"/>
        </w:rPr>
        <w:t>Development Workflow</w:t>
      </w:r>
    </w:p>
    <w:p w14:paraId="4D44AE4F" w14:textId="77777777" w:rsidR="00CA7BD7" w:rsidRPr="00CA7BD7" w:rsidRDefault="00CA7BD7" w:rsidP="00CA7BD7">
      <w:pPr>
        <w:rPr>
          <w:lang w:val="en-IN"/>
        </w:rPr>
      </w:pPr>
      <w:r w:rsidRPr="00CA7BD7">
        <w:rPr>
          <w:lang w:val="en-IN"/>
        </w:rPr>
        <w:t>The project setup follows the workflow shown below:</w:t>
      </w:r>
    </w:p>
    <w:p w14:paraId="5EDFF393" w14:textId="77777777" w:rsidR="00CA7BD7" w:rsidRPr="00CA7BD7" w:rsidRDefault="00CA7BD7" w:rsidP="00CA7BD7">
      <w:pPr>
        <w:rPr>
          <w:lang w:val="en-IN"/>
        </w:rPr>
      </w:pPr>
      <w:r w:rsidRPr="00CA7BD7">
        <w:rPr>
          <w:lang w:val="en-IN"/>
        </w:rPr>
        <w:t xml:space="preserve">Create </w:t>
      </w:r>
      <w:proofErr w:type="spellStart"/>
      <w:r w:rsidRPr="00CA7BD7">
        <w:rPr>
          <w:lang w:val="en-IN"/>
        </w:rPr>
        <w:t>HouseHunt</w:t>
      </w:r>
      <w:proofErr w:type="spellEnd"/>
      <w:r w:rsidRPr="00CA7BD7">
        <w:rPr>
          <w:lang w:val="en-IN"/>
        </w:rPr>
        <w:t xml:space="preserve"> Folder</w:t>
      </w:r>
    </w:p>
    <w:p w14:paraId="5090374D" w14:textId="77777777" w:rsidR="00CA7BD7" w:rsidRPr="00CA7BD7" w:rsidRDefault="00CA7BD7" w:rsidP="00CA7BD7">
      <w:pPr>
        <w:rPr>
          <w:lang w:val="en-IN"/>
        </w:rPr>
      </w:pPr>
      <w:r w:rsidRPr="00CA7BD7">
        <w:rPr>
          <w:lang w:val="en-IN"/>
        </w:rPr>
        <w:t xml:space="preserve">          │</w:t>
      </w:r>
    </w:p>
    <w:p w14:paraId="47A66A33" w14:textId="77777777" w:rsidR="00CA7BD7" w:rsidRPr="00CA7BD7" w:rsidRDefault="00CA7BD7" w:rsidP="00CA7BD7">
      <w:pPr>
        <w:rPr>
          <w:lang w:val="en-IN"/>
        </w:rPr>
      </w:pPr>
      <w:r w:rsidRPr="00CA7BD7">
        <w:rPr>
          <w:lang w:val="en-IN"/>
        </w:rPr>
        <w:t xml:space="preserve">          ▼</w:t>
      </w:r>
    </w:p>
    <w:p w14:paraId="56450F93" w14:textId="77777777" w:rsidR="00CA7BD7" w:rsidRPr="00CA7BD7" w:rsidRDefault="00CA7BD7" w:rsidP="00CA7BD7">
      <w:pPr>
        <w:rPr>
          <w:lang w:val="en-IN"/>
        </w:rPr>
      </w:pPr>
      <w:r w:rsidRPr="00CA7BD7">
        <w:rPr>
          <w:lang w:val="en-IN"/>
        </w:rPr>
        <w:t>Create Client Folder</w:t>
      </w:r>
    </w:p>
    <w:p w14:paraId="32736D91" w14:textId="77777777" w:rsidR="00CA7BD7" w:rsidRPr="00CA7BD7" w:rsidRDefault="00CA7BD7" w:rsidP="00CA7BD7">
      <w:pPr>
        <w:rPr>
          <w:lang w:val="en-IN"/>
        </w:rPr>
      </w:pPr>
      <w:r w:rsidRPr="00CA7BD7">
        <w:rPr>
          <w:lang w:val="en-IN"/>
        </w:rPr>
        <w:t xml:space="preserve">          │</w:t>
      </w:r>
    </w:p>
    <w:p w14:paraId="113F347C" w14:textId="77777777" w:rsidR="00CA7BD7" w:rsidRPr="00CA7BD7" w:rsidRDefault="00CA7BD7" w:rsidP="00CA7BD7">
      <w:pPr>
        <w:rPr>
          <w:lang w:val="en-IN"/>
        </w:rPr>
      </w:pPr>
      <w:r w:rsidRPr="00CA7BD7">
        <w:rPr>
          <w:lang w:val="en-IN"/>
        </w:rPr>
        <w:t xml:space="preserve">          ▼</w:t>
      </w:r>
    </w:p>
    <w:p w14:paraId="40CD4699" w14:textId="77777777" w:rsidR="00CA7BD7" w:rsidRPr="00CA7BD7" w:rsidRDefault="00CA7BD7" w:rsidP="00CA7BD7">
      <w:pPr>
        <w:rPr>
          <w:lang w:val="en-IN"/>
        </w:rPr>
      </w:pPr>
      <w:r w:rsidRPr="00CA7BD7">
        <w:rPr>
          <w:lang w:val="en-IN"/>
        </w:rPr>
        <w:t>Create Server Folder</w:t>
      </w:r>
    </w:p>
    <w:p w14:paraId="1E1A3559" w14:textId="77777777" w:rsidR="00CA7BD7" w:rsidRPr="00CA7BD7" w:rsidRDefault="00CA7BD7" w:rsidP="00CA7BD7">
      <w:pPr>
        <w:rPr>
          <w:lang w:val="en-IN"/>
        </w:rPr>
      </w:pPr>
      <w:r w:rsidRPr="00CA7BD7">
        <w:rPr>
          <w:lang w:val="en-IN"/>
        </w:rPr>
        <w:t xml:space="preserve">          │</w:t>
      </w:r>
    </w:p>
    <w:p w14:paraId="6E7D6208" w14:textId="77777777" w:rsidR="00CA7BD7" w:rsidRPr="00CA7BD7" w:rsidRDefault="00CA7BD7" w:rsidP="00CA7BD7">
      <w:pPr>
        <w:rPr>
          <w:lang w:val="en-IN"/>
        </w:rPr>
      </w:pPr>
      <w:r w:rsidRPr="00CA7BD7">
        <w:rPr>
          <w:lang w:val="en-IN"/>
        </w:rPr>
        <w:t xml:space="preserve">          ▼</w:t>
      </w:r>
    </w:p>
    <w:p w14:paraId="5B26D0C7" w14:textId="77777777" w:rsidR="00CA7BD7" w:rsidRPr="00CA7BD7" w:rsidRDefault="00CA7BD7" w:rsidP="00CA7BD7">
      <w:pPr>
        <w:rPr>
          <w:lang w:val="en-IN"/>
        </w:rPr>
      </w:pPr>
      <w:r w:rsidRPr="00CA7BD7">
        <w:rPr>
          <w:lang w:val="en-IN"/>
        </w:rPr>
        <w:t>Open Project in Visual Studio Code</w:t>
      </w:r>
    </w:p>
    <w:p w14:paraId="7B245681" w14:textId="77777777" w:rsidR="00CA7BD7" w:rsidRPr="00CA7BD7" w:rsidRDefault="00CA7BD7" w:rsidP="00CA7BD7">
      <w:pPr>
        <w:rPr>
          <w:lang w:val="en-IN"/>
        </w:rPr>
      </w:pPr>
      <w:r w:rsidRPr="00CA7BD7">
        <w:rPr>
          <w:lang w:val="en-IN"/>
        </w:rPr>
        <w:t xml:space="preserve">          │</w:t>
      </w:r>
    </w:p>
    <w:p w14:paraId="3C178880" w14:textId="77777777" w:rsidR="00CA7BD7" w:rsidRPr="00CA7BD7" w:rsidRDefault="00CA7BD7" w:rsidP="00CA7BD7">
      <w:pPr>
        <w:rPr>
          <w:lang w:val="en-IN"/>
        </w:rPr>
      </w:pPr>
      <w:r w:rsidRPr="00CA7BD7">
        <w:rPr>
          <w:lang w:val="en-IN"/>
        </w:rPr>
        <w:t xml:space="preserve">          ▼</w:t>
      </w:r>
    </w:p>
    <w:p w14:paraId="6DDC773B" w14:textId="77777777" w:rsidR="00CA7BD7" w:rsidRPr="00CA7BD7" w:rsidRDefault="00CA7BD7" w:rsidP="00CA7BD7">
      <w:pPr>
        <w:rPr>
          <w:lang w:val="en-IN"/>
        </w:rPr>
      </w:pPr>
      <w:r w:rsidRPr="00CA7BD7">
        <w:rPr>
          <w:lang w:val="en-IN"/>
        </w:rPr>
        <w:t>Initialize Frontend and Backend</w:t>
      </w:r>
    </w:p>
    <w:p w14:paraId="3DD6FF61" w14:textId="77777777" w:rsidR="00CA7BD7" w:rsidRPr="00CA7BD7" w:rsidRDefault="00CA7BD7" w:rsidP="00CA7BD7">
      <w:pPr>
        <w:rPr>
          <w:lang w:val="en-IN"/>
        </w:rPr>
      </w:pPr>
      <w:r w:rsidRPr="00CA7BD7">
        <w:rPr>
          <w:lang w:val="en-IN"/>
        </w:rPr>
        <w:t xml:space="preserve">          │</w:t>
      </w:r>
    </w:p>
    <w:p w14:paraId="7C100A45" w14:textId="77777777" w:rsidR="00CA7BD7" w:rsidRPr="00CA7BD7" w:rsidRDefault="00CA7BD7" w:rsidP="00CA7BD7">
      <w:pPr>
        <w:rPr>
          <w:lang w:val="en-IN"/>
        </w:rPr>
      </w:pPr>
      <w:r w:rsidRPr="00CA7BD7">
        <w:rPr>
          <w:lang w:val="en-IN"/>
        </w:rPr>
        <w:t xml:space="preserve">          ▼</w:t>
      </w:r>
    </w:p>
    <w:p w14:paraId="0E66F7B3" w14:textId="77777777" w:rsidR="00CA7BD7" w:rsidRPr="00CA7BD7" w:rsidRDefault="00CA7BD7" w:rsidP="00CA7BD7">
      <w:pPr>
        <w:rPr>
          <w:lang w:val="en-IN"/>
        </w:rPr>
      </w:pPr>
      <w:r w:rsidRPr="00CA7BD7">
        <w:rPr>
          <w:lang w:val="en-IN"/>
        </w:rPr>
        <w:t>Start Development</w:t>
      </w:r>
    </w:p>
    <w:p w14:paraId="1F39409B" w14:textId="77777777" w:rsidR="00CA7BD7" w:rsidRPr="00CA7BD7" w:rsidRDefault="00CA7BD7" w:rsidP="00CA7BD7">
      <w:pPr>
        <w:rPr>
          <w:lang w:val="en-IN"/>
        </w:rPr>
      </w:pPr>
      <w:r w:rsidRPr="00CA7BD7">
        <w:rPr>
          <w:lang w:val="en-IN"/>
        </w:rPr>
        <w:pict w14:anchorId="2CD79497">
          <v:rect id="_x0000_i1072" style="width:0;height:1.5pt" o:hralign="center" o:hrstd="t" o:hr="t" fillcolor="#a0a0a0" stroked="f"/>
        </w:pict>
      </w:r>
    </w:p>
    <w:p w14:paraId="72704516" w14:textId="77777777" w:rsidR="00CA7BD7" w:rsidRPr="00CA7BD7" w:rsidRDefault="00CA7BD7" w:rsidP="00CA7BD7">
      <w:pPr>
        <w:rPr>
          <w:b/>
          <w:bCs/>
          <w:lang w:val="en-IN"/>
        </w:rPr>
      </w:pPr>
      <w:r w:rsidRPr="00CA7BD7">
        <w:rPr>
          <w:b/>
          <w:bCs/>
          <w:lang w:val="en-IN"/>
        </w:rPr>
        <w:t>Advantages of Organizing the Project</w:t>
      </w:r>
    </w:p>
    <w:p w14:paraId="58174178" w14:textId="77777777" w:rsidR="00CA7BD7" w:rsidRPr="00CA7BD7" w:rsidRDefault="00CA7BD7" w:rsidP="00CA7BD7">
      <w:pPr>
        <w:rPr>
          <w:lang w:val="en-IN"/>
        </w:rPr>
      </w:pPr>
      <w:r w:rsidRPr="00CA7BD7">
        <w:rPr>
          <w:lang w:val="en-IN"/>
        </w:rPr>
        <w:t>Creating separate folders for the frontend and backend provides several benefits:</w:t>
      </w:r>
    </w:p>
    <w:p w14:paraId="0F3788C4" w14:textId="77777777" w:rsidR="00CA7BD7" w:rsidRPr="00CA7BD7" w:rsidRDefault="00CA7BD7" w:rsidP="00CA7BD7">
      <w:pPr>
        <w:numPr>
          <w:ilvl w:val="0"/>
          <w:numId w:val="12"/>
        </w:numPr>
        <w:rPr>
          <w:lang w:val="en-IN"/>
        </w:rPr>
      </w:pPr>
      <w:r w:rsidRPr="00CA7BD7">
        <w:rPr>
          <w:lang w:val="en-IN"/>
        </w:rPr>
        <w:t xml:space="preserve">Clear separation of frontend and backend code. </w:t>
      </w:r>
    </w:p>
    <w:p w14:paraId="60867775" w14:textId="77777777" w:rsidR="00CA7BD7" w:rsidRPr="00CA7BD7" w:rsidRDefault="00CA7BD7" w:rsidP="00CA7BD7">
      <w:pPr>
        <w:numPr>
          <w:ilvl w:val="0"/>
          <w:numId w:val="12"/>
        </w:numPr>
        <w:rPr>
          <w:lang w:val="en-IN"/>
        </w:rPr>
      </w:pPr>
      <w:r w:rsidRPr="00CA7BD7">
        <w:rPr>
          <w:lang w:val="en-IN"/>
        </w:rPr>
        <w:t xml:space="preserve">Easier project navigation and maintenance. </w:t>
      </w:r>
    </w:p>
    <w:p w14:paraId="21A19C72" w14:textId="77777777" w:rsidR="00CA7BD7" w:rsidRPr="00CA7BD7" w:rsidRDefault="00CA7BD7" w:rsidP="00CA7BD7">
      <w:pPr>
        <w:numPr>
          <w:ilvl w:val="0"/>
          <w:numId w:val="12"/>
        </w:numPr>
        <w:rPr>
          <w:lang w:val="en-IN"/>
        </w:rPr>
      </w:pPr>
      <w:r w:rsidRPr="00CA7BD7">
        <w:rPr>
          <w:lang w:val="en-IN"/>
        </w:rPr>
        <w:t xml:space="preserve">Independent dependency management for client and server. </w:t>
      </w:r>
    </w:p>
    <w:p w14:paraId="4FFB8C31" w14:textId="77777777" w:rsidR="00CA7BD7" w:rsidRPr="00CA7BD7" w:rsidRDefault="00CA7BD7" w:rsidP="00CA7BD7">
      <w:pPr>
        <w:numPr>
          <w:ilvl w:val="0"/>
          <w:numId w:val="12"/>
        </w:numPr>
        <w:rPr>
          <w:lang w:val="en-IN"/>
        </w:rPr>
      </w:pPr>
      <w:r w:rsidRPr="00CA7BD7">
        <w:rPr>
          <w:lang w:val="en-IN"/>
        </w:rPr>
        <w:t xml:space="preserve">Simplified debugging and testing. </w:t>
      </w:r>
    </w:p>
    <w:p w14:paraId="003E1849" w14:textId="77777777" w:rsidR="00CA7BD7" w:rsidRPr="00CA7BD7" w:rsidRDefault="00CA7BD7" w:rsidP="00CA7BD7">
      <w:pPr>
        <w:numPr>
          <w:ilvl w:val="0"/>
          <w:numId w:val="12"/>
        </w:numPr>
        <w:rPr>
          <w:lang w:val="en-IN"/>
        </w:rPr>
      </w:pPr>
      <w:r w:rsidRPr="00CA7BD7">
        <w:rPr>
          <w:lang w:val="en-IN"/>
        </w:rPr>
        <w:t xml:space="preserve">Better collaboration among team members. </w:t>
      </w:r>
    </w:p>
    <w:p w14:paraId="69364BE2" w14:textId="77777777" w:rsidR="00CA7BD7" w:rsidRPr="00CA7BD7" w:rsidRDefault="00CA7BD7" w:rsidP="00CA7BD7">
      <w:pPr>
        <w:numPr>
          <w:ilvl w:val="0"/>
          <w:numId w:val="12"/>
        </w:numPr>
        <w:rPr>
          <w:lang w:val="en-IN"/>
        </w:rPr>
      </w:pPr>
      <w:r w:rsidRPr="00CA7BD7">
        <w:rPr>
          <w:lang w:val="en-IN"/>
        </w:rPr>
        <w:lastRenderedPageBreak/>
        <w:t xml:space="preserve">Scalable architecture suitable for future enhancements. </w:t>
      </w:r>
    </w:p>
    <w:p w14:paraId="630A131D" w14:textId="77777777" w:rsidR="00CA7BD7" w:rsidRPr="00CA7BD7" w:rsidRDefault="00CA7BD7" w:rsidP="00CA7BD7">
      <w:pPr>
        <w:numPr>
          <w:ilvl w:val="0"/>
          <w:numId w:val="12"/>
        </w:numPr>
        <w:rPr>
          <w:lang w:val="en-IN"/>
        </w:rPr>
      </w:pPr>
      <w:r w:rsidRPr="00CA7BD7">
        <w:rPr>
          <w:lang w:val="en-IN"/>
        </w:rPr>
        <w:t xml:space="preserve">Improved readability and project organization. </w:t>
      </w:r>
    </w:p>
    <w:p w14:paraId="148C2AFC" w14:textId="77777777" w:rsidR="00CA7BD7" w:rsidRPr="00CA7BD7" w:rsidRDefault="00CA7BD7" w:rsidP="00CA7BD7">
      <w:pPr>
        <w:rPr>
          <w:lang w:val="en-IN"/>
        </w:rPr>
      </w:pPr>
      <w:r w:rsidRPr="00CA7BD7">
        <w:rPr>
          <w:lang w:val="en-IN"/>
        </w:rPr>
        <w:pict w14:anchorId="656C328E">
          <v:rect id="_x0000_i1073" style="width:0;height:1.5pt" o:hralign="center" o:hrstd="t" o:hr="t" fillcolor="#a0a0a0" stroked="f"/>
        </w:pict>
      </w:r>
    </w:p>
    <w:p w14:paraId="6059CB27" w14:textId="77777777" w:rsidR="00CA7BD7" w:rsidRPr="00CA7BD7" w:rsidRDefault="00CA7BD7" w:rsidP="00CA7BD7">
      <w:pPr>
        <w:rPr>
          <w:b/>
          <w:bCs/>
          <w:lang w:val="en-IN"/>
        </w:rPr>
      </w:pPr>
      <w:r w:rsidRPr="00CA7BD7">
        <w:rPr>
          <w:b/>
          <w:bCs/>
          <w:lang w:val="en-IN"/>
        </w:rPr>
        <w:t>Conclusion</w:t>
      </w:r>
    </w:p>
    <w:p w14:paraId="6FD38D8D" w14:textId="77777777" w:rsidR="00CA7BD7" w:rsidRPr="00CA7BD7" w:rsidRDefault="00CA7BD7" w:rsidP="00CA7BD7">
      <w:pPr>
        <w:rPr>
          <w:lang w:val="en-IN"/>
        </w:rPr>
      </w:pPr>
      <w:r w:rsidRPr="00CA7BD7">
        <w:rPr>
          <w:lang w:val="en-IN"/>
        </w:rPr>
        <w:t xml:space="preserve">Creating a well-structured project folder is the foundation of the </w:t>
      </w:r>
      <w:proofErr w:type="spellStart"/>
      <w:r w:rsidRPr="00CA7BD7">
        <w:rPr>
          <w:lang w:val="en-IN"/>
        </w:rPr>
        <w:t>HouseHunt</w:t>
      </w:r>
      <w:proofErr w:type="spellEnd"/>
      <w:r w:rsidRPr="00CA7BD7">
        <w:rPr>
          <w:lang w:val="en-IN"/>
        </w:rPr>
        <w:t xml:space="preserve"> application. By organizing the project into separate </w:t>
      </w:r>
      <w:r w:rsidRPr="00CA7BD7">
        <w:rPr>
          <w:b/>
          <w:bCs/>
          <w:lang w:val="en-IN"/>
        </w:rPr>
        <w:t>Client</w:t>
      </w:r>
      <w:r w:rsidRPr="00CA7BD7">
        <w:rPr>
          <w:lang w:val="en-IN"/>
        </w:rPr>
        <w:t xml:space="preserve"> and </w:t>
      </w:r>
      <w:r w:rsidRPr="00CA7BD7">
        <w:rPr>
          <w:b/>
          <w:bCs/>
          <w:lang w:val="en-IN"/>
        </w:rPr>
        <w:t>Server</w:t>
      </w:r>
      <w:r w:rsidRPr="00CA7BD7">
        <w:rPr>
          <w:lang w:val="en-IN"/>
        </w:rPr>
        <w:t xml:space="preserve"> directories, the development process becomes more modular, maintainable, and scalable. This structure follows industry-standard MERN Stack practices and establishes a strong foundation for implementing the frontend, backend, database, and additional features throughout the development lifecycle.</w:t>
      </w:r>
    </w:p>
    <w:p w14:paraId="458FE6DF" w14:textId="3264770E" w:rsidR="005B07C2" w:rsidRDefault="005B07C2"/>
    <w:p w14:paraId="2D10ECAF" w14:textId="77777777" w:rsidR="00CA7BD7" w:rsidRDefault="00CA7BD7"/>
    <w:p w14:paraId="145EE7F4" w14:textId="77777777" w:rsidR="00CA7BD7" w:rsidRPr="00CA7BD7" w:rsidRDefault="00CA7BD7" w:rsidP="00CA7BD7">
      <w:pPr>
        <w:rPr>
          <w:b/>
          <w:bCs/>
          <w:lang w:val="en-IN"/>
        </w:rPr>
      </w:pPr>
      <w:r w:rsidRPr="00CA7BD7">
        <w:rPr>
          <w:b/>
          <w:bCs/>
          <w:lang w:val="en-IN"/>
        </w:rPr>
        <w:t>Client Setup (Installing React Application)</w:t>
      </w:r>
    </w:p>
    <w:p w14:paraId="17F52827" w14:textId="77777777" w:rsidR="00CA7BD7" w:rsidRPr="00CA7BD7" w:rsidRDefault="00CA7BD7" w:rsidP="00CA7BD7">
      <w:pPr>
        <w:rPr>
          <w:b/>
          <w:bCs/>
          <w:lang w:val="en-IN"/>
        </w:rPr>
      </w:pPr>
      <w:r w:rsidRPr="00CA7BD7">
        <w:rPr>
          <w:b/>
          <w:bCs/>
          <w:lang w:val="en-IN"/>
        </w:rPr>
        <w:t>Introduction</w:t>
      </w:r>
    </w:p>
    <w:p w14:paraId="33120F99" w14:textId="77777777" w:rsidR="00CA7BD7" w:rsidRPr="00CA7BD7" w:rsidRDefault="00CA7BD7" w:rsidP="00CA7BD7">
      <w:pPr>
        <w:rPr>
          <w:lang w:val="en-IN"/>
        </w:rPr>
      </w:pPr>
      <w:r w:rsidRPr="00CA7BD7">
        <w:rPr>
          <w:lang w:val="en-IN"/>
        </w:rPr>
        <w:t xml:space="preserve">The frontend of the </w:t>
      </w:r>
      <w:proofErr w:type="spellStart"/>
      <w:r w:rsidRPr="00CA7BD7">
        <w:rPr>
          <w:lang w:val="en-IN"/>
        </w:rPr>
        <w:t>HouseHunt</w:t>
      </w:r>
      <w:proofErr w:type="spellEnd"/>
      <w:r w:rsidRPr="00CA7BD7">
        <w:rPr>
          <w:lang w:val="en-IN"/>
        </w:rPr>
        <w:t xml:space="preserve"> application was developed using </w:t>
      </w:r>
      <w:r w:rsidRPr="00CA7BD7">
        <w:rPr>
          <w:b/>
          <w:bCs/>
          <w:lang w:val="en-IN"/>
        </w:rPr>
        <w:t>React.js</w:t>
      </w:r>
      <w:r w:rsidRPr="00CA7BD7">
        <w:rPr>
          <w:lang w:val="en-IN"/>
        </w:rPr>
        <w:t xml:space="preserve">, a popular JavaScript library for building dynamic and interactive user interfaces. To initialize the React project efficiently, </w:t>
      </w:r>
      <w:r w:rsidRPr="00CA7BD7">
        <w:rPr>
          <w:b/>
          <w:bCs/>
          <w:lang w:val="en-IN"/>
        </w:rPr>
        <w:t>Vite</w:t>
      </w:r>
      <w:r w:rsidRPr="00CA7BD7">
        <w:rPr>
          <w:lang w:val="en-IN"/>
        </w:rPr>
        <w:t xml:space="preserve"> was selected as the build tool because it offers faster development, quicker build times, and an optimized development environment compared to traditional React setup methods.</w:t>
      </w:r>
    </w:p>
    <w:p w14:paraId="56ED3999" w14:textId="77777777" w:rsidR="00CA7BD7" w:rsidRPr="00CA7BD7" w:rsidRDefault="00CA7BD7" w:rsidP="00CA7BD7">
      <w:pPr>
        <w:rPr>
          <w:lang w:val="en-IN"/>
        </w:rPr>
      </w:pPr>
      <w:r w:rsidRPr="00CA7BD7">
        <w:rPr>
          <w:lang w:val="en-IN"/>
        </w:rPr>
        <w:t>This phase focuses on creating the frontend application, installing the required dependencies, and configuring the development environment for React-based application development.</w:t>
      </w:r>
    </w:p>
    <w:p w14:paraId="65C77454" w14:textId="77777777" w:rsidR="00CA7BD7" w:rsidRPr="00CA7BD7" w:rsidRDefault="00CA7BD7" w:rsidP="00CA7BD7">
      <w:pPr>
        <w:rPr>
          <w:lang w:val="en-IN"/>
        </w:rPr>
      </w:pPr>
      <w:r w:rsidRPr="00CA7BD7">
        <w:rPr>
          <w:lang w:val="en-IN"/>
        </w:rPr>
        <w:pict w14:anchorId="71D5190E">
          <v:rect id="_x0000_i1155" style="width:0;height:1.5pt" o:hralign="center" o:hrstd="t" o:hr="t" fillcolor="#a0a0a0" stroked="f"/>
        </w:pict>
      </w:r>
    </w:p>
    <w:p w14:paraId="2FC69AE0" w14:textId="77777777" w:rsidR="00CA7BD7" w:rsidRPr="00CA7BD7" w:rsidRDefault="00CA7BD7" w:rsidP="00CA7BD7">
      <w:pPr>
        <w:rPr>
          <w:b/>
          <w:bCs/>
          <w:lang w:val="en-IN"/>
        </w:rPr>
      </w:pPr>
      <w:r w:rsidRPr="00CA7BD7">
        <w:rPr>
          <w:b/>
          <w:bCs/>
          <w:lang w:val="en-IN"/>
        </w:rPr>
        <w:t>Objective</w:t>
      </w:r>
    </w:p>
    <w:p w14:paraId="71304D7A" w14:textId="77777777" w:rsidR="00CA7BD7" w:rsidRPr="00CA7BD7" w:rsidRDefault="00CA7BD7" w:rsidP="00CA7BD7">
      <w:pPr>
        <w:rPr>
          <w:lang w:val="en-IN"/>
        </w:rPr>
      </w:pPr>
      <w:r w:rsidRPr="00CA7BD7">
        <w:rPr>
          <w:lang w:val="en-IN"/>
        </w:rPr>
        <w:t xml:space="preserve">The objective of this phase is to set up the React frontend application using Vite, install all necessary dependencies, and prepare the development environment for building the user interface of the </w:t>
      </w:r>
      <w:proofErr w:type="spellStart"/>
      <w:r w:rsidRPr="00CA7BD7">
        <w:rPr>
          <w:lang w:val="en-IN"/>
        </w:rPr>
        <w:t>HouseHunt</w:t>
      </w:r>
      <w:proofErr w:type="spellEnd"/>
      <w:r w:rsidRPr="00CA7BD7">
        <w:rPr>
          <w:lang w:val="en-IN"/>
        </w:rPr>
        <w:t xml:space="preserve"> application.</w:t>
      </w:r>
    </w:p>
    <w:p w14:paraId="651933CF" w14:textId="77777777" w:rsidR="00CA7BD7" w:rsidRPr="00CA7BD7" w:rsidRDefault="00CA7BD7" w:rsidP="00CA7BD7">
      <w:pPr>
        <w:rPr>
          <w:lang w:val="en-IN"/>
        </w:rPr>
      </w:pPr>
      <w:r w:rsidRPr="00CA7BD7">
        <w:rPr>
          <w:lang w:val="en-IN"/>
        </w:rPr>
        <w:pict w14:anchorId="172F1CD5">
          <v:rect id="_x0000_i1156" style="width:0;height:1.5pt" o:hralign="center" o:hrstd="t" o:hr="t" fillcolor="#a0a0a0" stroked="f"/>
        </w:pict>
      </w:r>
    </w:p>
    <w:p w14:paraId="12E57B05" w14:textId="77777777" w:rsidR="00CA7BD7" w:rsidRPr="00CA7BD7" w:rsidRDefault="00CA7BD7" w:rsidP="00CA7BD7">
      <w:pPr>
        <w:rPr>
          <w:b/>
          <w:bCs/>
          <w:lang w:val="en-IN"/>
        </w:rPr>
      </w:pPr>
      <w:r w:rsidRPr="00CA7BD7">
        <w:rPr>
          <w:b/>
          <w:bCs/>
          <w:lang w:val="en-IN"/>
        </w:rPr>
        <w:t>Opening the Client Folder</w:t>
      </w:r>
    </w:p>
    <w:p w14:paraId="08AD3B19" w14:textId="77777777" w:rsidR="00CA7BD7" w:rsidRPr="00CA7BD7" w:rsidRDefault="00CA7BD7" w:rsidP="00CA7BD7">
      <w:pPr>
        <w:rPr>
          <w:lang w:val="en-IN"/>
        </w:rPr>
      </w:pPr>
      <w:r w:rsidRPr="00CA7BD7">
        <w:rPr>
          <w:lang w:val="en-IN"/>
        </w:rPr>
        <w:t xml:space="preserve">After creating the project structure, the </w:t>
      </w:r>
      <w:r w:rsidRPr="00CA7BD7">
        <w:rPr>
          <w:b/>
          <w:bCs/>
          <w:lang w:val="en-IN"/>
        </w:rPr>
        <w:t>Client</w:t>
      </w:r>
      <w:r w:rsidRPr="00CA7BD7">
        <w:rPr>
          <w:lang w:val="en-IN"/>
        </w:rPr>
        <w:t xml:space="preserve"> folder was opened using the integrated terminal in Visual Studio Code.</w:t>
      </w:r>
    </w:p>
    <w:p w14:paraId="78C0DE1C" w14:textId="77777777" w:rsidR="00CA7BD7" w:rsidRPr="00CA7BD7" w:rsidRDefault="00CA7BD7" w:rsidP="00CA7BD7">
      <w:pPr>
        <w:rPr>
          <w:lang w:val="en-IN"/>
        </w:rPr>
      </w:pPr>
      <w:r w:rsidRPr="00CA7BD7">
        <w:rPr>
          <w:lang w:val="en-IN"/>
        </w:rPr>
        <w:t>The integrated terminal allows developers to execute commands, install packages, and manage the React application without leaving the development environment.</w:t>
      </w:r>
    </w:p>
    <w:p w14:paraId="1A15C293" w14:textId="77777777" w:rsidR="00CA7BD7" w:rsidRPr="00CA7BD7" w:rsidRDefault="00CA7BD7" w:rsidP="00CA7BD7">
      <w:pPr>
        <w:rPr>
          <w:lang w:val="en-IN"/>
        </w:rPr>
      </w:pPr>
      <w:r w:rsidRPr="00CA7BD7">
        <w:rPr>
          <w:lang w:val="en-IN"/>
        </w:rPr>
        <w:pict w14:anchorId="0571DCD7">
          <v:rect id="_x0000_i1157" style="width:0;height:1.5pt" o:hralign="center" o:hrstd="t" o:hr="t" fillcolor="#a0a0a0" stroked="f"/>
        </w:pict>
      </w:r>
    </w:p>
    <w:p w14:paraId="4FD6322E" w14:textId="77777777" w:rsidR="00CA7BD7" w:rsidRPr="00CA7BD7" w:rsidRDefault="00CA7BD7" w:rsidP="00CA7BD7">
      <w:pPr>
        <w:rPr>
          <w:b/>
          <w:bCs/>
          <w:lang w:val="en-IN"/>
        </w:rPr>
      </w:pPr>
      <w:r w:rsidRPr="00CA7BD7">
        <w:rPr>
          <w:b/>
          <w:bCs/>
          <w:lang w:val="en-IN"/>
        </w:rPr>
        <w:t>Creating the React Application</w:t>
      </w:r>
    </w:p>
    <w:p w14:paraId="674FF210" w14:textId="77777777" w:rsidR="00CA7BD7" w:rsidRPr="00CA7BD7" w:rsidRDefault="00CA7BD7" w:rsidP="00CA7BD7">
      <w:pPr>
        <w:rPr>
          <w:lang w:val="en-IN"/>
        </w:rPr>
      </w:pPr>
      <w:r w:rsidRPr="00CA7BD7">
        <w:rPr>
          <w:lang w:val="en-IN"/>
        </w:rPr>
        <w:t xml:space="preserve">The React application was initialized using </w:t>
      </w:r>
      <w:r w:rsidRPr="00CA7BD7">
        <w:rPr>
          <w:b/>
          <w:bCs/>
          <w:lang w:val="en-IN"/>
        </w:rPr>
        <w:t>Vite</w:t>
      </w:r>
      <w:r w:rsidRPr="00CA7BD7">
        <w:rPr>
          <w:lang w:val="en-IN"/>
        </w:rPr>
        <w:t>, a modern frontend build tool designed for high-performance web development.</w:t>
      </w:r>
    </w:p>
    <w:p w14:paraId="01064A79" w14:textId="77777777" w:rsidR="00CA7BD7" w:rsidRPr="00CA7BD7" w:rsidRDefault="00CA7BD7" w:rsidP="00CA7BD7">
      <w:pPr>
        <w:rPr>
          <w:lang w:val="en-IN"/>
        </w:rPr>
      </w:pPr>
      <w:r w:rsidRPr="00CA7BD7">
        <w:rPr>
          <w:lang w:val="en-IN"/>
        </w:rPr>
        <w:t>The following command was executed inside the Client directory:</w:t>
      </w:r>
    </w:p>
    <w:p w14:paraId="6963C4B1" w14:textId="77777777" w:rsidR="00CA7BD7" w:rsidRPr="00CA7BD7" w:rsidRDefault="00CA7BD7" w:rsidP="00CA7BD7">
      <w:pPr>
        <w:rPr>
          <w:lang w:val="en-IN"/>
        </w:rPr>
      </w:pPr>
      <w:proofErr w:type="spellStart"/>
      <w:r w:rsidRPr="00CA7BD7">
        <w:rPr>
          <w:lang w:val="en-IN"/>
        </w:rPr>
        <w:t>npm</w:t>
      </w:r>
      <w:proofErr w:type="spellEnd"/>
      <w:r w:rsidRPr="00CA7BD7">
        <w:rPr>
          <w:lang w:val="en-IN"/>
        </w:rPr>
        <w:t xml:space="preserve"> create </w:t>
      </w:r>
      <w:proofErr w:type="spellStart"/>
      <w:r w:rsidRPr="00CA7BD7">
        <w:rPr>
          <w:lang w:val="en-IN"/>
        </w:rPr>
        <w:t>vite@</w:t>
      </w:r>
      <w:proofErr w:type="gramStart"/>
      <w:r w:rsidRPr="00CA7BD7">
        <w:rPr>
          <w:lang w:val="en-IN"/>
        </w:rPr>
        <w:t>latest</w:t>
      </w:r>
      <w:proofErr w:type="spellEnd"/>
      <w:r w:rsidRPr="00CA7BD7">
        <w:rPr>
          <w:lang w:val="en-IN"/>
        </w:rPr>
        <w:t xml:space="preserve"> .</w:t>
      </w:r>
      <w:proofErr w:type="gramEnd"/>
      <w:r w:rsidRPr="00CA7BD7">
        <w:rPr>
          <w:lang w:val="en-IN"/>
        </w:rPr>
        <w:t xml:space="preserve"> -- --</w:t>
      </w:r>
      <w:proofErr w:type="gramStart"/>
      <w:r w:rsidRPr="00CA7BD7">
        <w:rPr>
          <w:lang w:val="en-IN"/>
        </w:rPr>
        <w:t>template</w:t>
      </w:r>
      <w:proofErr w:type="gramEnd"/>
      <w:r w:rsidRPr="00CA7BD7">
        <w:rPr>
          <w:lang w:val="en-IN"/>
        </w:rPr>
        <w:t xml:space="preserve"> react</w:t>
      </w:r>
    </w:p>
    <w:p w14:paraId="337DB81C" w14:textId="77777777" w:rsidR="00CA7BD7" w:rsidRPr="00CA7BD7" w:rsidRDefault="00CA7BD7" w:rsidP="00CA7BD7">
      <w:pPr>
        <w:rPr>
          <w:lang w:val="en-IN"/>
        </w:rPr>
      </w:pPr>
      <w:r w:rsidRPr="00CA7BD7">
        <w:rPr>
          <w:lang w:val="en-IN"/>
        </w:rPr>
        <w:lastRenderedPageBreak/>
        <w:t>This command performs the following tasks:</w:t>
      </w:r>
    </w:p>
    <w:p w14:paraId="790CC822" w14:textId="77777777" w:rsidR="00CA7BD7" w:rsidRPr="00CA7BD7" w:rsidRDefault="00CA7BD7" w:rsidP="00CA7BD7">
      <w:pPr>
        <w:numPr>
          <w:ilvl w:val="0"/>
          <w:numId w:val="13"/>
        </w:numPr>
        <w:rPr>
          <w:lang w:val="en-IN"/>
        </w:rPr>
      </w:pPr>
      <w:r w:rsidRPr="00CA7BD7">
        <w:rPr>
          <w:lang w:val="en-IN"/>
        </w:rPr>
        <w:t xml:space="preserve">Creates a new React project in the current directory. </w:t>
      </w:r>
    </w:p>
    <w:p w14:paraId="7A66C8DE" w14:textId="77777777" w:rsidR="00CA7BD7" w:rsidRPr="00CA7BD7" w:rsidRDefault="00CA7BD7" w:rsidP="00CA7BD7">
      <w:pPr>
        <w:numPr>
          <w:ilvl w:val="0"/>
          <w:numId w:val="13"/>
        </w:numPr>
        <w:rPr>
          <w:lang w:val="en-IN"/>
        </w:rPr>
      </w:pPr>
      <w:r w:rsidRPr="00CA7BD7">
        <w:rPr>
          <w:lang w:val="en-IN"/>
        </w:rPr>
        <w:t xml:space="preserve">Configures the project using the Vite build system. </w:t>
      </w:r>
    </w:p>
    <w:p w14:paraId="5434EB0D" w14:textId="77777777" w:rsidR="00CA7BD7" w:rsidRPr="00CA7BD7" w:rsidRDefault="00CA7BD7" w:rsidP="00CA7BD7">
      <w:pPr>
        <w:numPr>
          <w:ilvl w:val="0"/>
          <w:numId w:val="13"/>
        </w:numPr>
        <w:rPr>
          <w:lang w:val="en-IN"/>
        </w:rPr>
      </w:pPr>
      <w:r w:rsidRPr="00CA7BD7">
        <w:rPr>
          <w:lang w:val="en-IN"/>
        </w:rPr>
        <w:t xml:space="preserve">Generates the default React project structure. </w:t>
      </w:r>
    </w:p>
    <w:p w14:paraId="0D2A3C0D" w14:textId="77777777" w:rsidR="00CA7BD7" w:rsidRPr="00CA7BD7" w:rsidRDefault="00CA7BD7" w:rsidP="00CA7BD7">
      <w:pPr>
        <w:numPr>
          <w:ilvl w:val="0"/>
          <w:numId w:val="13"/>
        </w:numPr>
        <w:rPr>
          <w:lang w:val="en-IN"/>
        </w:rPr>
      </w:pPr>
      <w:r w:rsidRPr="00CA7BD7">
        <w:rPr>
          <w:lang w:val="en-IN"/>
        </w:rPr>
        <w:t xml:space="preserve">Prepares the application for frontend development. </w:t>
      </w:r>
    </w:p>
    <w:p w14:paraId="284E6889" w14:textId="77777777" w:rsidR="00CA7BD7" w:rsidRPr="00CA7BD7" w:rsidRDefault="00CA7BD7" w:rsidP="00CA7BD7">
      <w:pPr>
        <w:rPr>
          <w:lang w:val="en-IN"/>
        </w:rPr>
      </w:pPr>
      <w:r w:rsidRPr="00CA7BD7">
        <w:rPr>
          <w:lang w:val="en-IN"/>
        </w:rPr>
        <w:pict w14:anchorId="7C31E630">
          <v:rect id="_x0000_i1158" style="width:0;height:1.5pt" o:hralign="center" o:hrstd="t" o:hr="t" fillcolor="#a0a0a0" stroked="f"/>
        </w:pict>
      </w:r>
    </w:p>
    <w:p w14:paraId="630D10E1" w14:textId="77777777" w:rsidR="00CA7BD7" w:rsidRPr="00CA7BD7" w:rsidRDefault="00CA7BD7" w:rsidP="00CA7BD7">
      <w:pPr>
        <w:rPr>
          <w:b/>
          <w:bCs/>
          <w:lang w:val="en-IN"/>
        </w:rPr>
      </w:pPr>
      <w:r w:rsidRPr="00CA7BD7">
        <w:rPr>
          <w:b/>
          <w:bCs/>
          <w:lang w:val="en-IN"/>
        </w:rPr>
        <w:t>Selecting the Framework</w:t>
      </w:r>
    </w:p>
    <w:p w14:paraId="074D8206" w14:textId="77777777" w:rsidR="00CA7BD7" w:rsidRPr="00CA7BD7" w:rsidRDefault="00CA7BD7" w:rsidP="00CA7BD7">
      <w:pPr>
        <w:rPr>
          <w:lang w:val="en-IN"/>
        </w:rPr>
      </w:pPr>
      <w:r w:rsidRPr="00CA7BD7">
        <w:rPr>
          <w:lang w:val="en-IN"/>
        </w:rPr>
        <w:t>During the project creation process, Vite prompts the developer to choose a framework.</w:t>
      </w:r>
    </w:p>
    <w:p w14:paraId="4381E471" w14:textId="77777777" w:rsidR="00CA7BD7" w:rsidRPr="00CA7BD7" w:rsidRDefault="00CA7BD7" w:rsidP="00CA7BD7">
      <w:pPr>
        <w:rPr>
          <w:lang w:val="en-IN"/>
        </w:rPr>
      </w:pPr>
      <w:r w:rsidRPr="00CA7BD7">
        <w:rPr>
          <w:lang w:val="en-IN"/>
        </w:rPr>
        <w:t xml:space="preserve">The </w:t>
      </w:r>
      <w:r w:rsidRPr="00CA7BD7">
        <w:rPr>
          <w:b/>
          <w:bCs/>
          <w:lang w:val="en-IN"/>
        </w:rPr>
        <w:t>React</w:t>
      </w:r>
      <w:r w:rsidRPr="00CA7BD7">
        <w:rPr>
          <w:lang w:val="en-IN"/>
        </w:rPr>
        <w:t xml:space="preserve"> framework was selected.</w:t>
      </w:r>
    </w:p>
    <w:p w14:paraId="692588BB" w14:textId="77777777" w:rsidR="00CA7BD7" w:rsidRPr="00CA7BD7" w:rsidRDefault="00CA7BD7" w:rsidP="00CA7BD7">
      <w:pPr>
        <w:rPr>
          <w:lang w:val="en-IN"/>
        </w:rPr>
      </w:pPr>
      <w:r w:rsidRPr="00CA7BD7">
        <w:rPr>
          <w:lang w:val="en-IN"/>
        </w:rPr>
        <w:t>Select a framework:</w:t>
      </w:r>
    </w:p>
    <w:p w14:paraId="5FFB6B49" w14:textId="77777777" w:rsidR="00CA7BD7" w:rsidRPr="00CA7BD7" w:rsidRDefault="00CA7BD7" w:rsidP="00CA7BD7">
      <w:pPr>
        <w:rPr>
          <w:lang w:val="en-IN"/>
        </w:rPr>
      </w:pPr>
    </w:p>
    <w:p w14:paraId="4B4FCB4D" w14:textId="77777777" w:rsidR="00CA7BD7" w:rsidRPr="00CA7BD7" w:rsidRDefault="00CA7BD7" w:rsidP="00CA7BD7">
      <w:pPr>
        <w:rPr>
          <w:lang w:val="en-IN"/>
        </w:rPr>
      </w:pPr>
      <w:r w:rsidRPr="00CA7BD7">
        <w:rPr>
          <w:lang w:val="en-IN"/>
        </w:rPr>
        <w:t>React</w:t>
      </w:r>
    </w:p>
    <w:p w14:paraId="4F372582" w14:textId="77777777" w:rsidR="00CA7BD7" w:rsidRPr="00CA7BD7" w:rsidRDefault="00CA7BD7" w:rsidP="00CA7BD7">
      <w:pPr>
        <w:rPr>
          <w:lang w:val="en-IN"/>
        </w:rPr>
      </w:pPr>
      <w:r w:rsidRPr="00CA7BD7">
        <w:rPr>
          <w:lang w:val="en-IN"/>
        </w:rPr>
        <w:t>React was chosen because it provides:</w:t>
      </w:r>
    </w:p>
    <w:p w14:paraId="11A6D295" w14:textId="77777777" w:rsidR="00CA7BD7" w:rsidRPr="00CA7BD7" w:rsidRDefault="00CA7BD7" w:rsidP="00CA7BD7">
      <w:pPr>
        <w:numPr>
          <w:ilvl w:val="0"/>
          <w:numId w:val="14"/>
        </w:numPr>
        <w:rPr>
          <w:lang w:val="en-IN"/>
        </w:rPr>
      </w:pPr>
      <w:r w:rsidRPr="00CA7BD7">
        <w:rPr>
          <w:lang w:val="en-IN"/>
        </w:rPr>
        <w:t xml:space="preserve">Component-based architecture </w:t>
      </w:r>
    </w:p>
    <w:p w14:paraId="47E95640" w14:textId="77777777" w:rsidR="00CA7BD7" w:rsidRPr="00CA7BD7" w:rsidRDefault="00CA7BD7" w:rsidP="00CA7BD7">
      <w:pPr>
        <w:numPr>
          <w:ilvl w:val="0"/>
          <w:numId w:val="14"/>
        </w:numPr>
        <w:rPr>
          <w:lang w:val="en-IN"/>
        </w:rPr>
      </w:pPr>
      <w:r w:rsidRPr="00CA7BD7">
        <w:rPr>
          <w:lang w:val="en-IN"/>
        </w:rPr>
        <w:t xml:space="preserve">High performance through the Virtual DOM </w:t>
      </w:r>
    </w:p>
    <w:p w14:paraId="5D9EB0F6" w14:textId="77777777" w:rsidR="00CA7BD7" w:rsidRPr="00CA7BD7" w:rsidRDefault="00CA7BD7" w:rsidP="00CA7BD7">
      <w:pPr>
        <w:numPr>
          <w:ilvl w:val="0"/>
          <w:numId w:val="14"/>
        </w:numPr>
        <w:rPr>
          <w:lang w:val="en-IN"/>
        </w:rPr>
      </w:pPr>
      <w:r w:rsidRPr="00CA7BD7">
        <w:rPr>
          <w:lang w:val="en-IN"/>
        </w:rPr>
        <w:t xml:space="preserve">Reusable UI components </w:t>
      </w:r>
    </w:p>
    <w:p w14:paraId="2BF7B3CC" w14:textId="77777777" w:rsidR="00CA7BD7" w:rsidRPr="00CA7BD7" w:rsidRDefault="00CA7BD7" w:rsidP="00CA7BD7">
      <w:pPr>
        <w:numPr>
          <w:ilvl w:val="0"/>
          <w:numId w:val="14"/>
        </w:numPr>
        <w:rPr>
          <w:lang w:val="en-IN"/>
        </w:rPr>
      </w:pPr>
      <w:r w:rsidRPr="00CA7BD7">
        <w:rPr>
          <w:lang w:val="en-IN"/>
        </w:rPr>
        <w:t xml:space="preserve">Efficient state management </w:t>
      </w:r>
    </w:p>
    <w:p w14:paraId="58B95833" w14:textId="77777777" w:rsidR="00CA7BD7" w:rsidRPr="00CA7BD7" w:rsidRDefault="00CA7BD7" w:rsidP="00CA7BD7">
      <w:pPr>
        <w:numPr>
          <w:ilvl w:val="0"/>
          <w:numId w:val="14"/>
        </w:numPr>
        <w:rPr>
          <w:lang w:val="en-IN"/>
        </w:rPr>
      </w:pPr>
      <w:r w:rsidRPr="00CA7BD7">
        <w:rPr>
          <w:lang w:val="en-IN"/>
        </w:rPr>
        <w:t xml:space="preserve">Strong community support </w:t>
      </w:r>
    </w:p>
    <w:p w14:paraId="5979741E" w14:textId="77777777" w:rsidR="00CA7BD7" w:rsidRPr="00CA7BD7" w:rsidRDefault="00CA7BD7" w:rsidP="00CA7BD7">
      <w:pPr>
        <w:numPr>
          <w:ilvl w:val="0"/>
          <w:numId w:val="14"/>
        </w:numPr>
        <w:rPr>
          <w:lang w:val="en-IN"/>
        </w:rPr>
      </w:pPr>
      <w:r w:rsidRPr="00CA7BD7">
        <w:rPr>
          <w:lang w:val="en-IN"/>
        </w:rPr>
        <w:t xml:space="preserve">Easy integration with REST APIs </w:t>
      </w:r>
    </w:p>
    <w:p w14:paraId="236889B4" w14:textId="77777777" w:rsidR="00CA7BD7" w:rsidRPr="00CA7BD7" w:rsidRDefault="00CA7BD7" w:rsidP="00CA7BD7">
      <w:pPr>
        <w:rPr>
          <w:lang w:val="en-IN"/>
        </w:rPr>
      </w:pPr>
      <w:r w:rsidRPr="00CA7BD7">
        <w:rPr>
          <w:lang w:val="en-IN"/>
        </w:rPr>
        <w:pict w14:anchorId="2158C796">
          <v:rect id="_x0000_i1159" style="width:0;height:1.5pt" o:hralign="center" o:hrstd="t" o:hr="t" fillcolor="#a0a0a0" stroked="f"/>
        </w:pict>
      </w:r>
    </w:p>
    <w:p w14:paraId="7C7779F5" w14:textId="77777777" w:rsidR="00CA7BD7" w:rsidRPr="00CA7BD7" w:rsidRDefault="00CA7BD7" w:rsidP="00CA7BD7">
      <w:pPr>
        <w:rPr>
          <w:b/>
          <w:bCs/>
          <w:lang w:val="en-IN"/>
        </w:rPr>
      </w:pPr>
      <w:r w:rsidRPr="00CA7BD7">
        <w:rPr>
          <w:b/>
          <w:bCs/>
          <w:lang w:val="en-IN"/>
        </w:rPr>
        <w:t>Selecting the Variant</w:t>
      </w:r>
    </w:p>
    <w:p w14:paraId="0E8E955B" w14:textId="77777777" w:rsidR="00CA7BD7" w:rsidRPr="00CA7BD7" w:rsidRDefault="00CA7BD7" w:rsidP="00CA7BD7">
      <w:pPr>
        <w:rPr>
          <w:lang w:val="en-IN"/>
        </w:rPr>
      </w:pPr>
      <w:r w:rsidRPr="00CA7BD7">
        <w:rPr>
          <w:lang w:val="en-IN"/>
        </w:rPr>
        <w:t>After selecting React, Vite requests the JavaScript variant.</w:t>
      </w:r>
    </w:p>
    <w:p w14:paraId="0F048686" w14:textId="77777777" w:rsidR="00CA7BD7" w:rsidRPr="00CA7BD7" w:rsidRDefault="00CA7BD7" w:rsidP="00CA7BD7">
      <w:pPr>
        <w:rPr>
          <w:lang w:val="en-IN"/>
        </w:rPr>
      </w:pPr>
      <w:r w:rsidRPr="00CA7BD7">
        <w:rPr>
          <w:lang w:val="en-IN"/>
        </w:rPr>
        <w:t>The following option was selected:</w:t>
      </w:r>
    </w:p>
    <w:p w14:paraId="3BA97A94" w14:textId="77777777" w:rsidR="00CA7BD7" w:rsidRPr="00CA7BD7" w:rsidRDefault="00CA7BD7" w:rsidP="00CA7BD7">
      <w:pPr>
        <w:rPr>
          <w:lang w:val="en-IN"/>
        </w:rPr>
      </w:pPr>
      <w:r w:rsidRPr="00CA7BD7">
        <w:rPr>
          <w:lang w:val="en-IN"/>
        </w:rPr>
        <w:t>Select a variant:</w:t>
      </w:r>
    </w:p>
    <w:p w14:paraId="6FD04692" w14:textId="77777777" w:rsidR="00CA7BD7" w:rsidRPr="00CA7BD7" w:rsidRDefault="00CA7BD7" w:rsidP="00CA7BD7">
      <w:pPr>
        <w:rPr>
          <w:lang w:val="en-IN"/>
        </w:rPr>
      </w:pPr>
    </w:p>
    <w:p w14:paraId="243041D5" w14:textId="77777777" w:rsidR="00CA7BD7" w:rsidRPr="00CA7BD7" w:rsidRDefault="00CA7BD7" w:rsidP="00CA7BD7">
      <w:pPr>
        <w:rPr>
          <w:lang w:val="en-IN"/>
        </w:rPr>
      </w:pPr>
      <w:r w:rsidRPr="00CA7BD7">
        <w:rPr>
          <w:lang w:val="en-IN"/>
        </w:rPr>
        <w:t>JavaScript</w:t>
      </w:r>
    </w:p>
    <w:p w14:paraId="6A5A4658" w14:textId="77777777" w:rsidR="00CA7BD7" w:rsidRPr="00CA7BD7" w:rsidRDefault="00CA7BD7" w:rsidP="00CA7BD7">
      <w:pPr>
        <w:rPr>
          <w:lang w:val="en-IN"/>
        </w:rPr>
      </w:pPr>
      <w:r w:rsidRPr="00CA7BD7">
        <w:rPr>
          <w:lang w:val="en-IN"/>
        </w:rPr>
        <w:t>The JavaScript variant was chosen because it provides a simple development environment and aligns with the project's implementation requirements.</w:t>
      </w:r>
    </w:p>
    <w:p w14:paraId="24498020" w14:textId="77777777" w:rsidR="00CA7BD7" w:rsidRPr="00CA7BD7" w:rsidRDefault="00CA7BD7" w:rsidP="00CA7BD7">
      <w:pPr>
        <w:rPr>
          <w:lang w:val="en-IN"/>
        </w:rPr>
      </w:pPr>
      <w:r w:rsidRPr="00CA7BD7">
        <w:rPr>
          <w:lang w:val="en-IN"/>
        </w:rPr>
        <w:pict w14:anchorId="65ED7A9D">
          <v:rect id="_x0000_i1160" style="width:0;height:1.5pt" o:hralign="center" o:hrstd="t" o:hr="t" fillcolor="#a0a0a0" stroked="f"/>
        </w:pict>
      </w:r>
    </w:p>
    <w:p w14:paraId="32C52384" w14:textId="77777777" w:rsidR="00CA7BD7" w:rsidRPr="00CA7BD7" w:rsidRDefault="00CA7BD7" w:rsidP="00CA7BD7">
      <w:pPr>
        <w:rPr>
          <w:b/>
          <w:bCs/>
          <w:lang w:val="en-IN"/>
        </w:rPr>
      </w:pPr>
      <w:r w:rsidRPr="00CA7BD7">
        <w:rPr>
          <w:b/>
          <w:bCs/>
          <w:lang w:val="en-IN"/>
        </w:rPr>
        <w:t>Installing Project Dependencies</w:t>
      </w:r>
    </w:p>
    <w:p w14:paraId="4FF05B44" w14:textId="77777777" w:rsidR="00CA7BD7" w:rsidRPr="00CA7BD7" w:rsidRDefault="00CA7BD7" w:rsidP="00CA7BD7">
      <w:pPr>
        <w:rPr>
          <w:lang w:val="en-IN"/>
        </w:rPr>
      </w:pPr>
      <w:r w:rsidRPr="00CA7BD7">
        <w:rPr>
          <w:lang w:val="en-IN"/>
        </w:rPr>
        <w:lastRenderedPageBreak/>
        <w:t>Once the project structure was created successfully, the terminal was navigated to the Client directory.</w:t>
      </w:r>
    </w:p>
    <w:p w14:paraId="52EA1126" w14:textId="77777777" w:rsidR="00CA7BD7" w:rsidRPr="00CA7BD7" w:rsidRDefault="00CA7BD7" w:rsidP="00CA7BD7">
      <w:pPr>
        <w:rPr>
          <w:lang w:val="en-IN"/>
        </w:rPr>
      </w:pPr>
      <w:r w:rsidRPr="00CA7BD7">
        <w:rPr>
          <w:lang w:val="en-IN"/>
        </w:rPr>
        <w:t>cd client</w:t>
      </w:r>
    </w:p>
    <w:p w14:paraId="78A0C9A6" w14:textId="77777777" w:rsidR="00CA7BD7" w:rsidRPr="00CA7BD7" w:rsidRDefault="00CA7BD7" w:rsidP="00CA7BD7">
      <w:pPr>
        <w:rPr>
          <w:lang w:val="en-IN"/>
        </w:rPr>
      </w:pPr>
      <w:r w:rsidRPr="00CA7BD7">
        <w:rPr>
          <w:lang w:val="en-IN"/>
        </w:rPr>
        <w:t>The project dependencies were then installed using:</w:t>
      </w:r>
    </w:p>
    <w:p w14:paraId="4B64E642" w14:textId="77777777" w:rsidR="00CA7BD7" w:rsidRPr="00CA7BD7" w:rsidRDefault="00CA7BD7" w:rsidP="00CA7BD7">
      <w:pPr>
        <w:rPr>
          <w:lang w:val="en-IN"/>
        </w:rPr>
      </w:pPr>
      <w:proofErr w:type="spellStart"/>
      <w:r w:rsidRPr="00CA7BD7">
        <w:rPr>
          <w:lang w:val="en-IN"/>
        </w:rPr>
        <w:t>npm</w:t>
      </w:r>
      <w:proofErr w:type="spellEnd"/>
      <w:r w:rsidRPr="00CA7BD7">
        <w:rPr>
          <w:lang w:val="en-IN"/>
        </w:rPr>
        <w:t xml:space="preserve"> install</w:t>
      </w:r>
    </w:p>
    <w:p w14:paraId="78E23CAD" w14:textId="77777777" w:rsidR="00CA7BD7" w:rsidRPr="00CA7BD7" w:rsidRDefault="00CA7BD7" w:rsidP="00CA7BD7">
      <w:pPr>
        <w:rPr>
          <w:lang w:val="en-IN"/>
        </w:rPr>
      </w:pPr>
      <w:r w:rsidRPr="00CA7BD7">
        <w:rPr>
          <w:lang w:val="en-IN"/>
        </w:rPr>
        <w:t xml:space="preserve">This command downloads and installs all packages specified in the </w:t>
      </w:r>
      <w:proofErr w:type="spellStart"/>
      <w:r w:rsidRPr="00CA7BD7">
        <w:rPr>
          <w:b/>
          <w:bCs/>
          <w:lang w:val="en-IN"/>
        </w:rPr>
        <w:t>package.json</w:t>
      </w:r>
      <w:proofErr w:type="spellEnd"/>
      <w:r w:rsidRPr="00CA7BD7">
        <w:rPr>
          <w:lang w:val="en-IN"/>
        </w:rPr>
        <w:t xml:space="preserve"> file.</w:t>
      </w:r>
    </w:p>
    <w:p w14:paraId="1A3EBCB9" w14:textId="77777777" w:rsidR="00CA7BD7" w:rsidRPr="00CA7BD7" w:rsidRDefault="00CA7BD7" w:rsidP="00CA7BD7">
      <w:pPr>
        <w:rPr>
          <w:lang w:val="en-IN"/>
        </w:rPr>
      </w:pPr>
      <w:r w:rsidRPr="00CA7BD7">
        <w:rPr>
          <w:lang w:val="en-IN"/>
        </w:rPr>
        <w:t>The installation process creates:</w:t>
      </w:r>
    </w:p>
    <w:p w14:paraId="73DAD30E" w14:textId="77777777" w:rsidR="00CA7BD7" w:rsidRPr="00CA7BD7" w:rsidRDefault="00CA7BD7" w:rsidP="00CA7BD7">
      <w:pPr>
        <w:numPr>
          <w:ilvl w:val="0"/>
          <w:numId w:val="15"/>
        </w:numPr>
        <w:rPr>
          <w:lang w:val="en-IN"/>
        </w:rPr>
      </w:pPr>
      <w:proofErr w:type="spellStart"/>
      <w:r w:rsidRPr="00CA7BD7">
        <w:rPr>
          <w:lang w:val="en-IN"/>
        </w:rPr>
        <w:t>node_modules</w:t>
      </w:r>
      <w:proofErr w:type="spellEnd"/>
      <w:r w:rsidRPr="00CA7BD7">
        <w:rPr>
          <w:lang w:val="en-IN"/>
        </w:rPr>
        <w:t xml:space="preserve"> folder </w:t>
      </w:r>
    </w:p>
    <w:p w14:paraId="2CDFB5BA" w14:textId="77777777" w:rsidR="00CA7BD7" w:rsidRPr="00CA7BD7" w:rsidRDefault="00CA7BD7" w:rsidP="00CA7BD7">
      <w:pPr>
        <w:numPr>
          <w:ilvl w:val="0"/>
          <w:numId w:val="15"/>
        </w:numPr>
        <w:rPr>
          <w:lang w:val="en-IN"/>
        </w:rPr>
      </w:pPr>
      <w:r w:rsidRPr="00CA7BD7">
        <w:rPr>
          <w:lang w:val="en-IN"/>
        </w:rPr>
        <w:t>package-</w:t>
      </w:r>
      <w:proofErr w:type="spellStart"/>
      <w:proofErr w:type="gramStart"/>
      <w:r w:rsidRPr="00CA7BD7">
        <w:rPr>
          <w:lang w:val="en-IN"/>
        </w:rPr>
        <w:t>lock.json</w:t>
      </w:r>
      <w:proofErr w:type="spellEnd"/>
      <w:proofErr w:type="gramEnd"/>
      <w:r w:rsidRPr="00CA7BD7">
        <w:rPr>
          <w:lang w:val="en-IN"/>
        </w:rPr>
        <w:t xml:space="preserve"> </w:t>
      </w:r>
    </w:p>
    <w:p w14:paraId="1D4B5AF1" w14:textId="77777777" w:rsidR="00CA7BD7" w:rsidRPr="00CA7BD7" w:rsidRDefault="00CA7BD7" w:rsidP="00CA7BD7">
      <w:pPr>
        <w:numPr>
          <w:ilvl w:val="0"/>
          <w:numId w:val="15"/>
        </w:numPr>
        <w:rPr>
          <w:lang w:val="en-IN"/>
        </w:rPr>
      </w:pPr>
      <w:r w:rsidRPr="00CA7BD7">
        <w:rPr>
          <w:lang w:val="en-IN"/>
        </w:rPr>
        <w:t xml:space="preserve">Required React dependencies </w:t>
      </w:r>
    </w:p>
    <w:p w14:paraId="6EEC9621" w14:textId="77777777" w:rsidR="00CA7BD7" w:rsidRPr="00CA7BD7" w:rsidRDefault="00CA7BD7" w:rsidP="00CA7BD7">
      <w:pPr>
        <w:rPr>
          <w:lang w:val="en-IN"/>
        </w:rPr>
      </w:pPr>
      <w:r w:rsidRPr="00CA7BD7">
        <w:rPr>
          <w:lang w:val="en-IN"/>
        </w:rPr>
        <w:t>These packages are necessary for the application to function correctly during development and production.</w:t>
      </w:r>
    </w:p>
    <w:p w14:paraId="0548743E" w14:textId="77777777" w:rsidR="00CA7BD7" w:rsidRPr="00CA7BD7" w:rsidRDefault="00CA7BD7" w:rsidP="00CA7BD7">
      <w:pPr>
        <w:rPr>
          <w:lang w:val="en-IN"/>
        </w:rPr>
      </w:pPr>
      <w:r w:rsidRPr="00CA7BD7">
        <w:rPr>
          <w:lang w:val="en-IN"/>
        </w:rPr>
        <w:pict w14:anchorId="6285D0EB">
          <v:rect id="_x0000_i1161" style="width:0;height:1.5pt" o:hralign="center" o:hrstd="t" o:hr="t" fillcolor="#a0a0a0" stroked="f"/>
        </w:pict>
      </w:r>
    </w:p>
    <w:p w14:paraId="47A01290" w14:textId="77777777" w:rsidR="00CA7BD7" w:rsidRPr="00CA7BD7" w:rsidRDefault="00CA7BD7" w:rsidP="00CA7BD7">
      <w:pPr>
        <w:rPr>
          <w:b/>
          <w:bCs/>
          <w:lang w:val="en-IN"/>
        </w:rPr>
      </w:pPr>
      <w:r w:rsidRPr="00CA7BD7">
        <w:rPr>
          <w:b/>
          <w:bCs/>
          <w:lang w:val="en-IN"/>
        </w:rPr>
        <w:t>Starting the Development Server</w:t>
      </w:r>
    </w:p>
    <w:p w14:paraId="62F50650" w14:textId="77777777" w:rsidR="00CA7BD7" w:rsidRPr="00CA7BD7" w:rsidRDefault="00CA7BD7" w:rsidP="00CA7BD7">
      <w:pPr>
        <w:rPr>
          <w:lang w:val="en-IN"/>
        </w:rPr>
      </w:pPr>
      <w:r w:rsidRPr="00CA7BD7">
        <w:rPr>
          <w:lang w:val="en-IN"/>
        </w:rPr>
        <w:t>After installing all dependencies, the React development server was started using:</w:t>
      </w:r>
    </w:p>
    <w:p w14:paraId="6D000965" w14:textId="77777777" w:rsidR="00CA7BD7" w:rsidRPr="00CA7BD7" w:rsidRDefault="00CA7BD7" w:rsidP="00CA7BD7">
      <w:pPr>
        <w:rPr>
          <w:lang w:val="en-IN"/>
        </w:rPr>
      </w:pPr>
      <w:proofErr w:type="spellStart"/>
      <w:r w:rsidRPr="00CA7BD7">
        <w:rPr>
          <w:lang w:val="en-IN"/>
        </w:rPr>
        <w:t>npm</w:t>
      </w:r>
      <w:proofErr w:type="spellEnd"/>
      <w:r w:rsidRPr="00CA7BD7">
        <w:rPr>
          <w:lang w:val="en-IN"/>
        </w:rPr>
        <w:t xml:space="preserve"> run dev</w:t>
      </w:r>
    </w:p>
    <w:p w14:paraId="35755BD5" w14:textId="77777777" w:rsidR="00CA7BD7" w:rsidRPr="00CA7BD7" w:rsidRDefault="00CA7BD7" w:rsidP="00CA7BD7">
      <w:pPr>
        <w:rPr>
          <w:lang w:val="en-IN"/>
        </w:rPr>
      </w:pPr>
      <w:r w:rsidRPr="00CA7BD7">
        <w:rPr>
          <w:lang w:val="en-IN"/>
        </w:rPr>
        <w:t>This command performs the following operations:</w:t>
      </w:r>
    </w:p>
    <w:p w14:paraId="7250C2D5" w14:textId="77777777" w:rsidR="00CA7BD7" w:rsidRPr="00CA7BD7" w:rsidRDefault="00CA7BD7" w:rsidP="00CA7BD7">
      <w:pPr>
        <w:numPr>
          <w:ilvl w:val="0"/>
          <w:numId w:val="16"/>
        </w:numPr>
        <w:rPr>
          <w:lang w:val="en-IN"/>
        </w:rPr>
      </w:pPr>
      <w:r w:rsidRPr="00CA7BD7">
        <w:rPr>
          <w:lang w:val="en-IN"/>
        </w:rPr>
        <w:t xml:space="preserve">Starts the Vite development server. </w:t>
      </w:r>
    </w:p>
    <w:p w14:paraId="1F4F5806" w14:textId="77777777" w:rsidR="00CA7BD7" w:rsidRPr="00CA7BD7" w:rsidRDefault="00CA7BD7" w:rsidP="00CA7BD7">
      <w:pPr>
        <w:numPr>
          <w:ilvl w:val="0"/>
          <w:numId w:val="16"/>
        </w:numPr>
        <w:rPr>
          <w:lang w:val="en-IN"/>
        </w:rPr>
      </w:pPr>
      <w:r w:rsidRPr="00CA7BD7">
        <w:rPr>
          <w:lang w:val="en-IN"/>
        </w:rPr>
        <w:t xml:space="preserve">Compiles the React application. </w:t>
      </w:r>
    </w:p>
    <w:p w14:paraId="41F08E5C" w14:textId="77777777" w:rsidR="00CA7BD7" w:rsidRPr="00CA7BD7" w:rsidRDefault="00CA7BD7" w:rsidP="00CA7BD7">
      <w:pPr>
        <w:numPr>
          <w:ilvl w:val="0"/>
          <w:numId w:val="16"/>
        </w:numPr>
        <w:rPr>
          <w:lang w:val="en-IN"/>
        </w:rPr>
      </w:pPr>
      <w:r w:rsidRPr="00CA7BD7">
        <w:rPr>
          <w:lang w:val="en-IN"/>
        </w:rPr>
        <w:t xml:space="preserve">Enables Hot Module Replacement (HMR). </w:t>
      </w:r>
    </w:p>
    <w:p w14:paraId="44923165" w14:textId="77777777" w:rsidR="00CA7BD7" w:rsidRPr="00CA7BD7" w:rsidRDefault="00CA7BD7" w:rsidP="00CA7BD7">
      <w:pPr>
        <w:numPr>
          <w:ilvl w:val="0"/>
          <w:numId w:val="16"/>
        </w:numPr>
        <w:rPr>
          <w:lang w:val="en-IN"/>
        </w:rPr>
      </w:pPr>
      <w:r w:rsidRPr="00CA7BD7">
        <w:rPr>
          <w:lang w:val="en-IN"/>
        </w:rPr>
        <w:t xml:space="preserve">Generates a local development URL. </w:t>
      </w:r>
    </w:p>
    <w:p w14:paraId="377DBE97" w14:textId="77777777" w:rsidR="00CA7BD7" w:rsidRPr="00CA7BD7" w:rsidRDefault="00CA7BD7" w:rsidP="00CA7BD7">
      <w:pPr>
        <w:rPr>
          <w:lang w:val="en-IN"/>
        </w:rPr>
      </w:pPr>
      <w:r w:rsidRPr="00CA7BD7">
        <w:rPr>
          <w:lang w:val="en-IN"/>
        </w:rPr>
        <w:t>The application can then be accessed through the browser using the generated local address, typically:</w:t>
      </w:r>
    </w:p>
    <w:p w14:paraId="6E058AF5" w14:textId="77777777" w:rsidR="00CA7BD7" w:rsidRPr="00CA7BD7" w:rsidRDefault="00CA7BD7" w:rsidP="00CA7BD7">
      <w:pPr>
        <w:rPr>
          <w:lang w:val="en-IN"/>
        </w:rPr>
      </w:pPr>
      <w:r w:rsidRPr="00CA7BD7">
        <w:rPr>
          <w:lang w:val="en-IN"/>
        </w:rPr>
        <w:t>http://localhost:5173</w:t>
      </w:r>
    </w:p>
    <w:p w14:paraId="65B0CC9E" w14:textId="77777777" w:rsidR="00CA7BD7" w:rsidRPr="00CA7BD7" w:rsidRDefault="00CA7BD7" w:rsidP="00CA7BD7">
      <w:pPr>
        <w:rPr>
          <w:lang w:val="en-IN"/>
        </w:rPr>
      </w:pPr>
      <w:r w:rsidRPr="00CA7BD7">
        <w:rPr>
          <w:lang w:val="en-IN"/>
        </w:rPr>
        <w:t>Any modifications made to the source code are automatically reflected in the browser without requiring manual refresh, improving development efficiency.</w:t>
      </w:r>
    </w:p>
    <w:p w14:paraId="4AA6ADBA" w14:textId="77777777" w:rsidR="00CA7BD7" w:rsidRPr="00CA7BD7" w:rsidRDefault="00CA7BD7" w:rsidP="00CA7BD7">
      <w:pPr>
        <w:rPr>
          <w:lang w:val="en-IN"/>
        </w:rPr>
      </w:pPr>
      <w:r w:rsidRPr="00CA7BD7">
        <w:rPr>
          <w:lang w:val="en-IN"/>
        </w:rPr>
        <w:pict w14:anchorId="42ACB930">
          <v:rect id="_x0000_i1162" style="width:0;height:1.5pt" o:hralign="center" o:hrstd="t" o:hr="t" fillcolor="#a0a0a0" stroked="f"/>
        </w:pict>
      </w:r>
    </w:p>
    <w:p w14:paraId="77639AB9" w14:textId="77777777" w:rsidR="00CA7BD7" w:rsidRPr="00CA7BD7" w:rsidRDefault="00CA7BD7" w:rsidP="00CA7BD7">
      <w:pPr>
        <w:rPr>
          <w:b/>
          <w:bCs/>
          <w:lang w:val="en-IN"/>
        </w:rPr>
      </w:pPr>
      <w:r w:rsidRPr="00CA7BD7">
        <w:rPr>
          <w:b/>
          <w:bCs/>
          <w:lang w:val="en-IN"/>
        </w:rPr>
        <w:t>Development Workflow</w:t>
      </w:r>
    </w:p>
    <w:p w14:paraId="4333A976" w14:textId="77777777" w:rsidR="00CA7BD7" w:rsidRPr="00CA7BD7" w:rsidRDefault="00CA7BD7" w:rsidP="00CA7BD7">
      <w:pPr>
        <w:rPr>
          <w:lang w:val="en-IN"/>
        </w:rPr>
      </w:pPr>
      <w:r w:rsidRPr="00CA7BD7">
        <w:rPr>
          <w:lang w:val="en-IN"/>
        </w:rPr>
        <w:t>The client setup process follows the workflow shown below:</w:t>
      </w:r>
    </w:p>
    <w:p w14:paraId="2FF8F041" w14:textId="77777777" w:rsidR="00CA7BD7" w:rsidRPr="00CA7BD7" w:rsidRDefault="00CA7BD7" w:rsidP="00CA7BD7">
      <w:pPr>
        <w:rPr>
          <w:lang w:val="en-IN"/>
        </w:rPr>
      </w:pPr>
      <w:r w:rsidRPr="00CA7BD7">
        <w:rPr>
          <w:lang w:val="en-IN"/>
        </w:rPr>
        <w:t>Open Client Folder</w:t>
      </w:r>
    </w:p>
    <w:p w14:paraId="7C25C606" w14:textId="77777777" w:rsidR="00CA7BD7" w:rsidRPr="00CA7BD7" w:rsidRDefault="00CA7BD7" w:rsidP="00CA7BD7">
      <w:pPr>
        <w:rPr>
          <w:lang w:val="en-IN"/>
        </w:rPr>
      </w:pPr>
      <w:r w:rsidRPr="00CA7BD7">
        <w:rPr>
          <w:lang w:val="en-IN"/>
        </w:rPr>
        <w:t xml:space="preserve">        │</w:t>
      </w:r>
    </w:p>
    <w:p w14:paraId="502AE145" w14:textId="77777777" w:rsidR="00CA7BD7" w:rsidRPr="00CA7BD7" w:rsidRDefault="00CA7BD7" w:rsidP="00CA7BD7">
      <w:pPr>
        <w:rPr>
          <w:lang w:val="en-IN"/>
        </w:rPr>
      </w:pPr>
      <w:r w:rsidRPr="00CA7BD7">
        <w:rPr>
          <w:lang w:val="en-IN"/>
        </w:rPr>
        <w:t xml:space="preserve">        ▼</w:t>
      </w:r>
    </w:p>
    <w:p w14:paraId="1810EF1B" w14:textId="77777777" w:rsidR="00CA7BD7" w:rsidRPr="00CA7BD7" w:rsidRDefault="00CA7BD7" w:rsidP="00CA7BD7">
      <w:pPr>
        <w:rPr>
          <w:lang w:val="en-IN"/>
        </w:rPr>
      </w:pPr>
      <w:r w:rsidRPr="00CA7BD7">
        <w:rPr>
          <w:lang w:val="en-IN"/>
        </w:rPr>
        <w:t>Create React Project using Vite</w:t>
      </w:r>
    </w:p>
    <w:p w14:paraId="5CB1ACE2" w14:textId="77777777" w:rsidR="00CA7BD7" w:rsidRPr="00CA7BD7" w:rsidRDefault="00CA7BD7" w:rsidP="00CA7BD7">
      <w:pPr>
        <w:rPr>
          <w:lang w:val="en-IN"/>
        </w:rPr>
      </w:pPr>
      <w:r w:rsidRPr="00CA7BD7">
        <w:rPr>
          <w:lang w:val="en-IN"/>
        </w:rPr>
        <w:lastRenderedPageBreak/>
        <w:t xml:space="preserve">        │</w:t>
      </w:r>
    </w:p>
    <w:p w14:paraId="27423E48" w14:textId="77777777" w:rsidR="00CA7BD7" w:rsidRPr="00CA7BD7" w:rsidRDefault="00CA7BD7" w:rsidP="00CA7BD7">
      <w:pPr>
        <w:rPr>
          <w:lang w:val="en-IN"/>
        </w:rPr>
      </w:pPr>
      <w:r w:rsidRPr="00CA7BD7">
        <w:rPr>
          <w:lang w:val="en-IN"/>
        </w:rPr>
        <w:t xml:space="preserve">        ▼</w:t>
      </w:r>
    </w:p>
    <w:p w14:paraId="335C2460" w14:textId="77777777" w:rsidR="00CA7BD7" w:rsidRPr="00CA7BD7" w:rsidRDefault="00CA7BD7" w:rsidP="00CA7BD7">
      <w:pPr>
        <w:rPr>
          <w:lang w:val="en-IN"/>
        </w:rPr>
      </w:pPr>
      <w:r w:rsidRPr="00CA7BD7">
        <w:rPr>
          <w:lang w:val="en-IN"/>
        </w:rPr>
        <w:t>Select React Framework</w:t>
      </w:r>
    </w:p>
    <w:p w14:paraId="70EC5701" w14:textId="77777777" w:rsidR="00CA7BD7" w:rsidRPr="00CA7BD7" w:rsidRDefault="00CA7BD7" w:rsidP="00CA7BD7">
      <w:pPr>
        <w:rPr>
          <w:lang w:val="en-IN"/>
        </w:rPr>
      </w:pPr>
      <w:r w:rsidRPr="00CA7BD7">
        <w:rPr>
          <w:lang w:val="en-IN"/>
        </w:rPr>
        <w:t xml:space="preserve">        │</w:t>
      </w:r>
    </w:p>
    <w:p w14:paraId="35D2C34A" w14:textId="77777777" w:rsidR="00CA7BD7" w:rsidRPr="00CA7BD7" w:rsidRDefault="00CA7BD7" w:rsidP="00CA7BD7">
      <w:pPr>
        <w:rPr>
          <w:lang w:val="en-IN"/>
        </w:rPr>
      </w:pPr>
      <w:r w:rsidRPr="00CA7BD7">
        <w:rPr>
          <w:lang w:val="en-IN"/>
        </w:rPr>
        <w:t xml:space="preserve">        ▼</w:t>
      </w:r>
    </w:p>
    <w:p w14:paraId="719AC685" w14:textId="77777777" w:rsidR="00CA7BD7" w:rsidRPr="00CA7BD7" w:rsidRDefault="00CA7BD7" w:rsidP="00CA7BD7">
      <w:pPr>
        <w:rPr>
          <w:lang w:val="en-IN"/>
        </w:rPr>
      </w:pPr>
      <w:r w:rsidRPr="00CA7BD7">
        <w:rPr>
          <w:lang w:val="en-IN"/>
        </w:rPr>
        <w:t>Select JavaScript Variant</w:t>
      </w:r>
    </w:p>
    <w:p w14:paraId="59BED7F2" w14:textId="77777777" w:rsidR="00CA7BD7" w:rsidRPr="00CA7BD7" w:rsidRDefault="00CA7BD7" w:rsidP="00CA7BD7">
      <w:pPr>
        <w:rPr>
          <w:lang w:val="en-IN"/>
        </w:rPr>
      </w:pPr>
      <w:r w:rsidRPr="00CA7BD7">
        <w:rPr>
          <w:lang w:val="en-IN"/>
        </w:rPr>
        <w:t xml:space="preserve">        │</w:t>
      </w:r>
    </w:p>
    <w:p w14:paraId="096F5408" w14:textId="77777777" w:rsidR="00CA7BD7" w:rsidRPr="00CA7BD7" w:rsidRDefault="00CA7BD7" w:rsidP="00CA7BD7">
      <w:pPr>
        <w:rPr>
          <w:lang w:val="en-IN"/>
        </w:rPr>
      </w:pPr>
      <w:r w:rsidRPr="00CA7BD7">
        <w:rPr>
          <w:lang w:val="en-IN"/>
        </w:rPr>
        <w:t xml:space="preserve">        ▼</w:t>
      </w:r>
    </w:p>
    <w:p w14:paraId="0EF766B7" w14:textId="77777777" w:rsidR="00CA7BD7" w:rsidRPr="00CA7BD7" w:rsidRDefault="00CA7BD7" w:rsidP="00CA7BD7">
      <w:pPr>
        <w:rPr>
          <w:lang w:val="en-IN"/>
        </w:rPr>
      </w:pPr>
      <w:r w:rsidRPr="00CA7BD7">
        <w:rPr>
          <w:lang w:val="en-IN"/>
        </w:rPr>
        <w:t>Install Dependencies</w:t>
      </w:r>
    </w:p>
    <w:p w14:paraId="442C299C" w14:textId="77777777" w:rsidR="00CA7BD7" w:rsidRPr="00CA7BD7" w:rsidRDefault="00CA7BD7" w:rsidP="00CA7BD7">
      <w:pPr>
        <w:rPr>
          <w:lang w:val="en-IN"/>
        </w:rPr>
      </w:pPr>
      <w:r w:rsidRPr="00CA7BD7">
        <w:rPr>
          <w:lang w:val="en-IN"/>
        </w:rPr>
        <w:t xml:space="preserve">        │</w:t>
      </w:r>
    </w:p>
    <w:p w14:paraId="6D45292D" w14:textId="77777777" w:rsidR="00CA7BD7" w:rsidRPr="00CA7BD7" w:rsidRDefault="00CA7BD7" w:rsidP="00CA7BD7">
      <w:pPr>
        <w:rPr>
          <w:lang w:val="en-IN"/>
        </w:rPr>
      </w:pPr>
      <w:r w:rsidRPr="00CA7BD7">
        <w:rPr>
          <w:lang w:val="en-IN"/>
        </w:rPr>
        <w:t xml:space="preserve">        ▼</w:t>
      </w:r>
    </w:p>
    <w:p w14:paraId="11498595" w14:textId="77777777" w:rsidR="00CA7BD7" w:rsidRPr="00CA7BD7" w:rsidRDefault="00CA7BD7" w:rsidP="00CA7BD7">
      <w:pPr>
        <w:rPr>
          <w:lang w:val="en-IN"/>
        </w:rPr>
      </w:pPr>
      <w:r w:rsidRPr="00CA7BD7">
        <w:rPr>
          <w:lang w:val="en-IN"/>
        </w:rPr>
        <w:t>Start Development Server</w:t>
      </w:r>
    </w:p>
    <w:p w14:paraId="4C965DB3" w14:textId="77777777" w:rsidR="00CA7BD7" w:rsidRPr="00CA7BD7" w:rsidRDefault="00CA7BD7" w:rsidP="00CA7BD7">
      <w:pPr>
        <w:rPr>
          <w:lang w:val="en-IN"/>
        </w:rPr>
      </w:pPr>
      <w:r w:rsidRPr="00CA7BD7">
        <w:rPr>
          <w:lang w:val="en-IN"/>
        </w:rPr>
        <w:t xml:space="preserve">        │</w:t>
      </w:r>
    </w:p>
    <w:p w14:paraId="3F957B30" w14:textId="77777777" w:rsidR="00CA7BD7" w:rsidRPr="00CA7BD7" w:rsidRDefault="00CA7BD7" w:rsidP="00CA7BD7">
      <w:pPr>
        <w:rPr>
          <w:lang w:val="en-IN"/>
        </w:rPr>
      </w:pPr>
      <w:r w:rsidRPr="00CA7BD7">
        <w:rPr>
          <w:lang w:val="en-IN"/>
        </w:rPr>
        <w:t xml:space="preserve">        ▼</w:t>
      </w:r>
    </w:p>
    <w:p w14:paraId="64A3AE23" w14:textId="77777777" w:rsidR="00CA7BD7" w:rsidRPr="00CA7BD7" w:rsidRDefault="00CA7BD7" w:rsidP="00CA7BD7">
      <w:pPr>
        <w:rPr>
          <w:lang w:val="en-IN"/>
        </w:rPr>
      </w:pPr>
      <w:r w:rsidRPr="00CA7BD7">
        <w:rPr>
          <w:lang w:val="en-IN"/>
        </w:rPr>
        <w:t>React Application Ready</w:t>
      </w:r>
    </w:p>
    <w:p w14:paraId="765C5C6A" w14:textId="77777777" w:rsidR="00CA7BD7" w:rsidRPr="00CA7BD7" w:rsidRDefault="00CA7BD7" w:rsidP="00CA7BD7">
      <w:pPr>
        <w:rPr>
          <w:lang w:val="en-IN"/>
        </w:rPr>
      </w:pPr>
      <w:r w:rsidRPr="00CA7BD7">
        <w:rPr>
          <w:lang w:val="en-IN"/>
        </w:rPr>
        <w:pict w14:anchorId="77493CE7">
          <v:rect id="_x0000_i1163" style="width:0;height:1.5pt" o:hralign="center" o:hrstd="t" o:hr="t" fillcolor="#a0a0a0" stroked="f"/>
        </w:pict>
      </w:r>
    </w:p>
    <w:p w14:paraId="50523755" w14:textId="77777777" w:rsidR="00CA7BD7" w:rsidRPr="00CA7BD7" w:rsidRDefault="00CA7BD7" w:rsidP="00CA7BD7">
      <w:pPr>
        <w:rPr>
          <w:b/>
          <w:bCs/>
          <w:lang w:val="en-IN"/>
        </w:rPr>
      </w:pPr>
      <w:r w:rsidRPr="00CA7BD7">
        <w:rPr>
          <w:b/>
          <w:bCs/>
          <w:lang w:val="en-IN"/>
        </w:rPr>
        <w:t>Project Structure After Client Setup</w:t>
      </w:r>
    </w:p>
    <w:p w14:paraId="7D219636" w14:textId="77777777" w:rsidR="00CA7BD7" w:rsidRPr="00CA7BD7" w:rsidRDefault="00CA7BD7" w:rsidP="00CA7BD7">
      <w:pPr>
        <w:rPr>
          <w:lang w:val="en-IN"/>
        </w:rPr>
      </w:pPr>
      <w:r w:rsidRPr="00CA7BD7">
        <w:rPr>
          <w:lang w:val="en-IN"/>
        </w:rPr>
        <w:t>After successful initialization, the Client directory is organized as follows:</w:t>
      </w:r>
    </w:p>
    <w:p w14:paraId="0C8C89C2" w14:textId="77777777" w:rsidR="00CA7BD7" w:rsidRPr="00CA7BD7" w:rsidRDefault="00CA7BD7" w:rsidP="00CA7BD7">
      <w:pPr>
        <w:rPr>
          <w:lang w:val="en-IN"/>
        </w:rPr>
      </w:pPr>
      <w:r w:rsidRPr="00CA7BD7">
        <w:rPr>
          <w:lang w:val="en-IN"/>
        </w:rPr>
        <w:t>client/</w:t>
      </w:r>
    </w:p>
    <w:p w14:paraId="068D9FF0" w14:textId="77777777" w:rsidR="00CA7BD7" w:rsidRPr="00CA7BD7" w:rsidRDefault="00CA7BD7" w:rsidP="00CA7BD7">
      <w:pPr>
        <w:rPr>
          <w:lang w:val="en-IN"/>
        </w:rPr>
      </w:pPr>
      <w:r w:rsidRPr="00CA7BD7">
        <w:rPr>
          <w:lang w:val="en-IN"/>
        </w:rPr>
        <w:t>│</w:t>
      </w:r>
    </w:p>
    <w:p w14:paraId="023D601B" w14:textId="77777777" w:rsidR="00CA7BD7" w:rsidRPr="00CA7BD7" w:rsidRDefault="00CA7BD7" w:rsidP="00CA7BD7">
      <w:pPr>
        <w:rPr>
          <w:lang w:val="en-IN"/>
        </w:rPr>
      </w:pPr>
      <w:r w:rsidRPr="00CA7BD7">
        <w:rPr>
          <w:lang w:val="en-IN"/>
        </w:rPr>
        <w:t xml:space="preserve">├── </w:t>
      </w:r>
      <w:proofErr w:type="spellStart"/>
      <w:r w:rsidRPr="00CA7BD7">
        <w:rPr>
          <w:lang w:val="en-IN"/>
        </w:rPr>
        <w:t>node_modules</w:t>
      </w:r>
      <w:proofErr w:type="spellEnd"/>
      <w:r w:rsidRPr="00CA7BD7">
        <w:rPr>
          <w:lang w:val="en-IN"/>
        </w:rPr>
        <w:t>/</w:t>
      </w:r>
    </w:p>
    <w:p w14:paraId="079C9BD7" w14:textId="77777777" w:rsidR="00CA7BD7" w:rsidRPr="00CA7BD7" w:rsidRDefault="00CA7BD7" w:rsidP="00CA7BD7">
      <w:pPr>
        <w:rPr>
          <w:lang w:val="en-IN"/>
        </w:rPr>
      </w:pPr>
      <w:r w:rsidRPr="00CA7BD7">
        <w:rPr>
          <w:lang w:val="en-IN"/>
        </w:rPr>
        <w:t>├── public/</w:t>
      </w:r>
    </w:p>
    <w:p w14:paraId="1E134B25" w14:textId="77777777" w:rsidR="00CA7BD7" w:rsidRPr="00CA7BD7" w:rsidRDefault="00CA7BD7" w:rsidP="00CA7BD7">
      <w:pPr>
        <w:rPr>
          <w:lang w:val="en-IN"/>
        </w:rPr>
      </w:pPr>
      <w:r w:rsidRPr="00CA7BD7">
        <w:rPr>
          <w:lang w:val="en-IN"/>
        </w:rPr>
        <w:t xml:space="preserve">├── </w:t>
      </w:r>
      <w:proofErr w:type="spellStart"/>
      <w:r w:rsidRPr="00CA7BD7">
        <w:rPr>
          <w:lang w:val="en-IN"/>
        </w:rPr>
        <w:t>src</w:t>
      </w:r>
      <w:proofErr w:type="spellEnd"/>
      <w:r w:rsidRPr="00CA7BD7">
        <w:rPr>
          <w:lang w:val="en-IN"/>
        </w:rPr>
        <w:t>/</w:t>
      </w:r>
    </w:p>
    <w:p w14:paraId="65369236" w14:textId="77777777" w:rsidR="00CA7BD7" w:rsidRPr="00CA7BD7" w:rsidRDefault="00CA7BD7" w:rsidP="00CA7BD7">
      <w:pPr>
        <w:rPr>
          <w:lang w:val="en-IN"/>
        </w:rPr>
      </w:pPr>
      <w:r w:rsidRPr="00CA7BD7">
        <w:rPr>
          <w:lang w:val="en-IN"/>
        </w:rPr>
        <w:t>│   ├── assets/</w:t>
      </w:r>
    </w:p>
    <w:p w14:paraId="79941305" w14:textId="77777777" w:rsidR="00CA7BD7" w:rsidRPr="00CA7BD7" w:rsidRDefault="00CA7BD7" w:rsidP="00CA7BD7">
      <w:pPr>
        <w:rPr>
          <w:lang w:val="en-IN"/>
        </w:rPr>
      </w:pPr>
      <w:r w:rsidRPr="00CA7BD7">
        <w:rPr>
          <w:lang w:val="en-IN"/>
        </w:rPr>
        <w:t xml:space="preserve">│   ├── </w:t>
      </w:r>
      <w:proofErr w:type="spellStart"/>
      <w:r w:rsidRPr="00CA7BD7">
        <w:rPr>
          <w:lang w:val="en-IN"/>
        </w:rPr>
        <w:t>App.jsx</w:t>
      </w:r>
      <w:proofErr w:type="spellEnd"/>
    </w:p>
    <w:p w14:paraId="40AA9077" w14:textId="77777777" w:rsidR="00CA7BD7" w:rsidRPr="00CA7BD7" w:rsidRDefault="00CA7BD7" w:rsidP="00CA7BD7">
      <w:pPr>
        <w:rPr>
          <w:lang w:val="en-IN"/>
        </w:rPr>
      </w:pPr>
      <w:r w:rsidRPr="00CA7BD7">
        <w:rPr>
          <w:lang w:val="en-IN"/>
        </w:rPr>
        <w:t xml:space="preserve">│   ├── </w:t>
      </w:r>
      <w:proofErr w:type="spellStart"/>
      <w:r w:rsidRPr="00CA7BD7">
        <w:rPr>
          <w:lang w:val="en-IN"/>
        </w:rPr>
        <w:t>main.jsx</w:t>
      </w:r>
      <w:proofErr w:type="spellEnd"/>
    </w:p>
    <w:p w14:paraId="6A750390" w14:textId="77777777" w:rsidR="00CA7BD7" w:rsidRPr="00CA7BD7" w:rsidRDefault="00CA7BD7" w:rsidP="00CA7BD7">
      <w:pPr>
        <w:rPr>
          <w:lang w:val="en-IN"/>
        </w:rPr>
      </w:pPr>
      <w:r w:rsidRPr="00CA7BD7">
        <w:rPr>
          <w:lang w:val="en-IN"/>
        </w:rPr>
        <w:t>│   ├── App.css</w:t>
      </w:r>
    </w:p>
    <w:p w14:paraId="26169F74" w14:textId="77777777" w:rsidR="00CA7BD7" w:rsidRPr="00CA7BD7" w:rsidRDefault="00CA7BD7" w:rsidP="00CA7BD7">
      <w:pPr>
        <w:rPr>
          <w:lang w:val="en-IN"/>
        </w:rPr>
      </w:pPr>
      <w:r w:rsidRPr="00CA7BD7">
        <w:rPr>
          <w:lang w:val="en-IN"/>
        </w:rPr>
        <w:t>│   └── index.css</w:t>
      </w:r>
    </w:p>
    <w:p w14:paraId="4CEFED72" w14:textId="77777777" w:rsidR="00CA7BD7" w:rsidRPr="00CA7BD7" w:rsidRDefault="00CA7BD7" w:rsidP="00CA7BD7">
      <w:pPr>
        <w:rPr>
          <w:lang w:val="en-IN"/>
        </w:rPr>
      </w:pPr>
      <w:r w:rsidRPr="00CA7BD7">
        <w:rPr>
          <w:lang w:val="en-IN"/>
        </w:rPr>
        <w:t>│</w:t>
      </w:r>
    </w:p>
    <w:p w14:paraId="2B75131F" w14:textId="77777777" w:rsidR="00CA7BD7" w:rsidRPr="00CA7BD7" w:rsidRDefault="00CA7BD7" w:rsidP="00CA7BD7">
      <w:pPr>
        <w:rPr>
          <w:lang w:val="en-IN"/>
        </w:rPr>
      </w:pPr>
      <w:r w:rsidRPr="00CA7BD7">
        <w:rPr>
          <w:lang w:val="en-IN"/>
        </w:rPr>
        <w:t xml:space="preserve">├── </w:t>
      </w:r>
      <w:proofErr w:type="spellStart"/>
      <w:proofErr w:type="gramStart"/>
      <w:r w:rsidRPr="00CA7BD7">
        <w:rPr>
          <w:lang w:val="en-IN"/>
        </w:rPr>
        <w:t>package.json</w:t>
      </w:r>
      <w:proofErr w:type="spellEnd"/>
      <w:proofErr w:type="gramEnd"/>
    </w:p>
    <w:p w14:paraId="456B4488" w14:textId="77777777" w:rsidR="00CA7BD7" w:rsidRPr="00CA7BD7" w:rsidRDefault="00CA7BD7" w:rsidP="00CA7BD7">
      <w:pPr>
        <w:rPr>
          <w:lang w:val="en-IN"/>
        </w:rPr>
      </w:pPr>
      <w:r w:rsidRPr="00CA7BD7">
        <w:rPr>
          <w:lang w:val="en-IN"/>
        </w:rPr>
        <w:lastRenderedPageBreak/>
        <w:t>├── package-</w:t>
      </w:r>
      <w:proofErr w:type="spellStart"/>
      <w:proofErr w:type="gramStart"/>
      <w:r w:rsidRPr="00CA7BD7">
        <w:rPr>
          <w:lang w:val="en-IN"/>
        </w:rPr>
        <w:t>lock.json</w:t>
      </w:r>
      <w:proofErr w:type="spellEnd"/>
      <w:proofErr w:type="gramEnd"/>
    </w:p>
    <w:p w14:paraId="3F30FF0E" w14:textId="77777777" w:rsidR="00CA7BD7" w:rsidRPr="00CA7BD7" w:rsidRDefault="00CA7BD7" w:rsidP="00CA7BD7">
      <w:pPr>
        <w:rPr>
          <w:lang w:val="en-IN"/>
        </w:rPr>
      </w:pPr>
      <w:r w:rsidRPr="00CA7BD7">
        <w:rPr>
          <w:lang w:val="en-IN"/>
        </w:rPr>
        <w:t>├── vite.config.js</w:t>
      </w:r>
    </w:p>
    <w:p w14:paraId="55B59A45" w14:textId="77777777" w:rsidR="00CA7BD7" w:rsidRPr="00CA7BD7" w:rsidRDefault="00CA7BD7" w:rsidP="00CA7BD7">
      <w:pPr>
        <w:rPr>
          <w:lang w:val="en-IN"/>
        </w:rPr>
      </w:pPr>
      <w:r w:rsidRPr="00CA7BD7">
        <w:rPr>
          <w:lang w:val="en-IN"/>
        </w:rPr>
        <w:t>├── index.html</w:t>
      </w:r>
    </w:p>
    <w:p w14:paraId="32EC2F45" w14:textId="77777777" w:rsidR="00CA7BD7" w:rsidRPr="00CA7BD7" w:rsidRDefault="00CA7BD7" w:rsidP="00CA7BD7">
      <w:pPr>
        <w:rPr>
          <w:lang w:val="en-IN"/>
        </w:rPr>
      </w:pPr>
      <w:r w:rsidRPr="00CA7BD7">
        <w:rPr>
          <w:lang w:val="en-IN"/>
        </w:rPr>
        <w:t>└─</w:t>
      </w:r>
      <w:proofErr w:type="gramStart"/>
      <w:r w:rsidRPr="00CA7BD7">
        <w:rPr>
          <w:lang w:val="en-IN"/>
        </w:rPr>
        <w:t>─ .</w:t>
      </w:r>
      <w:proofErr w:type="spellStart"/>
      <w:r w:rsidRPr="00CA7BD7">
        <w:rPr>
          <w:lang w:val="en-IN"/>
        </w:rPr>
        <w:t>gitignore</w:t>
      </w:r>
      <w:proofErr w:type="spellEnd"/>
      <w:proofErr w:type="gramEnd"/>
    </w:p>
    <w:p w14:paraId="29DE3A9E" w14:textId="77777777" w:rsidR="00CA7BD7" w:rsidRPr="00CA7BD7" w:rsidRDefault="00CA7BD7" w:rsidP="00CA7BD7">
      <w:pPr>
        <w:rPr>
          <w:b/>
          <w:bCs/>
          <w:lang w:val="en-IN"/>
        </w:rPr>
      </w:pPr>
      <w:r w:rsidRPr="00CA7BD7">
        <w:rPr>
          <w:b/>
          <w:bCs/>
          <w:lang w:val="en-IN"/>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7128"/>
      </w:tblGrid>
      <w:tr w:rsidR="00CA7BD7" w:rsidRPr="00CA7BD7" w14:paraId="0BD2F5FE" w14:textId="77777777">
        <w:trPr>
          <w:tblHeader/>
          <w:tblCellSpacing w:w="15" w:type="dxa"/>
        </w:trPr>
        <w:tc>
          <w:tcPr>
            <w:tcW w:w="0" w:type="auto"/>
            <w:vAlign w:val="center"/>
            <w:hideMark/>
          </w:tcPr>
          <w:p w14:paraId="4D7B7CFD" w14:textId="77777777" w:rsidR="00CA7BD7" w:rsidRPr="00CA7BD7" w:rsidRDefault="00CA7BD7" w:rsidP="00CA7BD7">
            <w:pPr>
              <w:rPr>
                <w:b/>
                <w:bCs/>
                <w:lang w:val="en-IN"/>
              </w:rPr>
            </w:pPr>
            <w:r w:rsidRPr="00CA7BD7">
              <w:rPr>
                <w:b/>
                <w:bCs/>
                <w:lang w:val="en-IN"/>
              </w:rPr>
              <w:t>Folder/File</w:t>
            </w:r>
          </w:p>
        </w:tc>
        <w:tc>
          <w:tcPr>
            <w:tcW w:w="0" w:type="auto"/>
            <w:vAlign w:val="center"/>
            <w:hideMark/>
          </w:tcPr>
          <w:p w14:paraId="1576DB97" w14:textId="77777777" w:rsidR="00CA7BD7" w:rsidRPr="00CA7BD7" w:rsidRDefault="00CA7BD7" w:rsidP="00CA7BD7">
            <w:pPr>
              <w:rPr>
                <w:b/>
                <w:bCs/>
                <w:lang w:val="en-IN"/>
              </w:rPr>
            </w:pPr>
            <w:r w:rsidRPr="00CA7BD7">
              <w:rPr>
                <w:b/>
                <w:bCs/>
                <w:lang w:val="en-IN"/>
              </w:rPr>
              <w:t>Purpose</w:t>
            </w:r>
          </w:p>
        </w:tc>
      </w:tr>
      <w:tr w:rsidR="00CA7BD7" w:rsidRPr="00CA7BD7" w14:paraId="632F16BF" w14:textId="77777777">
        <w:trPr>
          <w:tblCellSpacing w:w="15" w:type="dxa"/>
        </w:trPr>
        <w:tc>
          <w:tcPr>
            <w:tcW w:w="0" w:type="auto"/>
            <w:vAlign w:val="center"/>
            <w:hideMark/>
          </w:tcPr>
          <w:p w14:paraId="3733C559" w14:textId="77777777" w:rsidR="00CA7BD7" w:rsidRPr="00CA7BD7" w:rsidRDefault="00CA7BD7" w:rsidP="00CA7BD7">
            <w:pPr>
              <w:rPr>
                <w:lang w:val="en-IN"/>
              </w:rPr>
            </w:pPr>
            <w:proofErr w:type="spellStart"/>
            <w:r w:rsidRPr="00CA7BD7">
              <w:rPr>
                <w:b/>
                <w:bCs/>
                <w:lang w:val="en-IN"/>
              </w:rPr>
              <w:t>src</w:t>
            </w:r>
            <w:proofErr w:type="spellEnd"/>
            <w:r w:rsidRPr="00CA7BD7">
              <w:rPr>
                <w:b/>
                <w:bCs/>
                <w:lang w:val="en-IN"/>
              </w:rPr>
              <w:t>/</w:t>
            </w:r>
          </w:p>
        </w:tc>
        <w:tc>
          <w:tcPr>
            <w:tcW w:w="0" w:type="auto"/>
            <w:vAlign w:val="center"/>
            <w:hideMark/>
          </w:tcPr>
          <w:p w14:paraId="5826CA63" w14:textId="77777777" w:rsidR="00CA7BD7" w:rsidRPr="00CA7BD7" w:rsidRDefault="00CA7BD7" w:rsidP="00CA7BD7">
            <w:pPr>
              <w:rPr>
                <w:lang w:val="en-IN"/>
              </w:rPr>
            </w:pPr>
            <w:r w:rsidRPr="00CA7BD7">
              <w:rPr>
                <w:lang w:val="en-IN"/>
              </w:rPr>
              <w:t>Contains the application's source code and React components.</w:t>
            </w:r>
          </w:p>
        </w:tc>
      </w:tr>
      <w:tr w:rsidR="00CA7BD7" w:rsidRPr="00CA7BD7" w14:paraId="3A783202" w14:textId="77777777">
        <w:trPr>
          <w:tblCellSpacing w:w="15" w:type="dxa"/>
        </w:trPr>
        <w:tc>
          <w:tcPr>
            <w:tcW w:w="0" w:type="auto"/>
            <w:vAlign w:val="center"/>
            <w:hideMark/>
          </w:tcPr>
          <w:p w14:paraId="208894F9" w14:textId="77777777" w:rsidR="00CA7BD7" w:rsidRPr="00CA7BD7" w:rsidRDefault="00CA7BD7" w:rsidP="00CA7BD7">
            <w:pPr>
              <w:rPr>
                <w:lang w:val="en-IN"/>
              </w:rPr>
            </w:pPr>
            <w:r w:rsidRPr="00CA7BD7">
              <w:rPr>
                <w:b/>
                <w:bCs/>
                <w:lang w:val="en-IN"/>
              </w:rPr>
              <w:t>public/</w:t>
            </w:r>
          </w:p>
        </w:tc>
        <w:tc>
          <w:tcPr>
            <w:tcW w:w="0" w:type="auto"/>
            <w:vAlign w:val="center"/>
            <w:hideMark/>
          </w:tcPr>
          <w:p w14:paraId="32C7EA67" w14:textId="77777777" w:rsidR="00CA7BD7" w:rsidRPr="00CA7BD7" w:rsidRDefault="00CA7BD7" w:rsidP="00CA7BD7">
            <w:pPr>
              <w:rPr>
                <w:lang w:val="en-IN"/>
              </w:rPr>
            </w:pPr>
            <w:r w:rsidRPr="00CA7BD7">
              <w:rPr>
                <w:lang w:val="en-IN"/>
              </w:rPr>
              <w:t>Stores static assets such as images and icons.</w:t>
            </w:r>
          </w:p>
        </w:tc>
      </w:tr>
      <w:tr w:rsidR="00CA7BD7" w:rsidRPr="00CA7BD7" w14:paraId="3D42AF8F" w14:textId="77777777">
        <w:trPr>
          <w:tblCellSpacing w:w="15" w:type="dxa"/>
        </w:trPr>
        <w:tc>
          <w:tcPr>
            <w:tcW w:w="0" w:type="auto"/>
            <w:vAlign w:val="center"/>
            <w:hideMark/>
          </w:tcPr>
          <w:p w14:paraId="3023403C" w14:textId="77777777" w:rsidR="00CA7BD7" w:rsidRPr="00CA7BD7" w:rsidRDefault="00CA7BD7" w:rsidP="00CA7BD7">
            <w:pPr>
              <w:rPr>
                <w:lang w:val="en-IN"/>
              </w:rPr>
            </w:pPr>
            <w:r w:rsidRPr="00CA7BD7">
              <w:rPr>
                <w:b/>
                <w:bCs/>
                <w:lang w:val="en-IN"/>
              </w:rPr>
              <w:t>assets/</w:t>
            </w:r>
          </w:p>
        </w:tc>
        <w:tc>
          <w:tcPr>
            <w:tcW w:w="0" w:type="auto"/>
            <w:vAlign w:val="center"/>
            <w:hideMark/>
          </w:tcPr>
          <w:p w14:paraId="5363F88A" w14:textId="77777777" w:rsidR="00CA7BD7" w:rsidRPr="00CA7BD7" w:rsidRDefault="00CA7BD7" w:rsidP="00CA7BD7">
            <w:pPr>
              <w:rPr>
                <w:lang w:val="en-IN"/>
              </w:rPr>
            </w:pPr>
            <w:r w:rsidRPr="00CA7BD7">
              <w:rPr>
                <w:lang w:val="en-IN"/>
              </w:rPr>
              <w:t>Contains project-specific resources used by React components.</w:t>
            </w:r>
          </w:p>
        </w:tc>
      </w:tr>
      <w:tr w:rsidR="00CA7BD7" w:rsidRPr="00CA7BD7" w14:paraId="49B10DA3" w14:textId="77777777">
        <w:trPr>
          <w:tblCellSpacing w:w="15" w:type="dxa"/>
        </w:trPr>
        <w:tc>
          <w:tcPr>
            <w:tcW w:w="0" w:type="auto"/>
            <w:vAlign w:val="center"/>
            <w:hideMark/>
          </w:tcPr>
          <w:p w14:paraId="4255CA3B" w14:textId="77777777" w:rsidR="00CA7BD7" w:rsidRPr="00CA7BD7" w:rsidRDefault="00CA7BD7" w:rsidP="00CA7BD7">
            <w:pPr>
              <w:rPr>
                <w:lang w:val="en-IN"/>
              </w:rPr>
            </w:pPr>
            <w:proofErr w:type="spellStart"/>
            <w:r w:rsidRPr="00CA7BD7">
              <w:rPr>
                <w:b/>
                <w:bCs/>
                <w:lang w:val="en-IN"/>
              </w:rPr>
              <w:t>App.jsx</w:t>
            </w:r>
            <w:proofErr w:type="spellEnd"/>
          </w:p>
        </w:tc>
        <w:tc>
          <w:tcPr>
            <w:tcW w:w="0" w:type="auto"/>
            <w:vAlign w:val="center"/>
            <w:hideMark/>
          </w:tcPr>
          <w:p w14:paraId="703C05A2" w14:textId="77777777" w:rsidR="00CA7BD7" w:rsidRPr="00CA7BD7" w:rsidRDefault="00CA7BD7" w:rsidP="00CA7BD7">
            <w:pPr>
              <w:rPr>
                <w:lang w:val="en-IN"/>
              </w:rPr>
            </w:pPr>
            <w:r w:rsidRPr="00CA7BD7">
              <w:rPr>
                <w:lang w:val="en-IN"/>
              </w:rPr>
              <w:t>Main React component responsible for rendering the application interface.</w:t>
            </w:r>
          </w:p>
        </w:tc>
      </w:tr>
      <w:tr w:rsidR="00CA7BD7" w:rsidRPr="00CA7BD7" w14:paraId="528817B0" w14:textId="77777777">
        <w:trPr>
          <w:tblCellSpacing w:w="15" w:type="dxa"/>
        </w:trPr>
        <w:tc>
          <w:tcPr>
            <w:tcW w:w="0" w:type="auto"/>
            <w:vAlign w:val="center"/>
            <w:hideMark/>
          </w:tcPr>
          <w:p w14:paraId="286514BC" w14:textId="77777777" w:rsidR="00CA7BD7" w:rsidRPr="00CA7BD7" w:rsidRDefault="00CA7BD7" w:rsidP="00CA7BD7">
            <w:pPr>
              <w:rPr>
                <w:lang w:val="en-IN"/>
              </w:rPr>
            </w:pPr>
            <w:proofErr w:type="spellStart"/>
            <w:r w:rsidRPr="00CA7BD7">
              <w:rPr>
                <w:b/>
                <w:bCs/>
                <w:lang w:val="en-IN"/>
              </w:rPr>
              <w:t>main.jsx</w:t>
            </w:r>
            <w:proofErr w:type="spellEnd"/>
          </w:p>
        </w:tc>
        <w:tc>
          <w:tcPr>
            <w:tcW w:w="0" w:type="auto"/>
            <w:vAlign w:val="center"/>
            <w:hideMark/>
          </w:tcPr>
          <w:p w14:paraId="48D94710" w14:textId="77777777" w:rsidR="00CA7BD7" w:rsidRPr="00CA7BD7" w:rsidRDefault="00CA7BD7" w:rsidP="00CA7BD7">
            <w:pPr>
              <w:rPr>
                <w:lang w:val="en-IN"/>
              </w:rPr>
            </w:pPr>
            <w:r w:rsidRPr="00CA7BD7">
              <w:rPr>
                <w:lang w:val="en-IN"/>
              </w:rPr>
              <w:t>Entry point of the React application where the root component is rendered.</w:t>
            </w:r>
          </w:p>
        </w:tc>
      </w:tr>
      <w:tr w:rsidR="00CA7BD7" w:rsidRPr="00CA7BD7" w14:paraId="14AB6C25" w14:textId="77777777">
        <w:trPr>
          <w:tblCellSpacing w:w="15" w:type="dxa"/>
        </w:trPr>
        <w:tc>
          <w:tcPr>
            <w:tcW w:w="0" w:type="auto"/>
            <w:vAlign w:val="center"/>
            <w:hideMark/>
          </w:tcPr>
          <w:p w14:paraId="4A01A3D6" w14:textId="77777777" w:rsidR="00CA7BD7" w:rsidRPr="00CA7BD7" w:rsidRDefault="00CA7BD7" w:rsidP="00CA7BD7">
            <w:pPr>
              <w:rPr>
                <w:lang w:val="en-IN"/>
              </w:rPr>
            </w:pPr>
            <w:proofErr w:type="spellStart"/>
            <w:proofErr w:type="gramStart"/>
            <w:r w:rsidRPr="00CA7BD7">
              <w:rPr>
                <w:b/>
                <w:bCs/>
                <w:lang w:val="en-IN"/>
              </w:rPr>
              <w:t>package.json</w:t>
            </w:r>
            <w:proofErr w:type="spellEnd"/>
            <w:proofErr w:type="gramEnd"/>
          </w:p>
        </w:tc>
        <w:tc>
          <w:tcPr>
            <w:tcW w:w="0" w:type="auto"/>
            <w:vAlign w:val="center"/>
            <w:hideMark/>
          </w:tcPr>
          <w:p w14:paraId="3BF72DF9" w14:textId="77777777" w:rsidR="00CA7BD7" w:rsidRPr="00CA7BD7" w:rsidRDefault="00CA7BD7" w:rsidP="00CA7BD7">
            <w:pPr>
              <w:rPr>
                <w:lang w:val="en-IN"/>
              </w:rPr>
            </w:pPr>
            <w:r w:rsidRPr="00CA7BD7">
              <w:rPr>
                <w:lang w:val="en-IN"/>
              </w:rPr>
              <w:t>Contains project metadata, scripts, and dependency information.</w:t>
            </w:r>
          </w:p>
        </w:tc>
      </w:tr>
      <w:tr w:rsidR="00CA7BD7" w:rsidRPr="00CA7BD7" w14:paraId="08A15D6F" w14:textId="77777777">
        <w:trPr>
          <w:tblCellSpacing w:w="15" w:type="dxa"/>
        </w:trPr>
        <w:tc>
          <w:tcPr>
            <w:tcW w:w="0" w:type="auto"/>
            <w:vAlign w:val="center"/>
            <w:hideMark/>
          </w:tcPr>
          <w:p w14:paraId="0F60943F" w14:textId="77777777" w:rsidR="00CA7BD7" w:rsidRPr="00CA7BD7" w:rsidRDefault="00CA7BD7" w:rsidP="00CA7BD7">
            <w:pPr>
              <w:rPr>
                <w:lang w:val="en-IN"/>
              </w:rPr>
            </w:pPr>
            <w:r w:rsidRPr="00CA7BD7">
              <w:rPr>
                <w:b/>
                <w:bCs/>
                <w:lang w:val="en-IN"/>
              </w:rPr>
              <w:t>vite.config.js</w:t>
            </w:r>
          </w:p>
        </w:tc>
        <w:tc>
          <w:tcPr>
            <w:tcW w:w="0" w:type="auto"/>
            <w:vAlign w:val="center"/>
            <w:hideMark/>
          </w:tcPr>
          <w:p w14:paraId="0723EF56" w14:textId="77777777" w:rsidR="00CA7BD7" w:rsidRPr="00CA7BD7" w:rsidRDefault="00CA7BD7" w:rsidP="00CA7BD7">
            <w:pPr>
              <w:rPr>
                <w:lang w:val="en-IN"/>
              </w:rPr>
            </w:pPr>
            <w:r w:rsidRPr="00CA7BD7">
              <w:rPr>
                <w:lang w:val="en-IN"/>
              </w:rPr>
              <w:t>Configuration file for the Vite build tool.</w:t>
            </w:r>
          </w:p>
        </w:tc>
      </w:tr>
      <w:tr w:rsidR="00CA7BD7" w:rsidRPr="00CA7BD7" w14:paraId="41B0AAF1" w14:textId="77777777">
        <w:trPr>
          <w:tblCellSpacing w:w="15" w:type="dxa"/>
        </w:trPr>
        <w:tc>
          <w:tcPr>
            <w:tcW w:w="0" w:type="auto"/>
            <w:vAlign w:val="center"/>
            <w:hideMark/>
          </w:tcPr>
          <w:p w14:paraId="318A1EBA" w14:textId="77777777" w:rsidR="00CA7BD7" w:rsidRPr="00CA7BD7" w:rsidRDefault="00CA7BD7" w:rsidP="00CA7BD7">
            <w:pPr>
              <w:rPr>
                <w:lang w:val="en-IN"/>
              </w:rPr>
            </w:pPr>
            <w:r w:rsidRPr="00CA7BD7">
              <w:rPr>
                <w:b/>
                <w:bCs/>
                <w:lang w:val="en-IN"/>
              </w:rPr>
              <w:t>index.html</w:t>
            </w:r>
          </w:p>
        </w:tc>
        <w:tc>
          <w:tcPr>
            <w:tcW w:w="0" w:type="auto"/>
            <w:vAlign w:val="center"/>
            <w:hideMark/>
          </w:tcPr>
          <w:p w14:paraId="1AC99047" w14:textId="77777777" w:rsidR="00CA7BD7" w:rsidRPr="00CA7BD7" w:rsidRDefault="00CA7BD7" w:rsidP="00CA7BD7">
            <w:pPr>
              <w:rPr>
                <w:lang w:val="en-IN"/>
              </w:rPr>
            </w:pPr>
            <w:r w:rsidRPr="00CA7BD7">
              <w:rPr>
                <w:lang w:val="en-IN"/>
              </w:rPr>
              <w:t>Root HTML file loaded by the browser.</w:t>
            </w:r>
          </w:p>
        </w:tc>
      </w:tr>
    </w:tbl>
    <w:p w14:paraId="319AAD67" w14:textId="77777777" w:rsidR="00CA7BD7" w:rsidRPr="00CA7BD7" w:rsidRDefault="00CA7BD7" w:rsidP="00CA7BD7">
      <w:pPr>
        <w:rPr>
          <w:lang w:val="en-IN"/>
        </w:rPr>
      </w:pPr>
      <w:r w:rsidRPr="00CA7BD7">
        <w:rPr>
          <w:lang w:val="en-IN"/>
        </w:rPr>
        <w:pict w14:anchorId="4FB25B49">
          <v:rect id="_x0000_i1164" style="width:0;height:1.5pt" o:hralign="center" o:hrstd="t" o:hr="t" fillcolor="#a0a0a0" stroked="f"/>
        </w:pict>
      </w:r>
    </w:p>
    <w:p w14:paraId="15FB17B2" w14:textId="77777777" w:rsidR="00CA7BD7" w:rsidRPr="00CA7BD7" w:rsidRDefault="00CA7BD7" w:rsidP="00CA7BD7">
      <w:pPr>
        <w:rPr>
          <w:b/>
          <w:bCs/>
          <w:lang w:val="en-IN"/>
        </w:rPr>
      </w:pPr>
      <w:r w:rsidRPr="00CA7BD7">
        <w:rPr>
          <w:b/>
          <w:bCs/>
          <w:lang w:val="en-IN"/>
        </w:rPr>
        <w:t>Advantages of Using Vite</w:t>
      </w:r>
    </w:p>
    <w:p w14:paraId="5CC8C1E2" w14:textId="77777777" w:rsidR="00CA7BD7" w:rsidRPr="00CA7BD7" w:rsidRDefault="00CA7BD7" w:rsidP="00CA7BD7">
      <w:pPr>
        <w:rPr>
          <w:lang w:val="en-IN"/>
        </w:rPr>
      </w:pPr>
      <w:r w:rsidRPr="00CA7BD7">
        <w:rPr>
          <w:lang w:val="en-IN"/>
        </w:rPr>
        <w:t>The Vite build tool provides several advantages over traditional React project setups:</w:t>
      </w:r>
    </w:p>
    <w:p w14:paraId="1CC2DA1D" w14:textId="77777777" w:rsidR="00CA7BD7" w:rsidRPr="00CA7BD7" w:rsidRDefault="00CA7BD7" w:rsidP="00CA7BD7">
      <w:pPr>
        <w:numPr>
          <w:ilvl w:val="0"/>
          <w:numId w:val="17"/>
        </w:numPr>
        <w:rPr>
          <w:lang w:val="en-IN"/>
        </w:rPr>
      </w:pPr>
      <w:r w:rsidRPr="00CA7BD7">
        <w:rPr>
          <w:lang w:val="en-IN"/>
        </w:rPr>
        <w:t xml:space="preserve">Faster project initialization. </w:t>
      </w:r>
    </w:p>
    <w:p w14:paraId="7A364A4C" w14:textId="77777777" w:rsidR="00CA7BD7" w:rsidRPr="00CA7BD7" w:rsidRDefault="00CA7BD7" w:rsidP="00CA7BD7">
      <w:pPr>
        <w:numPr>
          <w:ilvl w:val="0"/>
          <w:numId w:val="17"/>
        </w:numPr>
        <w:rPr>
          <w:lang w:val="en-IN"/>
        </w:rPr>
      </w:pPr>
      <w:r w:rsidRPr="00CA7BD7">
        <w:rPr>
          <w:lang w:val="en-IN"/>
        </w:rPr>
        <w:t xml:space="preserve">Extremely fast development server startup. </w:t>
      </w:r>
    </w:p>
    <w:p w14:paraId="0FCD358E" w14:textId="77777777" w:rsidR="00CA7BD7" w:rsidRPr="00CA7BD7" w:rsidRDefault="00CA7BD7" w:rsidP="00CA7BD7">
      <w:pPr>
        <w:numPr>
          <w:ilvl w:val="0"/>
          <w:numId w:val="17"/>
        </w:numPr>
        <w:rPr>
          <w:lang w:val="en-IN"/>
        </w:rPr>
      </w:pPr>
      <w:r w:rsidRPr="00CA7BD7">
        <w:rPr>
          <w:lang w:val="en-IN"/>
        </w:rPr>
        <w:t xml:space="preserve">Hot Module Replacement (HMR) for instant updates. </w:t>
      </w:r>
    </w:p>
    <w:p w14:paraId="4E8C4A73" w14:textId="77777777" w:rsidR="00CA7BD7" w:rsidRPr="00CA7BD7" w:rsidRDefault="00CA7BD7" w:rsidP="00CA7BD7">
      <w:pPr>
        <w:numPr>
          <w:ilvl w:val="0"/>
          <w:numId w:val="17"/>
        </w:numPr>
        <w:rPr>
          <w:lang w:val="en-IN"/>
        </w:rPr>
      </w:pPr>
      <w:r w:rsidRPr="00CA7BD7">
        <w:rPr>
          <w:lang w:val="en-IN"/>
        </w:rPr>
        <w:t xml:space="preserve">Optimized production builds. </w:t>
      </w:r>
    </w:p>
    <w:p w14:paraId="7710EAA7" w14:textId="77777777" w:rsidR="00CA7BD7" w:rsidRPr="00CA7BD7" w:rsidRDefault="00CA7BD7" w:rsidP="00CA7BD7">
      <w:pPr>
        <w:numPr>
          <w:ilvl w:val="0"/>
          <w:numId w:val="17"/>
        </w:numPr>
        <w:rPr>
          <w:lang w:val="en-IN"/>
        </w:rPr>
      </w:pPr>
      <w:r w:rsidRPr="00CA7BD7">
        <w:rPr>
          <w:lang w:val="en-IN"/>
        </w:rPr>
        <w:t xml:space="preserve">Lightweight configuration. </w:t>
      </w:r>
    </w:p>
    <w:p w14:paraId="5F06F071" w14:textId="77777777" w:rsidR="00CA7BD7" w:rsidRPr="00CA7BD7" w:rsidRDefault="00CA7BD7" w:rsidP="00CA7BD7">
      <w:pPr>
        <w:numPr>
          <w:ilvl w:val="0"/>
          <w:numId w:val="17"/>
        </w:numPr>
        <w:rPr>
          <w:lang w:val="en-IN"/>
        </w:rPr>
      </w:pPr>
      <w:r w:rsidRPr="00CA7BD7">
        <w:rPr>
          <w:lang w:val="en-IN"/>
        </w:rPr>
        <w:t xml:space="preserve">Better development experience. </w:t>
      </w:r>
    </w:p>
    <w:p w14:paraId="28430EEC" w14:textId="77777777" w:rsidR="00CA7BD7" w:rsidRPr="00CA7BD7" w:rsidRDefault="00CA7BD7" w:rsidP="00CA7BD7">
      <w:pPr>
        <w:numPr>
          <w:ilvl w:val="0"/>
          <w:numId w:val="17"/>
        </w:numPr>
        <w:rPr>
          <w:lang w:val="en-IN"/>
        </w:rPr>
      </w:pPr>
      <w:r w:rsidRPr="00CA7BD7">
        <w:rPr>
          <w:lang w:val="en-IN"/>
        </w:rPr>
        <w:t xml:space="preserve">Improved application performance. </w:t>
      </w:r>
    </w:p>
    <w:p w14:paraId="2FA02E7B" w14:textId="77777777" w:rsidR="00CA7BD7" w:rsidRPr="00CA7BD7" w:rsidRDefault="00CA7BD7" w:rsidP="00CA7BD7">
      <w:pPr>
        <w:numPr>
          <w:ilvl w:val="0"/>
          <w:numId w:val="17"/>
        </w:numPr>
        <w:rPr>
          <w:lang w:val="en-IN"/>
        </w:rPr>
      </w:pPr>
      <w:r w:rsidRPr="00CA7BD7">
        <w:rPr>
          <w:lang w:val="en-IN"/>
        </w:rPr>
        <w:t xml:space="preserve">Simplified project structure. </w:t>
      </w:r>
    </w:p>
    <w:p w14:paraId="2F23E7BF" w14:textId="77777777" w:rsidR="00CA7BD7" w:rsidRPr="00CA7BD7" w:rsidRDefault="00CA7BD7" w:rsidP="00CA7BD7">
      <w:pPr>
        <w:numPr>
          <w:ilvl w:val="0"/>
          <w:numId w:val="17"/>
        </w:numPr>
        <w:rPr>
          <w:lang w:val="en-IN"/>
        </w:rPr>
      </w:pPr>
      <w:r w:rsidRPr="00CA7BD7">
        <w:rPr>
          <w:lang w:val="en-IN"/>
        </w:rPr>
        <w:t xml:space="preserve">Easy integration with React libraries. </w:t>
      </w:r>
    </w:p>
    <w:p w14:paraId="0F7E53AB" w14:textId="77777777" w:rsidR="00CA7BD7" w:rsidRPr="00CA7BD7" w:rsidRDefault="00CA7BD7" w:rsidP="00CA7BD7">
      <w:pPr>
        <w:numPr>
          <w:ilvl w:val="0"/>
          <w:numId w:val="17"/>
        </w:numPr>
        <w:rPr>
          <w:lang w:val="en-IN"/>
        </w:rPr>
      </w:pPr>
      <w:r w:rsidRPr="00CA7BD7">
        <w:rPr>
          <w:lang w:val="en-IN"/>
        </w:rPr>
        <w:t xml:space="preserve">Excellent support for modern JavaScript features. </w:t>
      </w:r>
    </w:p>
    <w:p w14:paraId="7C5C9352" w14:textId="77777777" w:rsidR="00CA7BD7" w:rsidRPr="00CA7BD7" w:rsidRDefault="00CA7BD7" w:rsidP="00CA7BD7">
      <w:pPr>
        <w:rPr>
          <w:lang w:val="en-IN"/>
        </w:rPr>
      </w:pPr>
      <w:r w:rsidRPr="00CA7BD7">
        <w:rPr>
          <w:lang w:val="en-IN"/>
        </w:rPr>
        <w:pict w14:anchorId="0864D29E">
          <v:rect id="_x0000_i1165" style="width:0;height:1.5pt" o:hralign="center" o:hrstd="t" o:hr="t" fillcolor="#a0a0a0" stroked="f"/>
        </w:pict>
      </w:r>
    </w:p>
    <w:p w14:paraId="068CA695" w14:textId="77777777" w:rsidR="00CA7BD7" w:rsidRPr="00CA7BD7" w:rsidRDefault="00CA7BD7" w:rsidP="00CA7BD7">
      <w:pPr>
        <w:rPr>
          <w:b/>
          <w:bCs/>
          <w:lang w:val="en-IN"/>
        </w:rPr>
      </w:pPr>
      <w:r w:rsidRPr="00CA7BD7">
        <w:rPr>
          <w:b/>
          <w:bCs/>
          <w:lang w:val="en-IN"/>
        </w:rPr>
        <w:lastRenderedPageBreak/>
        <w:t>Outcome</w:t>
      </w:r>
    </w:p>
    <w:p w14:paraId="5CDF43EC" w14:textId="77777777" w:rsidR="00CA7BD7" w:rsidRPr="00CA7BD7" w:rsidRDefault="00CA7BD7" w:rsidP="00CA7BD7">
      <w:pPr>
        <w:rPr>
          <w:lang w:val="en-IN"/>
        </w:rPr>
      </w:pPr>
      <w:r w:rsidRPr="00CA7BD7">
        <w:rPr>
          <w:lang w:val="en-IN"/>
        </w:rPr>
        <w:t>At the completion of this phase:</w:t>
      </w:r>
    </w:p>
    <w:p w14:paraId="7C3D8B7F" w14:textId="77777777" w:rsidR="00CA7BD7" w:rsidRPr="00CA7BD7" w:rsidRDefault="00CA7BD7" w:rsidP="00CA7BD7">
      <w:pPr>
        <w:numPr>
          <w:ilvl w:val="0"/>
          <w:numId w:val="18"/>
        </w:numPr>
        <w:rPr>
          <w:lang w:val="en-IN"/>
        </w:rPr>
      </w:pPr>
      <w:r w:rsidRPr="00CA7BD7">
        <w:rPr>
          <w:lang w:val="en-IN"/>
        </w:rPr>
        <w:t xml:space="preserve">The React application was successfully created using Vite. </w:t>
      </w:r>
    </w:p>
    <w:p w14:paraId="601D9460" w14:textId="77777777" w:rsidR="00CA7BD7" w:rsidRPr="00CA7BD7" w:rsidRDefault="00CA7BD7" w:rsidP="00CA7BD7">
      <w:pPr>
        <w:numPr>
          <w:ilvl w:val="0"/>
          <w:numId w:val="18"/>
        </w:numPr>
        <w:rPr>
          <w:lang w:val="en-IN"/>
        </w:rPr>
      </w:pPr>
      <w:r w:rsidRPr="00CA7BD7">
        <w:rPr>
          <w:lang w:val="en-IN"/>
        </w:rPr>
        <w:t xml:space="preserve">The React framework and JavaScript variant were configured. </w:t>
      </w:r>
    </w:p>
    <w:p w14:paraId="69D20FD9" w14:textId="77777777" w:rsidR="00CA7BD7" w:rsidRPr="00CA7BD7" w:rsidRDefault="00CA7BD7" w:rsidP="00CA7BD7">
      <w:pPr>
        <w:numPr>
          <w:ilvl w:val="0"/>
          <w:numId w:val="18"/>
        </w:numPr>
        <w:rPr>
          <w:lang w:val="en-IN"/>
        </w:rPr>
      </w:pPr>
      <w:r w:rsidRPr="00CA7BD7">
        <w:rPr>
          <w:lang w:val="en-IN"/>
        </w:rPr>
        <w:t xml:space="preserve">All required frontend dependencies were installed. </w:t>
      </w:r>
    </w:p>
    <w:p w14:paraId="3AB6E407" w14:textId="77777777" w:rsidR="00CA7BD7" w:rsidRPr="00CA7BD7" w:rsidRDefault="00CA7BD7" w:rsidP="00CA7BD7">
      <w:pPr>
        <w:numPr>
          <w:ilvl w:val="0"/>
          <w:numId w:val="18"/>
        </w:numPr>
        <w:rPr>
          <w:lang w:val="en-IN"/>
        </w:rPr>
      </w:pPr>
      <w:r w:rsidRPr="00CA7BD7">
        <w:rPr>
          <w:lang w:val="en-IN"/>
        </w:rPr>
        <w:t xml:space="preserve">The development server was successfully launched. </w:t>
      </w:r>
    </w:p>
    <w:p w14:paraId="1556C579" w14:textId="77777777" w:rsidR="00CA7BD7" w:rsidRPr="00CA7BD7" w:rsidRDefault="00CA7BD7" w:rsidP="00CA7BD7">
      <w:pPr>
        <w:numPr>
          <w:ilvl w:val="0"/>
          <w:numId w:val="18"/>
        </w:numPr>
        <w:rPr>
          <w:lang w:val="en-IN"/>
        </w:rPr>
      </w:pPr>
      <w:r w:rsidRPr="00CA7BD7">
        <w:rPr>
          <w:lang w:val="en-IN"/>
        </w:rPr>
        <w:t xml:space="preserve">The client-side development environment was fully prepared for implementing the </w:t>
      </w:r>
      <w:proofErr w:type="spellStart"/>
      <w:r w:rsidRPr="00CA7BD7">
        <w:rPr>
          <w:lang w:val="en-IN"/>
        </w:rPr>
        <w:t>HouseHunt</w:t>
      </w:r>
      <w:proofErr w:type="spellEnd"/>
      <w:r w:rsidRPr="00CA7BD7">
        <w:rPr>
          <w:lang w:val="en-IN"/>
        </w:rPr>
        <w:t xml:space="preserve"> user interface. </w:t>
      </w:r>
    </w:p>
    <w:p w14:paraId="3CE28022" w14:textId="77777777" w:rsidR="00CA7BD7" w:rsidRPr="00CA7BD7" w:rsidRDefault="00CA7BD7" w:rsidP="00CA7BD7">
      <w:pPr>
        <w:rPr>
          <w:lang w:val="en-IN"/>
        </w:rPr>
      </w:pPr>
      <w:r w:rsidRPr="00CA7BD7">
        <w:rPr>
          <w:lang w:val="en-IN"/>
        </w:rPr>
        <w:pict w14:anchorId="1EF0BBBC">
          <v:rect id="_x0000_i1166" style="width:0;height:1.5pt" o:hralign="center" o:hrstd="t" o:hr="t" fillcolor="#a0a0a0" stroked="f"/>
        </w:pict>
      </w:r>
    </w:p>
    <w:p w14:paraId="585A75A3" w14:textId="77777777" w:rsidR="00CA7BD7" w:rsidRPr="00CA7BD7" w:rsidRDefault="00CA7BD7" w:rsidP="00CA7BD7">
      <w:pPr>
        <w:rPr>
          <w:b/>
          <w:bCs/>
          <w:lang w:val="en-IN"/>
        </w:rPr>
      </w:pPr>
      <w:r w:rsidRPr="00CA7BD7">
        <w:rPr>
          <w:b/>
          <w:bCs/>
          <w:lang w:val="en-IN"/>
        </w:rPr>
        <w:t>Conclusion</w:t>
      </w:r>
    </w:p>
    <w:p w14:paraId="215FCD87" w14:textId="77777777" w:rsidR="00CA7BD7" w:rsidRPr="00CA7BD7" w:rsidRDefault="00CA7BD7" w:rsidP="00CA7BD7">
      <w:pPr>
        <w:rPr>
          <w:lang w:val="en-IN"/>
        </w:rPr>
      </w:pPr>
      <w:r w:rsidRPr="00CA7BD7">
        <w:rPr>
          <w:lang w:val="en-IN"/>
        </w:rPr>
        <w:t xml:space="preserve">The successful setup of the React application establishes the foundation for frontend development in the </w:t>
      </w:r>
      <w:proofErr w:type="spellStart"/>
      <w:r w:rsidRPr="00CA7BD7">
        <w:rPr>
          <w:lang w:val="en-IN"/>
        </w:rPr>
        <w:t>HouseHunt</w:t>
      </w:r>
      <w:proofErr w:type="spellEnd"/>
      <w:r w:rsidRPr="00CA7BD7">
        <w:rPr>
          <w:lang w:val="en-IN"/>
        </w:rPr>
        <w:t xml:space="preserve"> project. By utilizing Vite as the build tool and React as the frontend framework, the project benefits from a fast, efficient, and scalable development environment. This setup enables developers to build responsive user interfaces, integrate RESTful APIs, and deliver an enhanced user experience while following modern web development practices.</w:t>
      </w:r>
    </w:p>
    <w:p w14:paraId="349B413F" w14:textId="77777777" w:rsidR="00CA7BD7" w:rsidRDefault="00CA7BD7"/>
    <w:p w14:paraId="051E786E" w14:textId="77777777" w:rsidR="00CA7BD7" w:rsidRPr="00CA7BD7" w:rsidRDefault="00CA7BD7" w:rsidP="00CA7BD7">
      <w:pPr>
        <w:rPr>
          <w:b/>
          <w:bCs/>
          <w:lang w:val="en-IN"/>
        </w:rPr>
      </w:pPr>
      <w:r w:rsidRPr="00CA7BD7">
        <w:rPr>
          <w:b/>
          <w:bCs/>
          <w:lang w:val="en-IN"/>
        </w:rPr>
        <w:t>Server Setup (Node.js Initialization)</w:t>
      </w:r>
    </w:p>
    <w:p w14:paraId="7CFEB6E0" w14:textId="77777777" w:rsidR="00CA7BD7" w:rsidRPr="00CA7BD7" w:rsidRDefault="00CA7BD7" w:rsidP="00CA7BD7">
      <w:pPr>
        <w:rPr>
          <w:b/>
          <w:bCs/>
          <w:lang w:val="en-IN"/>
        </w:rPr>
      </w:pPr>
      <w:r w:rsidRPr="00CA7BD7">
        <w:rPr>
          <w:b/>
          <w:bCs/>
          <w:lang w:val="en-IN"/>
        </w:rPr>
        <w:t>Introduction</w:t>
      </w:r>
    </w:p>
    <w:p w14:paraId="52BAA1F1" w14:textId="77777777" w:rsidR="00CA7BD7" w:rsidRPr="00CA7BD7" w:rsidRDefault="00CA7BD7" w:rsidP="00CA7BD7">
      <w:pPr>
        <w:rPr>
          <w:lang w:val="en-IN"/>
        </w:rPr>
      </w:pPr>
      <w:r w:rsidRPr="00CA7BD7">
        <w:rPr>
          <w:lang w:val="en-IN"/>
        </w:rPr>
        <w:t xml:space="preserve">The backend of the </w:t>
      </w:r>
      <w:proofErr w:type="spellStart"/>
      <w:r w:rsidRPr="00CA7BD7">
        <w:rPr>
          <w:lang w:val="en-IN"/>
        </w:rPr>
        <w:t>HouseHunt</w:t>
      </w:r>
      <w:proofErr w:type="spellEnd"/>
      <w:r w:rsidRPr="00CA7BD7">
        <w:rPr>
          <w:lang w:val="en-IN"/>
        </w:rPr>
        <w:t xml:space="preserve"> application is developed using </w:t>
      </w:r>
      <w:r w:rsidRPr="00CA7BD7">
        <w:rPr>
          <w:b/>
          <w:bCs/>
          <w:lang w:val="en-IN"/>
        </w:rPr>
        <w:t>Node.js</w:t>
      </w:r>
      <w:r w:rsidRPr="00CA7BD7">
        <w:rPr>
          <w:lang w:val="en-IN"/>
        </w:rPr>
        <w:t xml:space="preserve"> and </w:t>
      </w:r>
      <w:r w:rsidRPr="00CA7BD7">
        <w:rPr>
          <w:b/>
          <w:bCs/>
          <w:lang w:val="en-IN"/>
        </w:rPr>
        <w:t>Express.js</w:t>
      </w:r>
      <w:r w:rsidRPr="00CA7BD7">
        <w:rPr>
          <w:lang w:val="en-IN"/>
        </w:rPr>
        <w:t>. Before implementing APIs, database connectivity, and business logic, the backend project must be properly initialized. This phase establishes the foundation of the server-side application by creating the Node.js project, generating the required configuration files, and organizing the project into a modular folder structure.</w:t>
      </w:r>
    </w:p>
    <w:p w14:paraId="5CE36A0C" w14:textId="77777777" w:rsidR="00CA7BD7" w:rsidRPr="00CA7BD7" w:rsidRDefault="00CA7BD7" w:rsidP="00CA7BD7">
      <w:pPr>
        <w:rPr>
          <w:lang w:val="en-IN"/>
        </w:rPr>
      </w:pPr>
      <w:r w:rsidRPr="00CA7BD7">
        <w:rPr>
          <w:lang w:val="en-IN"/>
        </w:rPr>
        <w:t>A well-structured backend improves maintainability, scalability, and collaboration among developers by separating different functionalities into dedicated folders.</w:t>
      </w:r>
    </w:p>
    <w:p w14:paraId="1B6843D9" w14:textId="77777777" w:rsidR="00CA7BD7" w:rsidRPr="00CA7BD7" w:rsidRDefault="00CA7BD7" w:rsidP="00CA7BD7">
      <w:pPr>
        <w:rPr>
          <w:lang w:val="en-IN"/>
        </w:rPr>
      </w:pPr>
      <w:r w:rsidRPr="00CA7BD7">
        <w:rPr>
          <w:lang w:val="en-IN"/>
        </w:rPr>
        <w:pict w14:anchorId="69BF7565">
          <v:rect id="_x0000_i1263" style="width:0;height:1.5pt" o:hralign="center" o:hrstd="t" o:hr="t" fillcolor="#a0a0a0" stroked="f"/>
        </w:pict>
      </w:r>
    </w:p>
    <w:p w14:paraId="09FFAE7B" w14:textId="77777777" w:rsidR="00CA7BD7" w:rsidRPr="00CA7BD7" w:rsidRDefault="00CA7BD7" w:rsidP="00CA7BD7">
      <w:pPr>
        <w:rPr>
          <w:b/>
          <w:bCs/>
          <w:lang w:val="en-IN"/>
        </w:rPr>
      </w:pPr>
      <w:r w:rsidRPr="00CA7BD7">
        <w:rPr>
          <w:b/>
          <w:bCs/>
          <w:lang w:val="en-IN"/>
        </w:rPr>
        <w:t>Objective</w:t>
      </w:r>
    </w:p>
    <w:p w14:paraId="30D56593" w14:textId="77777777" w:rsidR="00CA7BD7" w:rsidRPr="00CA7BD7" w:rsidRDefault="00CA7BD7" w:rsidP="00CA7BD7">
      <w:pPr>
        <w:rPr>
          <w:lang w:val="en-IN"/>
        </w:rPr>
      </w:pPr>
      <w:r w:rsidRPr="00CA7BD7">
        <w:rPr>
          <w:lang w:val="en-IN"/>
        </w:rPr>
        <w:t xml:space="preserve">The primary objective of this phase is to initialize the backend project using Node.js and create a standardized folder structure that supports the </w:t>
      </w:r>
      <w:r w:rsidRPr="00CA7BD7">
        <w:rPr>
          <w:b/>
          <w:bCs/>
          <w:lang w:val="en-IN"/>
        </w:rPr>
        <w:t>Model-View-Controller (MVC)</w:t>
      </w:r>
      <w:r w:rsidRPr="00CA7BD7">
        <w:rPr>
          <w:lang w:val="en-IN"/>
        </w:rPr>
        <w:t xml:space="preserve"> architecture. This setup provides a strong foundation for implementing APIs, authentication, database operations, and other backend functionalities.</w:t>
      </w:r>
    </w:p>
    <w:p w14:paraId="05A6776C" w14:textId="77777777" w:rsidR="00CA7BD7" w:rsidRPr="00CA7BD7" w:rsidRDefault="00CA7BD7" w:rsidP="00CA7BD7">
      <w:pPr>
        <w:rPr>
          <w:lang w:val="en-IN"/>
        </w:rPr>
      </w:pPr>
      <w:r w:rsidRPr="00CA7BD7">
        <w:rPr>
          <w:lang w:val="en-IN"/>
        </w:rPr>
        <w:pict w14:anchorId="71078193">
          <v:rect id="_x0000_i1264" style="width:0;height:1.5pt" o:hralign="center" o:hrstd="t" o:hr="t" fillcolor="#a0a0a0" stroked="f"/>
        </w:pict>
      </w:r>
    </w:p>
    <w:p w14:paraId="5E40147E" w14:textId="77777777" w:rsidR="00CA7BD7" w:rsidRPr="00CA7BD7" w:rsidRDefault="00CA7BD7" w:rsidP="00CA7BD7">
      <w:pPr>
        <w:rPr>
          <w:b/>
          <w:bCs/>
          <w:lang w:val="en-IN"/>
        </w:rPr>
      </w:pPr>
      <w:r w:rsidRPr="00CA7BD7">
        <w:rPr>
          <w:b/>
          <w:bCs/>
          <w:lang w:val="en-IN"/>
        </w:rPr>
        <w:t>Opening the Server Folder</w:t>
      </w:r>
    </w:p>
    <w:p w14:paraId="5B5F10B2" w14:textId="77777777" w:rsidR="00CA7BD7" w:rsidRPr="00CA7BD7" w:rsidRDefault="00CA7BD7" w:rsidP="00CA7BD7">
      <w:pPr>
        <w:rPr>
          <w:lang w:val="en-IN"/>
        </w:rPr>
      </w:pPr>
      <w:r w:rsidRPr="00CA7BD7">
        <w:rPr>
          <w:lang w:val="en-IN"/>
        </w:rPr>
        <w:t xml:space="preserve">The </w:t>
      </w:r>
      <w:r w:rsidRPr="00CA7BD7">
        <w:rPr>
          <w:b/>
          <w:bCs/>
          <w:lang w:val="en-IN"/>
        </w:rPr>
        <w:t>Server</w:t>
      </w:r>
      <w:r w:rsidRPr="00CA7BD7">
        <w:rPr>
          <w:lang w:val="en-IN"/>
        </w:rPr>
        <w:t xml:space="preserve"> folder was opened using the integrated terminal in Visual Studio Code.</w:t>
      </w:r>
    </w:p>
    <w:p w14:paraId="69105E38" w14:textId="77777777" w:rsidR="00CA7BD7" w:rsidRPr="00CA7BD7" w:rsidRDefault="00CA7BD7" w:rsidP="00CA7BD7">
      <w:pPr>
        <w:rPr>
          <w:lang w:val="en-IN"/>
        </w:rPr>
      </w:pPr>
      <w:r w:rsidRPr="00CA7BD7">
        <w:rPr>
          <w:lang w:val="en-IN"/>
        </w:rPr>
        <w:t>The integrated terminal allows developers to execute Node.js commands, install backend packages, and manage the server application directly within the development environment.</w:t>
      </w:r>
    </w:p>
    <w:p w14:paraId="33FB7737" w14:textId="77777777" w:rsidR="00CA7BD7" w:rsidRPr="00CA7BD7" w:rsidRDefault="00CA7BD7" w:rsidP="00CA7BD7">
      <w:pPr>
        <w:rPr>
          <w:lang w:val="en-IN"/>
        </w:rPr>
      </w:pPr>
      <w:r w:rsidRPr="00CA7BD7">
        <w:rPr>
          <w:lang w:val="en-IN"/>
        </w:rPr>
        <w:lastRenderedPageBreak/>
        <w:pict w14:anchorId="4802D518">
          <v:rect id="_x0000_i1265" style="width:0;height:1.5pt" o:hralign="center" o:hrstd="t" o:hr="t" fillcolor="#a0a0a0" stroked="f"/>
        </w:pict>
      </w:r>
    </w:p>
    <w:p w14:paraId="51194FE6" w14:textId="77777777" w:rsidR="00CA7BD7" w:rsidRPr="00CA7BD7" w:rsidRDefault="00CA7BD7" w:rsidP="00CA7BD7">
      <w:pPr>
        <w:rPr>
          <w:b/>
          <w:bCs/>
          <w:lang w:val="en-IN"/>
        </w:rPr>
      </w:pPr>
      <w:r w:rsidRPr="00CA7BD7">
        <w:rPr>
          <w:b/>
          <w:bCs/>
          <w:lang w:val="en-IN"/>
        </w:rPr>
        <w:t>Initializing the Node.js Project</w:t>
      </w:r>
    </w:p>
    <w:p w14:paraId="531AF901" w14:textId="77777777" w:rsidR="00CA7BD7" w:rsidRPr="00CA7BD7" w:rsidRDefault="00CA7BD7" w:rsidP="00CA7BD7">
      <w:pPr>
        <w:rPr>
          <w:lang w:val="en-IN"/>
        </w:rPr>
      </w:pPr>
      <w:r w:rsidRPr="00CA7BD7">
        <w:rPr>
          <w:lang w:val="en-IN"/>
        </w:rPr>
        <w:t>The backend project was initialized using the following command:</w:t>
      </w:r>
    </w:p>
    <w:p w14:paraId="4CCF7C05" w14:textId="77777777" w:rsidR="00CA7BD7" w:rsidRPr="00CA7BD7" w:rsidRDefault="00CA7BD7" w:rsidP="00CA7BD7">
      <w:pPr>
        <w:rPr>
          <w:lang w:val="en-IN"/>
        </w:rPr>
      </w:pPr>
      <w:proofErr w:type="spellStart"/>
      <w:r w:rsidRPr="00CA7BD7">
        <w:rPr>
          <w:lang w:val="en-IN"/>
        </w:rPr>
        <w:t>npm</w:t>
      </w:r>
      <w:proofErr w:type="spellEnd"/>
      <w:r w:rsidRPr="00CA7BD7">
        <w:rPr>
          <w:lang w:val="en-IN"/>
        </w:rPr>
        <w:t xml:space="preserve"> </w:t>
      </w:r>
      <w:proofErr w:type="spellStart"/>
      <w:r w:rsidRPr="00CA7BD7">
        <w:rPr>
          <w:lang w:val="en-IN"/>
        </w:rPr>
        <w:t>init</w:t>
      </w:r>
      <w:proofErr w:type="spellEnd"/>
      <w:r w:rsidRPr="00CA7BD7">
        <w:rPr>
          <w:lang w:val="en-IN"/>
        </w:rPr>
        <w:t xml:space="preserve"> -y</w:t>
      </w:r>
    </w:p>
    <w:p w14:paraId="4ED5B1CB" w14:textId="77777777" w:rsidR="00CA7BD7" w:rsidRPr="00CA7BD7" w:rsidRDefault="00CA7BD7" w:rsidP="00CA7BD7">
      <w:pPr>
        <w:rPr>
          <w:lang w:val="en-IN"/>
        </w:rPr>
      </w:pPr>
      <w:r w:rsidRPr="00CA7BD7">
        <w:rPr>
          <w:lang w:val="en-IN"/>
        </w:rPr>
        <w:t xml:space="preserve">This command automatically creates a </w:t>
      </w:r>
      <w:proofErr w:type="spellStart"/>
      <w:r w:rsidRPr="00CA7BD7">
        <w:rPr>
          <w:b/>
          <w:bCs/>
          <w:lang w:val="en-IN"/>
        </w:rPr>
        <w:t>package.json</w:t>
      </w:r>
      <w:proofErr w:type="spellEnd"/>
      <w:r w:rsidRPr="00CA7BD7">
        <w:rPr>
          <w:lang w:val="en-IN"/>
        </w:rPr>
        <w:t xml:space="preserve"> file with default configuration values.</w:t>
      </w:r>
    </w:p>
    <w:p w14:paraId="77129AC0" w14:textId="77777777" w:rsidR="00CA7BD7" w:rsidRPr="00CA7BD7" w:rsidRDefault="00CA7BD7" w:rsidP="00CA7BD7">
      <w:pPr>
        <w:rPr>
          <w:lang w:val="en-IN"/>
        </w:rPr>
      </w:pPr>
      <w:r w:rsidRPr="00CA7BD7">
        <w:rPr>
          <w:lang w:val="en-IN"/>
        </w:rPr>
        <w:t xml:space="preserve">The generated </w:t>
      </w:r>
      <w:proofErr w:type="spellStart"/>
      <w:r w:rsidRPr="00CA7BD7">
        <w:rPr>
          <w:lang w:val="en-IN"/>
        </w:rPr>
        <w:t>package.json</w:t>
      </w:r>
      <w:proofErr w:type="spellEnd"/>
      <w:r w:rsidRPr="00CA7BD7">
        <w:rPr>
          <w:lang w:val="en-IN"/>
        </w:rPr>
        <w:t xml:space="preserve"> file stores important project information such as:</w:t>
      </w:r>
    </w:p>
    <w:p w14:paraId="1FC7A812" w14:textId="77777777" w:rsidR="00CA7BD7" w:rsidRPr="00CA7BD7" w:rsidRDefault="00CA7BD7" w:rsidP="00CA7BD7">
      <w:pPr>
        <w:numPr>
          <w:ilvl w:val="0"/>
          <w:numId w:val="19"/>
        </w:numPr>
        <w:rPr>
          <w:lang w:val="en-IN"/>
        </w:rPr>
      </w:pPr>
      <w:r w:rsidRPr="00CA7BD7">
        <w:rPr>
          <w:lang w:val="en-IN"/>
        </w:rPr>
        <w:t xml:space="preserve">Project Name </w:t>
      </w:r>
    </w:p>
    <w:p w14:paraId="498778CE" w14:textId="77777777" w:rsidR="00CA7BD7" w:rsidRPr="00CA7BD7" w:rsidRDefault="00CA7BD7" w:rsidP="00CA7BD7">
      <w:pPr>
        <w:numPr>
          <w:ilvl w:val="0"/>
          <w:numId w:val="19"/>
        </w:numPr>
        <w:rPr>
          <w:lang w:val="en-IN"/>
        </w:rPr>
      </w:pPr>
      <w:r w:rsidRPr="00CA7BD7">
        <w:rPr>
          <w:lang w:val="en-IN"/>
        </w:rPr>
        <w:t xml:space="preserve">Version </w:t>
      </w:r>
    </w:p>
    <w:p w14:paraId="6D324E80" w14:textId="77777777" w:rsidR="00CA7BD7" w:rsidRPr="00CA7BD7" w:rsidRDefault="00CA7BD7" w:rsidP="00CA7BD7">
      <w:pPr>
        <w:numPr>
          <w:ilvl w:val="0"/>
          <w:numId w:val="19"/>
        </w:numPr>
        <w:rPr>
          <w:lang w:val="en-IN"/>
        </w:rPr>
      </w:pPr>
      <w:r w:rsidRPr="00CA7BD7">
        <w:rPr>
          <w:lang w:val="en-IN"/>
        </w:rPr>
        <w:t xml:space="preserve">Description </w:t>
      </w:r>
    </w:p>
    <w:p w14:paraId="3DFA7245" w14:textId="77777777" w:rsidR="00CA7BD7" w:rsidRPr="00CA7BD7" w:rsidRDefault="00CA7BD7" w:rsidP="00CA7BD7">
      <w:pPr>
        <w:numPr>
          <w:ilvl w:val="0"/>
          <w:numId w:val="19"/>
        </w:numPr>
        <w:rPr>
          <w:lang w:val="en-IN"/>
        </w:rPr>
      </w:pPr>
      <w:r w:rsidRPr="00CA7BD7">
        <w:rPr>
          <w:lang w:val="en-IN"/>
        </w:rPr>
        <w:t xml:space="preserve">Entry Point </w:t>
      </w:r>
    </w:p>
    <w:p w14:paraId="4BFE9EF3" w14:textId="77777777" w:rsidR="00CA7BD7" w:rsidRPr="00CA7BD7" w:rsidRDefault="00CA7BD7" w:rsidP="00CA7BD7">
      <w:pPr>
        <w:numPr>
          <w:ilvl w:val="0"/>
          <w:numId w:val="19"/>
        </w:numPr>
        <w:rPr>
          <w:lang w:val="en-IN"/>
        </w:rPr>
      </w:pPr>
      <w:r w:rsidRPr="00CA7BD7">
        <w:rPr>
          <w:lang w:val="en-IN"/>
        </w:rPr>
        <w:t xml:space="preserve">Scripts </w:t>
      </w:r>
    </w:p>
    <w:p w14:paraId="0224C0F9" w14:textId="77777777" w:rsidR="00CA7BD7" w:rsidRPr="00CA7BD7" w:rsidRDefault="00CA7BD7" w:rsidP="00CA7BD7">
      <w:pPr>
        <w:numPr>
          <w:ilvl w:val="0"/>
          <w:numId w:val="19"/>
        </w:numPr>
        <w:rPr>
          <w:lang w:val="en-IN"/>
        </w:rPr>
      </w:pPr>
      <w:r w:rsidRPr="00CA7BD7">
        <w:rPr>
          <w:lang w:val="en-IN"/>
        </w:rPr>
        <w:t xml:space="preserve">Dependencies </w:t>
      </w:r>
    </w:p>
    <w:p w14:paraId="570BCB20" w14:textId="77777777" w:rsidR="00CA7BD7" w:rsidRPr="00CA7BD7" w:rsidRDefault="00CA7BD7" w:rsidP="00CA7BD7">
      <w:pPr>
        <w:numPr>
          <w:ilvl w:val="0"/>
          <w:numId w:val="19"/>
        </w:numPr>
        <w:rPr>
          <w:lang w:val="en-IN"/>
        </w:rPr>
      </w:pPr>
      <w:r w:rsidRPr="00CA7BD7">
        <w:rPr>
          <w:lang w:val="en-IN"/>
        </w:rPr>
        <w:t xml:space="preserve">Author Information </w:t>
      </w:r>
    </w:p>
    <w:p w14:paraId="7A7C6D14" w14:textId="77777777" w:rsidR="00CA7BD7" w:rsidRPr="00CA7BD7" w:rsidRDefault="00CA7BD7" w:rsidP="00CA7BD7">
      <w:pPr>
        <w:numPr>
          <w:ilvl w:val="0"/>
          <w:numId w:val="19"/>
        </w:numPr>
        <w:rPr>
          <w:lang w:val="en-IN"/>
        </w:rPr>
      </w:pPr>
      <w:r w:rsidRPr="00CA7BD7">
        <w:rPr>
          <w:lang w:val="en-IN"/>
        </w:rPr>
        <w:t xml:space="preserve">License </w:t>
      </w:r>
    </w:p>
    <w:p w14:paraId="1271A309" w14:textId="77777777" w:rsidR="00CA7BD7" w:rsidRPr="00CA7BD7" w:rsidRDefault="00CA7BD7" w:rsidP="00CA7BD7">
      <w:pPr>
        <w:rPr>
          <w:lang w:val="en-IN"/>
        </w:rPr>
      </w:pPr>
      <w:r w:rsidRPr="00CA7BD7">
        <w:rPr>
          <w:lang w:val="en-IN"/>
        </w:rPr>
        <w:t xml:space="preserve">Initializing the project using </w:t>
      </w:r>
      <w:proofErr w:type="spellStart"/>
      <w:r w:rsidRPr="00CA7BD7">
        <w:rPr>
          <w:lang w:val="en-IN"/>
        </w:rPr>
        <w:t>npm</w:t>
      </w:r>
      <w:proofErr w:type="spellEnd"/>
      <w:r w:rsidRPr="00CA7BD7">
        <w:rPr>
          <w:lang w:val="en-IN"/>
        </w:rPr>
        <w:t xml:space="preserve"> also prepares the backend for installing external libraries such as Express.js, Mongoose, JWT, and other required packages.</w:t>
      </w:r>
    </w:p>
    <w:p w14:paraId="2C885308" w14:textId="77777777" w:rsidR="00CA7BD7" w:rsidRPr="00CA7BD7" w:rsidRDefault="00CA7BD7" w:rsidP="00CA7BD7">
      <w:pPr>
        <w:rPr>
          <w:lang w:val="en-IN"/>
        </w:rPr>
      </w:pPr>
      <w:r w:rsidRPr="00CA7BD7">
        <w:rPr>
          <w:lang w:val="en-IN"/>
        </w:rPr>
        <w:pict w14:anchorId="2FB5DAC1">
          <v:rect id="_x0000_i1266" style="width:0;height:1.5pt" o:hralign="center" o:hrstd="t" o:hr="t" fillcolor="#a0a0a0" stroked="f"/>
        </w:pict>
      </w:r>
    </w:p>
    <w:p w14:paraId="04E62DAE" w14:textId="77777777" w:rsidR="00CA7BD7" w:rsidRPr="00CA7BD7" w:rsidRDefault="00CA7BD7" w:rsidP="00CA7BD7">
      <w:pPr>
        <w:rPr>
          <w:b/>
          <w:bCs/>
          <w:lang w:val="en-IN"/>
        </w:rPr>
      </w:pPr>
      <w:r w:rsidRPr="00CA7BD7">
        <w:rPr>
          <w:b/>
          <w:bCs/>
          <w:lang w:val="en-IN"/>
        </w:rPr>
        <w:t>Creating the Server Entry Point</w:t>
      </w:r>
    </w:p>
    <w:p w14:paraId="0D73228A" w14:textId="77777777" w:rsidR="00CA7BD7" w:rsidRPr="00CA7BD7" w:rsidRDefault="00CA7BD7" w:rsidP="00CA7BD7">
      <w:pPr>
        <w:rPr>
          <w:lang w:val="en-IN"/>
        </w:rPr>
      </w:pPr>
      <w:r w:rsidRPr="00CA7BD7">
        <w:rPr>
          <w:lang w:val="en-IN"/>
        </w:rPr>
        <w:t xml:space="preserve">After initializing the project, the main server file named </w:t>
      </w:r>
      <w:r w:rsidRPr="00CA7BD7">
        <w:rPr>
          <w:b/>
          <w:bCs/>
          <w:lang w:val="en-IN"/>
        </w:rPr>
        <w:t>server.js</w:t>
      </w:r>
      <w:r w:rsidRPr="00CA7BD7">
        <w:rPr>
          <w:lang w:val="en-IN"/>
        </w:rPr>
        <w:t xml:space="preserve"> was created.</w:t>
      </w:r>
    </w:p>
    <w:p w14:paraId="1500AFB3" w14:textId="77777777" w:rsidR="00CA7BD7" w:rsidRPr="00CA7BD7" w:rsidRDefault="00CA7BD7" w:rsidP="00CA7BD7">
      <w:pPr>
        <w:rPr>
          <w:lang w:val="en-IN"/>
        </w:rPr>
      </w:pPr>
      <w:r w:rsidRPr="00CA7BD7">
        <w:rPr>
          <w:lang w:val="en-IN"/>
        </w:rPr>
        <w:t>The server.js file acts as the entry point of the backend application.</w:t>
      </w:r>
    </w:p>
    <w:p w14:paraId="566115E8" w14:textId="77777777" w:rsidR="00CA7BD7" w:rsidRPr="00CA7BD7" w:rsidRDefault="00CA7BD7" w:rsidP="00CA7BD7">
      <w:pPr>
        <w:rPr>
          <w:lang w:val="en-IN"/>
        </w:rPr>
      </w:pPr>
      <w:r w:rsidRPr="00CA7BD7">
        <w:rPr>
          <w:lang w:val="en-IN"/>
        </w:rPr>
        <w:t>Its primary responsibilities include:</w:t>
      </w:r>
    </w:p>
    <w:p w14:paraId="659241BE" w14:textId="77777777" w:rsidR="00CA7BD7" w:rsidRPr="00CA7BD7" w:rsidRDefault="00CA7BD7" w:rsidP="00CA7BD7">
      <w:pPr>
        <w:numPr>
          <w:ilvl w:val="0"/>
          <w:numId w:val="20"/>
        </w:numPr>
        <w:rPr>
          <w:lang w:val="en-IN"/>
        </w:rPr>
      </w:pPr>
      <w:r w:rsidRPr="00CA7BD7">
        <w:rPr>
          <w:lang w:val="en-IN"/>
        </w:rPr>
        <w:t xml:space="preserve">Starting the Express server. </w:t>
      </w:r>
    </w:p>
    <w:p w14:paraId="36F0F568" w14:textId="77777777" w:rsidR="00CA7BD7" w:rsidRPr="00CA7BD7" w:rsidRDefault="00CA7BD7" w:rsidP="00CA7BD7">
      <w:pPr>
        <w:numPr>
          <w:ilvl w:val="0"/>
          <w:numId w:val="20"/>
        </w:numPr>
        <w:rPr>
          <w:lang w:val="en-IN"/>
        </w:rPr>
      </w:pPr>
      <w:r w:rsidRPr="00CA7BD7">
        <w:rPr>
          <w:lang w:val="en-IN"/>
        </w:rPr>
        <w:t xml:space="preserve">Configuring middleware. </w:t>
      </w:r>
    </w:p>
    <w:p w14:paraId="55037963" w14:textId="77777777" w:rsidR="00CA7BD7" w:rsidRPr="00CA7BD7" w:rsidRDefault="00CA7BD7" w:rsidP="00CA7BD7">
      <w:pPr>
        <w:numPr>
          <w:ilvl w:val="0"/>
          <w:numId w:val="20"/>
        </w:numPr>
        <w:rPr>
          <w:lang w:val="en-IN"/>
        </w:rPr>
      </w:pPr>
      <w:r w:rsidRPr="00CA7BD7">
        <w:rPr>
          <w:lang w:val="en-IN"/>
        </w:rPr>
        <w:t xml:space="preserve">Connecting to the MongoDB database. </w:t>
      </w:r>
    </w:p>
    <w:p w14:paraId="0154A64E" w14:textId="77777777" w:rsidR="00CA7BD7" w:rsidRPr="00CA7BD7" w:rsidRDefault="00CA7BD7" w:rsidP="00CA7BD7">
      <w:pPr>
        <w:numPr>
          <w:ilvl w:val="0"/>
          <w:numId w:val="20"/>
        </w:numPr>
        <w:rPr>
          <w:lang w:val="en-IN"/>
        </w:rPr>
      </w:pPr>
      <w:r w:rsidRPr="00CA7BD7">
        <w:rPr>
          <w:lang w:val="en-IN"/>
        </w:rPr>
        <w:t xml:space="preserve">Registering application routes. </w:t>
      </w:r>
    </w:p>
    <w:p w14:paraId="277CC1EC" w14:textId="77777777" w:rsidR="00CA7BD7" w:rsidRPr="00CA7BD7" w:rsidRDefault="00CA7BD7" w:rsidP="00CA7BD7">
      <w:pPr>
        <w:numPr>
          <w:ilvl w:val="0"/>
          <w:numId w:val="20"/>
        </w:numPr>
        <w:rPr>
          <w:lang w:val="en-IN"/>
        </w:rPr>
      </w:pPr>
      <w:r w:rsidRPr="00CA7BD7">
        <w:rPr>
          <w:lang w:val="en-IN"/>
        </w:rPr>
        <w:t xml:space="preserve">Listening for incoming client requests. </w:t>
      </w:r>
    </w:p>
    <w:p w14:paraId="78284E6D" w14:textId="77777777" w:rsidR="00CA7BD7" w:rsidRPr="00CA7BD7" w:rsidRDefault="00CA7BD7" w:rsidP="00CA7BD7">
      <w:pPr>
        <w:rPr>
          <w:lang w:val="en-IN"/>
        </w:rPr>
      </w:pPr>
      <w:r w:rsidRPr="00CA7BD7">
        <w:rPr>
          <w:lang w:val="en-IN"/>
        </w:rPr>
        <w:t>All backend execution begins from this file.</w:t>
      </w:r>
    </w:p>
    <w:p w14:paraId="3D55B32E" w14:textId="77777777" w:rsidR="00CA7BD7" w:rsidRPr="00CA7BD7" w:rsidRDefault="00CA7BD7" w:rsidP="00CA7BD7">
      <w:pPr>
        <w:rPr>
          <w:lang w:val="en-IN"/>
        </w:rPr>
      </w:pPr>
      <w:r w:rsidRPr="00CA7BD7">
        <w:rPr>
          <w:lang w:val="en-IN"/>
        </w:rPr>
        <w:pict w14:anchorId="6E95DA34">
          <v:rect id="_x0000_i1267" style="width:0;height:1.5pt" o:hralign="center" o:hrstd="t" o:hr="t" fillcolor="#a0a0a0" stroked="f"/>
        </w:pict>
      </w:r>
    </w:p>
    <w:p w14:paraId="1BC7CC72" w14:textId="77777777" w:rsidR="00CA7BD7" w:rsidRPr="00CA7BD7" w:rsidRDefault="00CA7BD7" w:rsidP="00CA7BD7">
      <w:pPr>
        <w:rPr>
          <w:b/>
          <w:bCs/>
          <w:lang w:val="en-IN"/>
        </w:rPr>
      </w:pPr>
      <w:r w:rsidRPr="00CA7BD7">
        <w:rPr>
          <w:b/>
          <w:bCs/>
          <w:lang w:val="en-IN"/>
        </w:rPr>
        <w:t>Creating the Project Folder Structure</w:t>
      </w:r>
    </w:p>
    <w:p w14:paraId="5AFAF7FF" w14:textId="77777777" w:rsidR="00CA7BD7" w:rsidRPr="00CA7BD7" w:rsidRDefault="00CA7BD7" w:rsidP="00CA7BD7">
      <w:pPr>
        <w:rPr>
          <w:lang w:val="en-IN"/>
        </w:rPr>
      </w:pPr>
      <w:r w:rsidRPr="00CA7BD7">
        <w:rPr>
          <w:lang w:val="en-IN"/>
        </w:rPr>
        <w:t>To maintain a modular architecture, separate folders were created for different backend components.</w:t>
      </w:r>
    </w:p>
    <w:p w14:paraId="6908CF85" w14:textId="77777777" w:rsidR="00CA7BD7" w:rsidRPr="00CA7BD7" w:rsidRDefault="00CA7BD7" w:rsidP="00CA7BD7">
      <w:pPr>
        <w:rPr>
          <w:lang w:val="en-IN"/>
        </w:rPr>
      </w:pPr>
      <w:r w:rsidRPr="00CA7BD7">
        <w:rPr>
          <w:lang w:val="en-IN"/>
        </w:rPr>
        <w:lastRenderedPageBreak/>
        <w:t>The initial server structure is organized as follows:</w:t>
      </w:r>
    </w:p>
    <w:p w14:paraId="120E1203" w14:textId="77777777" w:rsidR="00CA7BD7" w:rsidRPr="00CA7BD7" w:rsidRDefault="00CA7BD7" w:rsidP="00CA7BD7">
      <w:pPr>
        <w:rPr>
          <w:lang w:val="en-IN"/>
        </w:rPr>
      </w:pPr>
      <w:r w:rsidRPr="00CA7BD7">
        <w:rPr>
          <w:lang w:val="en-IN"/>
        </w:rPr>
        <w:t>server/</w:t>
      </w:r>
    </w:p>
    <w:p w14:paraId="40D5B7C2" w14:textId="77777777" w:rsidR="00CA7BD7" w:rsidRPr="00CA7BD7" w:rsidRDefault="00CA7BD7" w:rsidP="00CA7BD7">
      <w:pPr>
        <w:rPr>
          <w:lang w:val="en-IN"/>
        </w:rPr>
      </w:pPr>
      <w:r w:rsidRPr="00CA7BD7">
        <w:rPr>
          <w:lang w:val="en-IN"/>
        </w:rPr>
        <w:t>│</w:t>
      </w:r>
    </w:p>
    <w:p w14:paraId="61F76FEE" w14:textId="77777777" w:rsidR="00CA7BD7" w:rsidRPr="00CA7BD7" w:rsidRDefault="00CA7BD7" w:rsidP="00CA7BD7">
      <w:pPr>
        <w:rPr>
          <w:lang w:val="en-IN"/>
        </w:rPr>
      </w:pPr>
      <w:r w:rsidRPr="00CA7BD7">
        <w:rPr>
          <w:lang w:val="en-IN"/>
        </w:rPr>
        <w:t>├── controllers/</w:t>
      </w:r>
    </w:p>
    <w:p w14:paraId="6C8DF139" w14:textId="77777777" w:rsidR="00CA7BD7" w:rsidRPr="00CA7BD7" w:rsidRDefault="00CA7BD7" w:rsidP="00CA7BD7">
      <w:pPr>
        <w:rPr>
          <w:lang w:val="en-IN"/>
        </w:rPr>
      </w:pPr>
      <w:r w:rsidRPr="00CA7BD7">
        <w:rPr>
          <w:lang w:val="en-IN"/>
        </w:rPr>
        <w:t>├── models/</w:t>
      </w:r>
    </w:p>
    <w:p w14:paraId="1C6C09E6" w14:textId="77777777" w:rsidR="00CA7BD7" w:rsidRPr="00CA7BD7" w:rsidRDefault="00CA7BD7" w:rsidP="00CA7BD7">
      <w:pPr>
        <w:rPr>
          <w:lang w:val="en-IN"/>
        </w:rPr>
      </w:pPr>
      <w:r w:rsidRPr="00CA7BD7">
        <w:rPr>
          <w:lang w:val="en-IN"/>
        </w:rPr>
        <w:t>├── routes/</w:t>
      </w:r>
    </w:p>
    <w:p w14:paraId="77C48F7F" w14:textId="77777777" w:rsidR="00CA7BD7" w:rsidRPr="00CA7BD7" w:rsidRDefault="00CA7BD7" w:rsidP="00CA7BD7">
      <w:pPr>
        <w:rPr>
          <w:lang w:val="en-IN"/>
        </w:rPr>
      </w:pPr>
      <w:r w:rsidRPr="00CA7BD7">
        <w:rPr>
          <w:lang w:val="en-IN"/>
        </w:rPr>
        <w:t>│</w:t>
      </w:r>
    </w:p>
    <w:p w14:paraId="4AC1FE43" w14:textId="77777777" w:rsidR="00CA7BD7" w:rsidRPr="00CA7BD7" w:rsidRDefault="00CA7BD7" w:rsidP="00CA7BD7">
      <w:pPr>
        <w:rPr>
          <w:lang w:val="en-IN"/>
        </w:rPr>
      </w:pPr>
      <w:r w:rsidRPr="00CA7BD7">
        <w:rPr>
          <w:lang w:val="en-IN"/>
        </w:rPr>
        <w:t xml:space="preserve">├── </w:t>
      </w:r>
      <w:proofErr w:type="spellStart"/>
      <w:proofErr w:type="gramStart"/>
      <w:r w:rsidRPr="00CA7BD7">
        <w:rPr>
          <w:lang w:val="en-IN"/>
        </w:rPr>
        <w:t>package.json</w:t>
      </w:r>
      <w:proofErr w:type="spellEnd"/>
      <w:proofErr w:type="gramEnd"/>
    </w:p>
    <w:p w14:paraId="0F442563" w14:textId="77777777" w:rsidR="00CA7BD7" w:rsidRPr="00CA7BD7" w:rsidRDefault="00CA7BD7" w:rsidP="00CA7BD7">
      <w:pPr>
        <w:rPr>
          <w:lang w:val="en-IN"/>
        </w:rPr>
      </w:pPr>
      <w:r w:rsidRPr="00CA7BD7">
        <w:rPr>
          <w:lang w:val="en-IN"/>
        </w:rPr>
        <w:t>└── server.js</w:t>
      </w:r>
    </w:p>
    <w:p w14:paraId="445B00A9" w14:textId="77777777" w:rsidR="00CA7BD7" w:rsidRPr="00CA7BD7" w:rsidRDefault="00CA7BD7" w:rsidP="00CA7BD7">
      <w:pPr>
        <w:rPr>
          <w:lang w:val="en-IN"/>
        </w:rPr>
      </w:pPr>
      <w:r w:rsidRPr="00CA7BD7">
        <w:rPr>
          <w:lang w:val="en-IN"/>
        </w:rPr>
        <w:pict w14:anchorId="05E0F0A9">
          <v:rect id="_x0000_i1268" style="width:0;height:1.5pt" o:hralign="center" o:hrstd="t" o:hr="t" fillcolor="#a0a0a0" stroked="f"/>
        </w:pict>
      </w:r>
    </w:p>
    <w:p w14:paraId="723527FC" w14:textId="77777777" w:rsidR="00CA7BD7" w:rsidRPr="00CA7BD7" w:rsidRDefault="00CA7BD7" w:rsidP="00CA7BD7">
      <w:pPr>
        <w:rPr>
          <w:b/>
          <w:bCs/>
          <w:lang w:val="en-IN"/>
        </w:rPr>
      </w:pPr>
      <w:r w:rsidRPr="00CA7BD7">
        <w:rPr>
          <w:b/>
          <w:bCs/>
          <w:lang w:val="en-IN"/>
        </w:rPr>
        <w:t>Folder Description</w:t>
      </w:r>
    </w:p>
    <w:p w14:paraId="7C4BF185" w14:textId="77777777" w:rsidR="00CA7BD7" w:rsidRPr="00CA7BD7" w:rsidRDefault="00CA7BD7" w:rsidP="00CA7BD7">
      <w:pPr>
        <w:rPr>
          <w:b/>
          <w:bCs/>
          <w:lang w:val="en-IN"/>
        </w:rPr>
      </w:pPr>
      <w:r w:rsidRPr="00CA7BD7">
        <w:rPr>
          <w:b/>
          <w:bCs/>
          <w:lang w:val="en-IN"/>
        </w:rPr>
        <w:t>Controllers</w:t>
      </w:r>
    </w:p>
    <w:p w14:paraId="087D68A4" w14:textId="77777777" w:rsidR="00CA7BD7" w:rsidRPr="00CA7BD7" w:rsidRDefault="00CA7BD7" w:rsidP="00CA7BD7">
      <w:pPr>
        <w:rPr>
          <w:lang w:val="en-IN"/>
        </w:rPr>
      </w:pPr>
      <w:r w:rsidRPr="00CA7BD7">
        <w:rPr>
          <w:lang w:val="en-IN"/>
        </w:rPr>
        <w:t xml:space="preserve">The </w:t>
      </w:r>
      <w:proofErr w:type="gramStart"/>
      <w:r w:rsidRPr="00CA7BD7">
        <w:rPr>
          <w:b/>
          <w:bCs/>
          <w:lang w:val="en-IN"/>
        </w:rPr>
        <w:t>controllers</w:t>
      </w:r>
      <w:proofErr w:type="gramEnd"/>
      <w:r w:rsidRPr="00CA7BD7">
        <w:rPr>
          <w:lang w:val="en-IN"/>
        </w:rPr>
        <w:t xml:space="preserve"> folder contains the business logic of the application.</w:t>
      </w:r>
    </w:p>
    <w:p w14:paraId="4E240FA7" w14:textId="77777777" w:rsidR="00CA7BD7" w:rsidRPr="00CA7BD7" w:rsidRDefault="00CA7BD7" w:rsidP="00CA7BD7">
      <w:pPr>
        <w:rPr>
          <w:lang w:val="en-IN"/>
        </w:rPr>
      </w:pPr>
      <w:r w:rsidRPr="00CA7BD7">
        <w:rPr>
          <w:lang w:val="en-IN"/>
        </w:rPr>
        <w:t>Each controller processes incoming requests, performs required operations, communicates with the database through models, and returns responses to the client.</w:t>
      </w:r>
    </w:p>
    <w:p w14:paraId="58795CB9" w14:textId="77777777" w:rsidR="00CA7BD7" w:rsidRPr="00CA7BD7" w:rsidRDefault="00CA7BD7" w:rsidP="00CA7BD7">
      <w:pPr>
        <w:rPr>
          <w:lang w:val="en-IN"/>
        </w:rPr>
      </w:pPr>
      <w:r w:rsidRPr="00CA7BD7">
        <w:rPr>
          <w:lang w:val="en-IN"/>
        </w:rPr>
        <w:t>Examples include:</w:t>
      </w:r>
    </w:p>
    <w:p w14:paraId="42E703FE" w14:textId="77777777" w:rsidR="00CA7BD7" w:rsidRPr="00CA7BD7" w:rsidRDefault="00CA7BD7" w:rsidP="00CA7BD7">
      <w:pPr>
        <w:numPr>
          <w:ilvl w:val="0"/>
          <w:numId w:val="21"/>
        </w:numPr>
        <w:rPr>
          <w:lang w:val="en-IN"/>
        </w:rPr>
      </w:pPr>
      <w:r w:rsidRPr="00CA7BD7">
        <w:rPr>
          <w:lang w:val="en-IN"/>
        </w:rPr>
        <w:t xml:space="preserve">User Controller </w:t>
      </w:r>
    </w:p>
    <w:p w14:paraId="3390F87F" w14:textId="77777777" w:rsidR="00CA7BD7" w:rsidRPr="00CA7BD7" w:rsidRDefault="00CA7BD7" w:rsidP="00CA7BD7">
      <w:pPr>
        <w:numPr>
          <w:ilvl w:val="0"/>
          <w:numId w:val="21"/>
        </w:numPr>
        <w:rPr>
          <w:lang w:val="en-IN"/>
        </w:rPr>
      </w:pPr>
      <w:r w:rsidRPr="00CA7BD7">
        <w:rPr>
          <w:lang w:val="en-IN"/>
        </w:rPr>
        <w:t xml:space="preserve">Owner Controller </w:t>
      </w:r>
    </w:p>
    <w:p w14:paraId="5B99F614" w14:textId="77777777" w:rsidR="00CA7BD7" w:rsidRPr="00CA7BD7" w:rsidRDefault="00CA7BD7" w:rsidP="00CA7BD7">
      <w:pPr>
        <w:numPr>
          <w:ilvl w:val="0"/>
          <w:numId w:val="21"/>
        </w:numPr>
        <w:rPr>
          <w:lang w:val="en-IN"/>
        </w:rPr>
      </w:pPr>
      <w:r w:rsidRPr="00CA7BD7">
        <w:rPr>
          <w:lang w:val="en-IN"/>
        </w:rPr>
        <w:t xml:space="preserve">Admin Controller </w:t>
      </w:r>
    </w:p>
    <w:p w14:paraId="3C824438" w14:textId="77777777" w:rsidR="00CA7BD7" w:rsidRPr="00CA7BD7" w:rsidRDefault="00CA7BD7" w:rsidP="00CA7BD7">
      <w:pPr>
        <w:numPr>
          <w:ilvl w:val="0"/>
          <w:numId w:val="21"/>
        </w:numPr>
        <w:rPr>
          <w:lang w:val="en-IN"/>
        </w:rPr>
      </w:pPr>
      <w:r w:rsidRPr="00CA7BD7">
        <w:rPr>
          <w:lang w:val="en-IN"/>
        </w:rPr>
        <w:t xml:space="preserve">Booking Controller </w:t>
      </w:r>
    </w:p>
    <w:p w14:paraId="6C7FE1D9" w14:textId="77777777" w:rsidR="00CA7BD7" w:rsidRPr="00CA7BD7" w:rsidRDefault="00CA7BD7" w:rsidP="00CA7BD7">
      <w:pPr>
        <w:rPr>
          <w:lang w:val="en-IN"/>
        </w:rPr>
      </w:pPr>
      <w:r w:rsidRPr="00CA7BD7">
        <w:rPr>
          <w:lang w:val="en-IN"/>
        </w:rPr>
        <w:pict w14:anchorId="217D28F0">
          <v:rect id="_x0000_i1269" style="width:0;height:1.5pt" o:hralign="center" o:hrstd="t" o:hr="t" fillcolor="#a0a0a0" stroked="f"/>
        </w:pict>
      </w:r>
    </w:p>
    <w:p w14:paraId="010822F1" w14:textId="77777777" w:rsidR="00CA7BD7" w:rsidRPr="00CA7BD7" w:rsidRDefault="00CA7BD7" w:rsidP="00CA7BD7">
      <w:pPr>
        <w:rPr>
          <w:b/>
          <w:bCs/>
          <w:lang w:val="en-IN"/>
        </w:rPr>
      </w:pPr>
      <w:r w:rsidRPr="00CA7BD7">
        <w:rPr>
          <w:b/>
          <w:bCs/>
          <w:lang w:val="en-IN"/>
        </w:rPr>
        <w:t>Models</w:t>
      </w:r>
    </w:p>
    <w:p w14:paraId="30313A9D" w14:textId="77777777" w:rsidR="00CA7BD7" w:rsidRPr="00CA7BD7" w:rsidRDefault="00CA7BD7" w:rsidP="00CA7BD7">
      <w:pPr>
        <w:rPr>
          <w:lang w:val="en-IN"/>
        </w:rPr>
      </w:pPr>
      <w:r w:rsidRPr="00CA7BD7">
        <w:rPr>
          <w:lang w:val="en-IN"/>
        </w:rPr>
        <w:t xml:space="preserve">The </w:t>
      </w:r>
      <w:proofErr w:type="gramStart"/>
      <w:r w:rsidRPr="00CA7BD7">
        <w:rPr>
          <w:b/>
          <w:bCs/>
          <w:lang w:val="en-IN"/>
        </w:rPr>
        <w:t>models</w:t>
      </w:r>
      <w:proofErr w:type="gramEnd"/>
      <w:r w:rsidRPr="00CA7BD7">
        <w:rPr>
          <w:lang w:val="en-IN"/>
        </w:rPr>
        <w:t xml:space="preserve"> folder stores all database schemas created using </w:t>
      </w:r>
      <w:r w:rsidRPr="00CA7BD7">
        <w:rPr>
          <w:b/>
          <w:bCs/>
          <w:lang w:val="en-IN"/>
        </w:rPr>
        <w:t>Mongoose</w:t>
      </w:r>
      <w:r w:rsidRPr="00CA7BD7">
        <w:rPr>
          <w:lang w:val="en-IN"/>
        </w:rPr>
        <w:t>.</w:t>
      </w:r>
    </w:p>
    <w:p w14:paraId="6BA26250" w14:textId="77777777" w:rsidR="00CA7BD7" w:rsidRPr="00CA7BD7" w:rsidRDefault="00CA7BD7" w:rsidP="00CA7BD7">
      <w:pPr>
        <w:rPr>
          <w:lang w:val="en-IN"/>
        </w:rPr>
      </w:pPr>
      <w:r w:rsidRPr="00CA7BD7">
        <w:rPr>
          <w:lang w:val="en-IN"/>
        </w:rPr>
        <w:t>These schemas define the structure of collections stored in MongoDB.</w:t>
      </w:r>
    </w:p>
    <w:p w14:paraId="4FA29521" w14:textId="77777777" w:rsidR="00CA7BD7" w:rsidRPr="00CA7BD7" w:rsidRDefault="00CA7BD7" w:rsidP="00CA7BD7">
      <w:pPr>
        <w:rPr>
          <w:lang w:val="en-IN"/>
        </w:rPr>
      </w:pPr>
      <w:r w:rsidRPr="00CA7BD7">
        <w:rPr>
          <w:lang w:val="en-IN"/>
        </w:rPr>
        <w:t>Examples include:</w:t>
      </w:r>
    </w:p>
    <w:p w14:paraId="2B3FF12D" w14:textId="77777777" w:rsidR="00CA7BD7" w:rsidRPr="00CA7BD7" w:rsidRDefault="00CA7BD7" w:rsidP="00CA7BD7">
      <w:pPr>
        <w:numPr>
          <w:ilvl w:val="0"/>
          <w:numId w:val="22"/>
        </w:numPr>
        <w:rPr>
          <w:lang w:val="en-IN"/>
        </w:rPr>
      </w:pPr>
      <w:proofErr w:type="spellStart"/>
      <w:r w:rsidRPr="00CA7BD7">
        <w:rPr>
          <w:lang w:val="en-IN"/>
        </w:rPr>
        <w:t>UserSchema</w:t>
      </w:r>
      <w:proofErr w:type="spellEnd"/>
      <w:r w:rsidRPr="00CA7BD7">
        <w:rPr>
          <w:lang w:val="en-IN"/>
        </w:rPr>
        <w:t xml:space="preserve"> </w:t>
      </w:r>
    </w:p>
    <w:p w14:paraId="4F140B30" w14:textId="77777777" w:rsidR="00CA7BD7" w:rsidRPr="00CA7BD7" w:rsidRDefault="00CA7BD7" w:rsidP="00CA7BD7">
      <w:pPr>
        <w:numPr>
          <w:ilvl w:val="0"/>
          <w:numId w:val="22"/>
        </w:numPr>
        <w:rPr>
          <w:lang w:val="en-IN"/>
        </w:rPr>
      </w:pPr>
      <w:proofErr w:type="spellStart"/>
      <w:r w:rsidRPr="00CA7BD7">
        <w:rPr>
          <w:lang w:val="en-IN"/>
        </w:rPr>
        <w:t>PropertySchema</w:t>
      </w:r>
      <w:proofErr w:type="spellEnd"/>
      <w:r w:rsidRPr="00CA7BD7">
        <w:rPr>
          <w:lang w:val="en-IN"/>
        </w:rPr>
        <w:t xml:space="preserve"> </w:t>
      </w:r>
    </w:p>
    <w:p w14:paraId="4EFE00FC" w14:textId="77777777" w:rsidR="00CA7BD7" w:rsidRPr="00CA7BD7" w:rsidRDefault="00CA7BD7" w:rsidP="00CA7BD7">
      <w:pPr>
        <w:numPr>
          <w:ilvl w:val="0"/>
          <w:numId w:val="22"/>
        </w:numPr>
        <w:rPr>
          <w:lang w:val="en-IN"/>
        </w:rPr>
      </w:pPr>
      <w:proofErr w:type="spellStart"/>
      <w:r w:rsidRPr="00CA7BD7">
        <w:rPr>
          <w:lang w:val="en-IN"/>
        </w:rPr>
        <w:t>BookingSchema</w:t>
      </w:r>
      <w:proofErr w:type="spellEnd"/>
      <w:r w:rsidRPr="00CA7BD7">
        <w:rPr>
          <w:lang w:val="en-IN"/>
        </w:rPr>
        <w:t xml:space="preserve"> </w:t>
      </w:r>
    </w:p>
    <w:p w14:paraId="0178A781" w14:textId="77777777" w:rsidR="00CA7BD7" w:rsidRPr="00CA7BD7" w:rsidRDefault="00CA7BD7" w:rsidP="00CA7BD7">
      <w:pPr>
        <w:rPr>
          <w:lang w:val="en-IN"/>
        </w:rPr>
      </w:pPr>
      <w:r w:rsidRPr="00CA7BD7">
        <w:rPr>
          <w:lang w:val="en-IN"/>
        </w:rPr>
        <w:t>Each model is responsible for validating data and interacting with the database.</w:t>
      </w:r>
    </w:p>
    <w:p w14:paraId="0CBEBF2E" w14:textId="77777777" w:rsidR="00CA7BD7" w:rsidRPr="00CA7BD7" w:rsidRDefault="00CA7BD7" w:rsidP="00CA7BD7">
      <w:pPr>
        <w:rPr>
          <w:lang w:val="en-IN"/>
        </w:rPr>
      </w:pPr>
      <w:r w:rsidRPr="00CA7BD7">
        <w:rPr>
          <w:lang w:val="en-IN"/>
        </w:rPr>
        <w:pict w14:anchorId="599832BD">
          <v:rect id="_x0000_i1270" style="width:0;height:1.5pt" o:hralign="center" o:hrstd="t" o:hr="t" fillcolor="#a0a0a0" stroked="f"/>
        </w:pict>
      </w:r>
    </w:p>
    <w:p w14:paraId="0CB90DD9" w14:textId="77777777" w:rsidR="00CA7BD7" w:rsidRPr="00CA7BD7" w:rsidRDefault="00CA7BD7" w:rsidP="00CA7BD7">
      <w:pPr>
        <w:rPr>
          <w:b/>
          <w:bCs/>
          <w:lang w:val="en-IN"/>
        </w:rPr>
      </w:pPr>
      <w:r w:rsidRPr="00CA7BD7">
        <w:rPr>
          <w:b/>
          <w:bCs/>
          <w:lang w:val="en-IN"/>
        </w:rPr>
        <w:lastRenderedPageBreak/>
        <w:t>Routes</w:t>
      </w:r>
    </w:p>
    <w:p w14:paraId="3254FD69" w14:textId="77777777" w:rsidR="00CA7BD7" w:rsidRPr="00CA7BD7" w:rsidRDefault="00CA7BD7" w:rsidP="00CA7BD7">
      <w:pPr>
        <w:rPr>
          <w:lang w:val="en-IN"/>
        </w:rPr>
      </w:pPr>
      <w:r w:rsidRPr="00CA7BD7">
        <w:rPr>
          <w:lang w:val="en-IN"/>
        </w:rPr>
        <w:t xml:space="preserve">The </w:t>
      </w:r>
      <w:r w:rsidRPr="00CA7BD7">
        <w:rPr>
          <w:b/>
          <w:bCs/>
          <w:lang w:val="en-IN"/>
        </w:rPr>
        <w:t>routes</w:t>
      </w:r>
      <w:r w:rsidRPr="00CA7BD7">
        <w:rPr>
          <w:lang w:val="en-IN"/>
        </w:rPr>
        <w:t xml:space="preserve"> folder contains all REST API endpoint definitions.</w:t>
      </w:r>
    </w:p>
    <w:p w14:paraId="018A707D" w14:textId="77777777" w:rsidR="00CA7BD7" w:rsidRPr="00CA7BD7" w:rsidRDefault="00CA7BD7" w:rsidP="00CA7BD7">
      <w:pPr>
        <w:rPr>
          <w:lang w:val="en-IN"/>
        </w:rPr>
      </w:pPr>
      <w:r w:rsidRPr="00CA7BD7">
        <w:rPr>
          <w:lang w:val="en-IN"/>
        </w:rPr>
        <w:t>Each route maps an HTTP request to the appropriate controller function.</w:t>
      </w:r>
    </w:p>
    <w:p w14:paraId="370A243F" w14:textId="77777777" w:rsidR="00CA7BD7" w:rsidRPr="00CA7BD7" w:rsidRDefault="00CA7BD7" w:rsidP="00CA7BD7">
      <w:pPr>
        <w:rPr>
          <w:lang w:val="en-IN"/>
        </w:rPr>
      </w:pPr>
      <w:r w:rsidRPr="00CA7BD7">
        <w:rPr>
          <w:lang w:val="en-IN"/>
        </w:rPr>
        <w:t>Examples include:</w:t>
      </w:r>
    </w:p>
    <w:p w14:paraId="1B1D42E5" w14:textId="77777777" w:rsidR="00CA7BD7" w:rsidRPr="00CA7BD7" w:rsidRDefault="00CA7BD7" w:rsidP="00CA7BD7">
      <w:pPr>
        <w:numPr>
          <w:ilvl w:val="0"/>
          <w:numId w:val="23"/>
        </w:numPr>
        <w:rPr>
          <w:lang w:val="en-IN"/>
        </w:rPr>
      </w:pPr>
      <w:r w:rsidRPr="00CA7BD7">
        <w:rPr>
          <w:lang w:val="en-IN"/>
        </w:rPr>
        <w:t xml:space="preserve">User Routes </w:t>
      </w:r>
    </w:p>
    <w:p w14:paraId="4C9C02CA" w14:textId="77777777" w:rsidR="00CA7BD7" w:rsidRPr="00CA7BD7" w:rsidRDefault="00CA7BD7" w:rsidP="00CA7BD7">
      <w:pPr>
        <w:numPr>
          <w:ilvl w:val="0"/>
          <w:numId w:val="23"/>
        </w:numPr>
        <w:rPr>
          <w:lang w:val="en-IN"/>
        </w:rPr>
      </w:pPr>
      <w:r w:rsidRPr="00CA7BD7">
        <w:rPr>
          <w:lang w:val="en-IN"/>
        </w:rPr>
        <w:t xml:space="preserve">Owner Routes </w:t>
      </w:r>
    </w:p>
    <w:p w14:paraId="1823D0AF" w14:textId="77777777" w:rsidR="00CA7BD7" w:rsidRPr="00CA7BD7" w:rsidRDefault="00CA7BD7" w:rsidP="00CA7BD7">
      <w:pPr>
        <w:numPr>
          <w:ilvl w:val="0"/>
          <w:numId w:val="23"/>
        </w:numPr>
        <w:rPr>
          <w:lang w:val="en-IN"/>
        </w:rPr>
      </w:pPr>
      <w:r w:rsidRPr="00CA7BD7">
        <w:rPr>
          <w:lang w:val="en-IN"/>
        </w:rPr>
        <w:t xml:space="preserve">Admin Routes </w:t>
      </w:r>
    </w:p>
    <w:p w14:paraId="31098020" w14:textId="77777777" w:rsidR="00CA7BD7" w:rsidRPr="00CA7BD7" w:rsidRDefault="00CA7BD7" w:rsidP="00CA7BD7">
      <w:pPr>
        <w:numPr>
          <w:ilvl w:val="0"/>
          <w:numId w:val="23"/>
        </w:numPr>
        <w:rPr>
          <w:lang w:val="en-IN"/>
        </w:rPr>
      </w:pPr>
      <w:r w:rsidRPr="00CA7BD7">
        <w:rPr>
          <w:lang w:val="en-IN"/>
        </w:rPr>
        <w:t xml:space="preserve">Booking Routes </w:t>
      </w:r>
    </w:p>
    <w:p w14:paraId="54850817" w14:textId="77777777" w:rsidR="00CA7BD7" w:rsidRPr="00CA7BD7" w:rsidRDefault="00CA7BD7" w:rsidP="00CA7BD7">
      <w:pPr>
        <w:rPr>
          <w:lang w:val="en-IN"/>
        </w:rPr>
      </w:pPr>
      <w:r w:rsidRPr="00CA7BD7">
        <w:rPr>
          <w:lang w:val="en-IN"/>
        </w:rPr>
        <w:t>The routing layer ensures organized API management and simplifies request handling.</w:t>
      </w:r>
    </w:p>
    <w:p w14:paraId="0E944A9A" w14:textId="77777777" w:rsidR="00CA7BD7" w:rsidRPr="00CA7BD7" w:rsidRDefault="00CA7BD7" w:rsidP="00CA7BD7">
      <w:pPr>
        <w:rPr>
          <w:lang w:val="en-IN"/>
        </w:rPr>
      </w:pPr>
      <w:r w:rsidRPr="00CA7BD7">
        <w:rPr>
          <w:lang w:val="en-IN"/>
        </w:rPr>
        <w:pict w14:anchorId="3EDF554D">
          <v:rect id="_x0000_i1271" style="width:0;height:1.5pt" o:hralign="center" o:hrstd="t" o:hr="t" fillcolor="#a0a0a0" stroked="f"/>
        </w:pict>
      </w:r>
    </w:p>
    <w:p w14:paraId="69FEAD2A" w14:textId="77777777" w:rsidR="00CA7BD7" w:rsidRPr="00CA7BD7" w:rsidRDefault="00CA7BD7" w:rsidP="00CA7BD7">
      <w:pPr>
        <w:rPr>
          <w:b/>
          <w:bCs/>
          <w:lang w:val="en-IN"/>
        </w:rPr>
      </w:pPr>
      <w:r w:rsidRPr="00CA7BD7">
        <w:rPr>
          <w:b/>
          <w:bCs/>
          <w:lang w:val="en-IN"/>
        </w:rPr>
        <w:t>Server File</w:t>
      </w:r>
    </w:p>
    <w:p w14:paraId="6A461F70" w14:textId="77777777" w:rsidR="00CA7BD7" w:rsidRPr="00CA7BD7" w:rsidRDefault="00CA7BD7" w:rsidP="00CA7BD7">
      <w:pPr>
        <w:rPr>
          <w:lang w:val="en-IN"/>
        </w:rPr>
      </w:pPr>
      <w:r w:rsidRPr="00CA7BD7">
        <w:rPr>
          <w:lang w:val="en-IN"/>
        </w:rPr>
        <w:t>The server.js file serves as the main execution file of the backend application.</w:t>
      </w:r>
    </w:p>
    <w:p w14:paraId="1F30FD35" w14:textId="77777777" w:rsidR="00CA7BD7" w:rsidRPr="00CA7BD7" w:rsidRDefault="00CA7BD7" w:rsidP="00CA7BD7">
      <w:pPr>
        <w:rPr>
          <w:lang w:val="en-IN"/>
        </w:rPr>
      </w:pPr>
      <w:r w:rsidRPr="00CA7BD7">
        <w:rPr>
          <w:lang w:val="en-IN"/>
        </w:rPr>
        <w:t>Its responsibilities include:</w:t>
      </w:r>
    </w:p>
    <w:p w14:paraId="356E94D9" w14:textId="77777777" w:rsidR="00CA7BD7" w:rsidRPr="00CA7BD7" w:rsidRDefault="00CA7BD7" w:rsidP="00CA7BD7">
      <w:pPr>
        <w:numPr>
          <w:ilvl w:val="0"/>
          <w:numId w:val="24"/>
        </w:numPr>
        <w:rPr>
          <w:lang w:val="en-IN"/>
        </w:rPr>
      </w:pPr>
      <w:r w:rsidRPr="00CA7BD7">
        <w:rPr>
          <w:lang w:val="en-IN"/>
        </w:rPr>
        <w:t xml:space="preserve">Initializing the Express application. </w:t>
      </w:r>
    </w:p>
    <w:p w14:paraId="6E512451" w14:textId="77777777" w:rsidR="00CA7BD7" w:rsidRPr="00CA7BD7" w:rsidRDefault="00CA7BD7" w:rsidP="00CA7BD7">
      <w:pPr>
        <w:numPr>
          <w:ilvl w:val="0"/>
          <w:numId w:val="24"/>
        </w:numPr>
        <w:rPr>
          <w:lang w:val="en-IN"/>
        </w:rPr>
      </w:pPr>
      <w:r w:rsidRPr="00CA7BD7">
        <w:rPr>
          <w:lang w:val="en-IN"/>
        </w:rPr>
        <w:t xml:space="preserve">Configuring middleware. </w:t>
      </w:r>
    </w:p>
    <w:p w14:paraId="39EB2F50" w14:textId="77777777" w:rsidR="00CA7BD7" w:rsidRPr="00CA7BD7" w:rsidRDefault="00CA7BD7" w:rsidP="00CA7BD7">
      <w:pPr>
        <w:numPr>
          <w:ilvl w:val="0"/>
          <w:numId w:val="24"/>
        </w:numPr>
        <w:rPr>
          <w:lang w:val="en-IN"/>
        </w:rPr>
      </w:pPr>
      <w:r w:rsidRPr="00CA7BD7">
        <w:rPr>
          <w:lang w:val="en-IN"/>
        </w:rPr>
        <w:t xml:space="preserve">Connecting to MongoDB. </w:t>
      </w:r>
    </w:p>
    <w:p w14:paraId="0E82DB85" w14:textId="77777777" w:rsidR="00CA7BD7" w:rsidRPr="00CA7BD7" w:rsidRDefault="00CA7BD7" w:rsidP="00CA7BD7">
      <w:pPr>
        <w:numPr>
          <w:ilvl w:val="0"/>
          <w:numId w:val="24"/>
        </w:numPr>
        <w:rPr>
          <w:lang w:val="en-IN"/>
        </w:rPr>
      </w:pPr>
      <w:r w:rsidRPr="00CA7BD7">
        <w:rPr>
          <w:lang w:val="en-IN"/>
        </w:rPr>
        <w:t xml:space="preserve">Registering API routes. </w:t>
      </w:r>
    </w:p>
    <w:p w14:paraId="4D2C2D6B" w14:textId="77777777" w:rsidR="00CA7BD7" w:rsidRPr="00CA7BD7" w:rsidRDefault="00CA7BD7" w:rsidP="00CA7BD7">
      <w:pPr>
        <w:numPr>
          <w:ilvl w:val="0"/>
          <w:numId w:val="24"/>
        </w:numPr>
        <w:rPr>
          <w:lang w:val="en-IN"/>
        </w:rPr>
      </w:pPr>
      <w:r w:rsidRPr="00CA7BD7">
        <w:rPr>
          <w:lang w:val="en-IN"/>
        </w:rPr>
        <w:t xml:space="preserve">Starting the HTTP server. </w:t>
      </w:r>
    </w:p>
    <w:p w14:paraId="32D7533D" w14:textId="77777777" w:rsidR="00CA7BD7" w:rsidRPr="00CA7BD7" w:rsidRDefault="00CA7BD7" w:rsidP="00CA7BD7">
      <w:pPr>
        <w:rPr>
          <w:lang w:val="en-IN"/>
        </w:rPr>
      </w:pPr>
      <w:r w:rsidRPr="00CA7BD7">
        <w:rPr>
          <w:lang w:val="en-IN"/>
        </w:rPr>
        <w:pict w14:anchorId="18D8403E">
          <v:rect id="_x0000_i1272" style="width:0;height:1.5pt" o:hralign="center" o:hrstd="t" o:hr="t" fillcolor="#a0a0a0" stroked="f"/>
        </w:pict>
      </w:r>
    </w:p>
    <w:p w14:paraId="09A11E2F" w14:textId="77777777" w:rsidR="00CA7BD7" w:rsidRPr="00CA7BD7" w:rsidRDefault="00CA7BD7" w:rsidP="00CA7BD7">
      <w:pPr>
        <w:rPr>
          <w:b/>
          <w:bCs/>
          <w:lang w:val="en-IN"/>
        </w:rPr>
      </w:pPr>
      <w:r w:rsidRPr="00CA7BD7">
        <w:rPr>
          <w:b/>
          <w:bCs/>
          <w:lang w:val="en-IN"/>
        </w:rPr>
        <w:t>Development Workflow</w:t>
      </w:r>
    </w:p>
    <w:p w14:paraId="050FAE72" w14:textId="77777777" w:rsidR="00CA7BD7" w:rsidRPr="00CA7BD7" w:rsidRDefault="00CA7BD7" w:rsidP="00CA7BD7">
      <w:pPr>
        <w:rPr>
          <w:lang w:val="en-IN"/>
        </w:rPr>
      </w:pPr>
      <w:r w:rsidRPr="00CA7BD7">
        <w:rPr>
          <w:lang w:val="en-IN"/>
        </w:rPr>
        <w:t>The backend setup follows the workflow shown below:</w:t>
      </w:r>
    </w:p>
    <w:p w14:paraId="45A3F5D3" w14:textId="77777777" w:rsidR="00CA7BD7" w:rsidRPr="00CA7BD7" w:rsidRDefault="00CA7BD7" w:rsidP="00CA7BD7">
      <w:pPr>
        <w:rPr>
          <w:lang w:val="en-IN"/>
        </w:rPr>
      </w:pPr>
      <w:r w:rsidRPr="00CA7BD7">
        <w:rPr>
          <w:lang w:val="en-IN"/>
        </w:rPr>
        <w:t>Open Server Folder</w:t>
      </w:r>
    </w:p>
    <w:p w14:paraId="3E1A7226" w14:textId="77777777" w:rsidR="00CA7BD7" w:rsidRPr="00CA7BD7" w:rsidRDefault="00CA7BD7" w:rsidP="00CA7BD7">
      <w:pPr>
        <w:rPr>
          <w:lang w:val="en-IN"/>
        </w:rPr>
      </w:pPr>
      <w:r w:rsidRPr="00CA7BD7">
        <w:rPr>
          <w:lang w:val="en-IN"/>
        </w:rPr>
        <w:t xml:space="preserve">        │</w:t>
      </w:r>
    </w:p>
    <w:p w14:paraId="1799F51F" w14:textId="77777777" w:rsidR="00CA7BD7" w:rsidRPr="00CA7BD7" w:rsidRDefault="00CA7BD7" w:rsidP="00CA7BD7">
      <w:pPr>
        <w:rPr>
          <w:lang w:val="en-IN"/>
        </w:rPr>
      </w:pPr>
      <w:r w:rsidRPr="00CA7BD7">
        <w:rPr>
          <w:lang w:val="en-IN"/>
        </w:rPr>
        <w:t xml:space="preserve">        ▼</w:t>
      </w:r>
    </w:p>
    <w:p w14:paraId="085D6D86" w14:textId="77777777" w:rsidR="00CA7BD7" w:rsidRPr="00CA7BD7" w:rsidRDefault="00CA7BD7" w:rsidP="00CA7BD7">
      <w:pPr>
        <w:rPr>
          <w:lang w:val="en-IN"/>
        </w:rPr>
      </w:pPr>
      <w:r w:rsidRPr="00CA7BD7">
        <w:rPr>
          <w:lang w:val="en-IN"/>
        </w:rPr>
        <w:t>Initialize Node.js Project</w:t>
      </w:r>
    </w:p>
    <w:p w14:paraId="033F5732" w14:textId="77777777" w:rsidR="00CA7BD7" w:rsidRPr="00CA7BD7" w:rsidRDefault="00CA7BD7" w:rsidP="00CA7BD7">
      <w:pPr>
        <w:rPr>
          <w:lang w:val="en-IN"/>
        </w:rPr>
      </w:pPr>
      <w:r w:rsidRPr="00CA7BD7">
        <w:rPr>
          <w:lang w:val="en-IN"/>
        </w:rPr>
        <w:t xml:space="preserve">        │</w:t>
      </w:r>
    </w:p>
    <w:p w14:paraId="3000BE68" w14:textId="77777777" w:rsidR="00CA7BD7" w:rsidRPr="00CA7BD7" w:rsidRDefault="00CA7BD7" w:rsidP="00CA7BD7">
      <w:pPr>
        <w:rPr>
          <w:lang w:val="en-IN"/>
        </w:rPr>
      </w:pPr>
      <w:r w:rsidRPr="00CA7BD7">
        <w:rPr>
          <w:lang w:val="en-IN"/>
        </w:rPr>
        <w:t xml:space="preserve">        ▼</w:t>
      </w:r>
    </w:p>
    <w:p w14:paraId="279559D3" w14:textId="77777777" w:rsidR="00CA7BD7" w:rsidRPr="00CA7BD7" w:rsidRDefault="00CA7BD7" w:rsidP="00CA7BD7">
      <w:pPr>
        <w:rPr>
          <w:lang w:val="en-IN"/>
        </w:rPr>
      </w:pPr>
      <w:r w:rsidRPr="00CA7BD7">
        <w:rPr>
          <w:lang w:val="en-IN"/>
        </w:rPr>
        <w:t xml:space="preserve">Generate </w:t>
      </w:r>
      <w:proofErr w:type="spellStart"/>
      <w:proofErr w:type="gramStart"/>
      <w:r w:rsidRPr="00CA7BD7">
        <w:rPr>
          <w:lang w:val="en-IN"/>
        </w:rPr>
        <w:t>package.json</w:t>
      </w:r>
      <w:proofErr w:type="spellEnd"/>
      <w:proofErr w:type="gramEnd"/>
    </w:p>
    <w:p w14:paraId="27A3CD6B" w14:textId="77777777" w:rsidR="00CA7BD7" w:rsidRPr="00CA7BD7" w:rsidRDefault="00CA7BD7" w:rsidP="00CA7BD7">
      <w:pPr>
        <w:rPr>
          <w:lang w:val="en-IN"/>
        </w:rPr>
      </w:pPr>
      <w:r w:rsidRPr="00CA7BD7">
        <w:rPr>
          <w:lang w:val="en-IN"/>
        </w:rPr>
        <w:t xml:space="preserve">        │</w:t>
      </w:r>
    </w:p>
    <w:p w14:paraId="520C4C93" w14:textId="77777777" w:rsidR="00CA7BD7" w:rsidRPr="00CA7BD7" w:rsidRDefault="00CA7BD7" w:rsidP="00CA7BD7">
      <w:pPr>
        <w:rPr>
          <w:lang w:val="en-IN"/>
        </w:rPr>
      </w:pPr>
      <w:r w:rsidRPr="00CA7BD7">
        <w:rPr>
          <w:lang w:val="en-IN"/>
        </w:rPr>
        <w:t xml:space="preserve">        ▼</w:t>
      </w:r>
    </w:p>
    <w:p w14:paraId="3CE280EA" w14:textId="77777777" w:rsidR="00CA7BD7" w:rsidRPr="00CA7BD7" w:rsidRDefault="00CA7BD7" w:rsidP="00CA7BD7">
      <w:pPr>
        <w:rPr>
          <w:lang w:val="en-IN"/>
        </w:rPr>
      </w:pPr>
      <w:r w:rsidRPr="00CA7BD7">
        <w:rPr>
          <w:lang w:val="en-IN"/>
        </w:rPr>
        <w:lastRenderedPageBreak/>
        <w:t>Create server.js</w:t>
      </w:r>
    </w:p>
    <w:p w14:paraId="58785EDB" w14:textId="77777777" w:rsidR="00CA7BD7" w:rsidRPr="00CA7BD7" w:rsidRDefault="00CA7BD7" w:rsidP="00CA7BD7">
      <w:pPr>
        <w:rPr>
          <w:lang w:val="en-IN"/>
        </w:rPr>
      </w:pPr>
      <w:r w:rsidRPr="00CA7BD7">
        <w:rPr>
          <w:lang w:val="en-IN"/>
        </w:rPr>
        <w:t xml:space="preserve">        │</w:t>
      </w:r>
    </w:p>
    <w:p w14:paraId="1CDBED33" w14:textId="77777777" w:rsidR="00CA7BD7" w:rsidRPr="00CA7BD7" w:rsidRDefault="00CA7BD7" w:rsidP="00CA7BD7">
      <w:pPr>
        <w:rPr>
          <w:lang w:val="en-IN"/>
        </w:rPr>
      </w:pPr>
      <w:r w:rsidRPr="00CA7BD7">
        <w:rPr>
          <w:lang w:val="en-IN"/>
        </w:rPr>
        <w:t xml:space="preserve">        ▼</w:t>
      </w:r>
    </w:p>
    <w:p w14:paraId="3C2777BF" w14:textId="77777777" w:rsidR="00CA7BD7" w:rsidRPr="00CA7BD7" w:rsidRDefault="00CA7BD7" w:rsidP="00CA7BD7">
      <w:pPr>
        <w:rPr>
          <w:lang w:val="en-IN"/>
        </w:rPr>
      </w:pPr>
      <w:r w:rsidRPr="00CA7BD7">
        <w:rPr>
          <w:lang w:val="en-IN"/>
        </w:rPr>
        <w:t>Create MVC Folder Structure</w:t>
      </w:r>
    </w:p>
    <w:p w14:paraId="5129B965" w14:textId="77777777" w:rsidR="00CA7BD7" w:rsidRPr="00CA7BD7" w:rsidRDefault="00CA7BD7" w:rsidP="00CA7BD7">
      <w:pPr>
        <w:rPr>
          <w:lang w:val="en-IN"/>
        </w:rPr>
      </w:pPr>
      <w:r w:rsidRPr="00CA7BD7">
        <w:rPr>
          <w:lang w:val="en-IN"/>
        </w:rPr>
        <w:t xml:space="preserve">        │</w:t>
      </w:r>
    </w:p>
    <w:p w14:paraId="48BA3DD2" w14:textId="77777777" w:rsidR="00CA7BD7" w:rsidRPr="00CA7BD7" w:rsidRDefault="00CA7BD7" w:rsidP="00CA7BD7">
      <w:pPr>
        <w:rPr>
          <w:lang w:val="en-IN"/>
        </w:rPr>
      </w:pPr>
      <w:r w:rsidRPr="00CA7BD7">
        <w:rPr>
          <w:lang w:val="en-IN"/>
        </w:rPr>
        <w:t xml:space="preserve">        ▼</w:t>
      </w:r>
    </w:p>
    <w:p w14:paraId="2BE26ADF" w14:textId="77777777" w:rsidR="00CA7BD7" w:rsidRPr="00CA7BD7" w:rsidRDefault="00CA7BD7" w:rsidP="00CA7BD7">
      <w:pPr>
        <w:rPr>
          <w:lang w:val="en-IN"/>
        </w:rPr>
      </w:pPr>
      <w:r w:rsidRPr="00CA7BD7">
        <w:rPr>
          <w:lang w:val="en-IN"/>
        </w:rPr>
        <w:t>Backend Ready for Development</w:t>
      </w:r>
    </w:p>
    <w:p w14:paraId="282AAEBA" w14:textId="77777777" w:rsidR="00CA7BD7" w:rsidRPr="00CA7BD7" w:rsidRDefault="00CA7BD7" w:rsidP="00CA7BD7">
      <w:pPr>
        <w:rPr>
          <w:lang w:val="en-IN"/>
        </w:rPr>
      </w:pPr>
      <w:r w:rsidRPr="00CA7BD7">
        <w:rPr>
          <w:lang w:val="en-IN"/>
        </w:rPr>
        <w:pict w14:anchorId="3B255920">
          <v:rect id="_x0000_i1273" style="width:0;height:1.5pt" o:hralign="center" o:hrstd="t" o:hr="t" fillcolor="#a0a0a0" stroked="f"/>
        </w:pict>
      </w:r>
    </w:p>
    <w:p w14:paraId="087DD484" w14:textId="77777777" w:rsidR="00CA7BD7" w:rsidRPr="00CA7BD7" w:rsidRDefault="00CA7BD7" w:rsidP="00CA7BD7">
      <w:pPr>
        <w:rPr>
          <w:b/>
          <w:bCs/>
          <w:lang w:val="en-IN"/>
        </w:rPr>
      </w:pPr>
      <w:r w:rsidRPr="00CA7BD7">
        <w:rPr>
          <w:b/>
          <w:bCs/>
          <w:lang w:val="en-IN"/>
        </w:rPr>
        <w:t>Project Structure After Server Setup</w:t>
      </w:r>
    </w:p>
    <w:p w14:paraId="5E4E6F3E" w14:textId="77777777" w:rsidR="00CA7BD7" w:rsidRPr="00CA7BD7" w:rsidRDefault="00CA7BD7" w:rsidP="00CA7BD7">
      <w:pPr>
        <w:rPr>
          <w:lang w:val="en-IN"/>
        </w:rPr>
      </w:pPr>
      <w:r w:rsidRPr="00CA7BD7">
        <w:rPr>
          <w:lang w:val="en-IN"/>
        </w:rPr>
        <w:t>After completing the initialization process, the backend project structure appears as follows:</w:t>
      </w:r>
    </w:p>
    <w:p w14:paraId="020E8C92" w14:textId="77777777" w:rsidR="00CA7BD7" w:rsidRPr="00CA7BD7" w:rsidRDefault="00CA7BD7" w:rsidP="00CA7BD7">
      <w:pPr>
        <w:rPr>
          <w:lang w:val="en-IN"/>
        </w:rPr>
      </w:pPr>
      <w:r w:rsidRPr="00CA7BD7">
        <w:rPr>
          <w:lang w:val="en-IN"/>
        </w:rPr>
        <w:t>server/</w:t>
      </w:r>
    </w:p>
    <w:p w14:paraId="033377DD" w14:textId="77777777" w:rsidR="00CA7BD7" w:rsidRPr="00CA7BD7" w:rsidRDefault="00CA7BD7" w:rsidP="00CA7BD7">
      <w:pPr>
        <w:rPr>
          <w:lang w:val="en-IN"/>
        </w:rPr>
      </w:pPr>
      <w:r w:rsidRPr="00CA7BD7">
        <w:rPr>
          <w:lang w:val="en-IN"/>
        </w:rPr>
        <w:t>│</w:t>
      </w:r>
    </w:p>
    <w:p w14:paraId="6889FCF4" w14:textId="77777777" w:rsidR="00CA7BD7" w:rsidRPr="00CA7BD7" w:rsidRDefault="00CA7BD7" w:rsidP="00CA7BD7">
      <w:pPr>
        <w:rPr>
          <w:lang w:val="en-IN"/>
        </w:rPr>
      </w:pPr>
      <w:r w:rsidRPr="00CA7BD7">
        <w:rPr>
          <w:lang w:val="en-IN"/>
        </w:rPr>
        <w:t>├── controllers/</w:t>
      </w:r>
    </w:p>
    <w:p w14:paraId="10B9F8CD" w14:textId="77777777" w:rsidR="00CA7BD7" w:rsidRPr="00CA7BD7" w:rsidRDefault="00CA7BD7" w:rsidP="00CA7BD7">
      <w:pPr>
        <w:rPr>
          <w:lang w:val="en-IN"/>
        </w:rPr>
      </w:pPr>
      <w:r w:rsidRPr="00CA7BD7">
        <w:rPr>
          <w:lang w:val="en-IN"/>
        </w:rPr>
        <w:t>│</w:t>
      </w:r>
    </w:p>
    <w:p w14:paraId="498A8C57" w14:textId="77777777" w:rsidR="00CA7BD7" w:rsidRPr="00CA7BD7" w:rsidRDefault="00CA7BD7" w:rsidP="00CA7BD7">
      <w:pPr>
        <w:rPr>
          <w:lang w:val="en-IN"/>
        </w:rPr>
      </w:pPr>
      <w:r w:rsidRPr="00CA7BD7">
        <w:rPr>
          <w:lang w:val="en-IN"/>
        </w:rPr>
        <w:t>├── models/</w:t>
      </w:r>
    </w:p>
    <w:p w14:paraId="6336C476" w14:textId="77777777" w:rsidR="00CA7BD7" w:rsidRPr="00CA7BD7" w:rsidRDefault="00CA7BD7" w:rsidP="00CA7BD7">
      <w:pPr>
        <w:rPr>
          <w:lang w:val="en-IN"/>
        </w:rPr>
      </w:pPr>
      <w:r w:rsidRPr="00CA7BD7">
        <w:rPr>
          <w:lang w:val="en-IN"/>
        </w:rPr>
        <w:t>│</w:t>
      </w:r>
    </w:p>
    <w:p w14:paraId="471BE16C" w14:textId="77777777" w:rsidR="00CA7BD7" w:rsidRPr="00CA7BD7" w:rsidRDefault="00CA7BD7" w:rsidP="00CA7BD7">
      <w:pPr>
        <w:rPr>
          <w:lang w:val="en-IN"/>
        </w:rPr>
      </w:pPr>
      <w:r w:rsidRPr="00CA7BD7">
        <w:rPr>
          <w:lang w:val="en-IN"/>
        </w:rPr>
        <w:t>├── routes/</w:t>
      </w:r>
    </w:p>
    <w:p w14:paraId="13A3BE0F" w14:textId="77777777" w:rsidR="00CA7BD7" w:rsidRPr="00CA7BD7" w:rsidRDefault="00CA7BD7" w:rsidP="00CA7BD7">
      <w:pPr>
        <w:rPr>
          <w:lang w:val="en-IN"/>
        </w:rPr>
      </w:pPr>
      <w:r w:rsidRPr="00CA7BD7">
        <w:rPr>
          <w:lang w:val="en-IN"/>
        </w:rPr>
        <w:t>│</w:t>
      </w:r>
    </w:p>
    <w:p w14:paraId="0BBF066A" w14:textId="77777777" w:rsidR="00CA7BD7" w:rsidRPr="00CA7BD7" w:rsidRDefault="00CA7BD7" w:rsidP="00CA7BD7">
      <w:pPr>
        <w:rPr>
          <w:lang w:val="en-IN"/>
        </w:rPr>
      </w:pPr>
      <w:r w:rsidRPr="00CA7BD7">
        <w:rPr>
          <w:lang w:val="en-IN"/>
        </w:rPr>
        <w:t xml:space="preserve">├── </w:t>
      </w:r>
      <w:proofErr w:type="spellStart"/>
      <w:proofErr w:type="gramStart"/>
      <w:r w:rsidRPr="00CA7BD7">
        <w:rPr>
          <w:lang w:val="en-IN"/>
        </w:rPr>
        <w:t>package.json</w:t>
      </w:r>
      <w:proofErr w:type="spellEnd"/>
      <w:proofErr w:type="gramEnd"/>
    </w:p>
    <w:p w14:paraId="3A65D67E" w14:textId="77777777" w:rsidR="00CA7BD7" w:rsidRPr="00CA7BD7" w:rsidRDefault="00CA7BD7" w:rsidP="00CA7BD7">
      <w:pPr>
        <w:rPr>
          <w:lang w:val="en-IN"/>
        </w:rPr>
      </w:pPr>
      <w:r w:rsidRPr="00CA7BD7">
        <w:rPr>
          <w:lang w:val="en-IN"/>
        </w:rPr>
        <w:t>│</w:t>
      </w:r>
    </w:p>
    <w:p w14:paraId="6FE26C46" w14:textId="77777777" w:rsidR="00CA7BD7" w:rsidRPr="00CA7BD7" w:rsidRDefault="00CA7BD7" w:rsidP="00CA7BD7">
      <w:pPr>
        <w:rPr>
          <w:lang w:val="en-IN"/>
        </w:rPr>
      </w:pPr>
      <w:r w:rsidRPr="00CA7BD7">
        <w:rPr>
          <w:lang w:val="en-IN"/>
        </w:rPr>
        <w:t>├── package-</w:t>
      </w:r>
      <w:proofErr w:type="spellStart"/>
      <w:proofErr w:type="gramStart"/>
      <w:r w:rsidRPr="00CA7BD7">
        <w:rPr>
          <w:lang w:val="en-IN"/>
        </w:rPr>
        <w:t>lock.json</w:t>
      </w:r>
      <w:proofErr w:type="spellEnd"/>
      <w:proofErr w:type="gramEnd"/>
    </w:p>
    <w:p w14:paraId="5C60A4BA" w14:textId="77777777" w:rsidR="00CA7BD7" w:rsidRPr="00CA7BD7" w:rsidRDefault="00CA7BD7" w:rsidP="00CA7BD7">
      <w:pPr>
        <w:rPr>
          <w:lang w:val="en-IN"/>
        </w:rPr>
      </w:pPr>
      <w:r w:rsidRPr="00CA7BD7">
        <w:rPr>
          <w:lang w:val="en-IN"/>
        </w:rPr>
        <w:t>│</w:t>
      </w:r>
    </w:p>
    <w:p w14:paraId="029C519C" w14:textId="77777777" w:rsidR="00CA7BD7" w:rsidRPr="00CA7BD7" w:rsidRDefault="00CA7BD7" w:rsidP="00CA7BD7">
      <w:pPr>
        <w:rPr>
          <w:lang w:val="en-IN"/>
        </w:rPr>
      </w:pPr>
      <w:r w:rsidRPr="00CA7BD7">
        <w:rPr>
          <w:lang w:val="en-IN"/>
        </w:rPr>
        <w:t>└── server.js</w:t>
      </w:r>
    </w:p>
    <w:p w14:paraId="41F37F93" w14:textId="77777777" w:rsidR="00CA7BD7" w:rsidRPr="00CA7BD7" w:rsidRDefault="00CA7BD7" w:rsidP="00CA7BD7">
      <w:pPr>
        <w:rPr>
          <w:lang w:val="en-IN"/>
        </w:rPr>
      </w:pPr>
      <w:r w:rsidRPr="00CA7BD7">
        <w:rPr>
          <w:lang w:val="en-IN"/>
        </w:rPr>
        <w:t xml:space="preserve">As development progresses, additional folders such as </w:t>
      </w:r>
      <w:r w:rsidRPr="00CA7BD7">
        <w:rPr>
          <w:b/>
          <w:bCs/>
          <w:lang w:val="en-IN"/>
        </w:rPr>
        <w:t>config</w:t>
      </w:r>
      <w:r w:rsidRPr="00CA7BD7">
        <w:rPr>
          <w:lang w:val="en-IN"/>
        </w:rPr>
        <w:t xml:space="preserve">, </w:t>
      </w:r>
      <w:proofErr w:type="spellStart"/>
      <w:r w:rsidRPr="00CA7BD7">
        <w:rPr>
          <w:b/>
          <w:bCs/>
          <w:lang w:val="en-IN"/>
        </w:rPr>
        <w:t>middlewares</w:t>
      </w:r>
      <w:proofErr w:type="spellEnd"/>
      <w:r w:rsidRPr="00CA7BD7">
        <w:rPr>
          <w:lang w:val="en-IN"/>
        </w:rPr>
        <w:t xml:space="preserve">, </w:t>
      </w:r>
      <w:r w:rsidRPr="00CA7BD7">
        <w:rPr>
          <w:b/>
          <w:bCs/>
          <w:lang w:val="en-IN"/>
        </w:rPr>
        <w:t>uploads</w:t>
      </w:r>
      <w:r w:rsidRPr="00CA7BD7">
        <w:rPr>
          <w:lang w:val="en-IN"/>
        </w:rPr>
        <w:t xml:space="preserve">, and </w:t>
      </w:r>
      <w:r w:rsidRPr="00CA7BD7">
        <w:rPr>
          <w:b/>
          <w:bCs/>
          <w:lang w:val="en-IN"/>
        </w:rPr>
        <w:t>utils</w:t>
      </w:r>
      <w:r w:rsidRPr="00CA7BD7">
        <w:rPr>
          <w:lang w:val="en-IN"/>
        </w:rPr>
        <w:t xml:space="preserve"> can be added to support database connectivity, authentication, file uploads, and utility functions.</w:t>
      </w:r>
    </w:p>
    <w:p w14:paraId="35720332" w14:textId="77777777" w:rsidR="00CA7BD7" w:rsidRPr="00CA7BD7" w:rsidRDefault="00CA7BD7" w:rsidP="00CA7BD7">
      <w:pPr>
        <w:rPr>
          <w:lang w:val="en-IN"/>
        </w:rPr>
      </w:pPr>
      <w:r w:rsidRPr="00CA7BD7">
        <w:rPr>
          <w:lang w:val="en-IN"/>
        </w:rPr>
        <w:pict w14:anchorId="22D8E8DC">
          <v:rect id="_x0000_i1274" style="width:0;height:1.5pt" o:hralign="center" o:hrstd="t" o:hr="t" fillcolor="#a0a0a0" stroked="f"/>
        </w:pict>
      </w:r>
    </w:p>
    <w:p w14:paraId="71F16902" w14:textId="77777777" w:rsidR="00CA7BD7" w:rsidRPr="00CA7BD7" w:rsidRDefault="00CA7BD7" w:rsidP="00CA7BD7">
      <w:pPr>
        <w:rPr>
          <w:b/>
          <w:bCs/>
          <w:lang w:val="en-IN"/>
        </w:rPr>
      </w:pPr>
      <w:r w:rsidRPr="00CA7BD7">
        <w:rPr>
          <w:b/>
          <w:bCs/>
          <w:lang w:val="en-IN"/>
        </w:rPr>
        <w:t>Advantages of Proper Server Initialization</w:t>
      </w:r>
    </w:p>
    <w:p w14:paraId="55565561" w14:textId="77777777" w:rsidR="00CA7BD7" w:rsidRPr="00CA7BD7" w:rsidRDefault="00CA7BD7" w:rsidP="00CA7BD7">
      <w:pPr>
        <w:rPr>
          <w:lang w:val="en-IN"/>
        </w:rPr>
      </w:pPr>
      <w:r w:rsidRPr="00CA7BD7">
        <w:rPr>
          <w:lang w:val="en-IN"/>
        </w:rPr>
        <w:t>A well-organized backend structure provides several benefits:</w:t>
      </w:r>
    </w:p>
    <w:p w14:paraId="6C165A8E" w14:textId="77777777" w:rsidR="00CA7BD7" w:rsidRPr="00CA7BD7" w:rsidRDefault="00CA7BD7" w:rsidP="00CA7BD7">
      <w:pPr>
        <w:numPr>
          <w:ilvl w:val="0"/>
          <w:numId w:val="25"/>
        </w:numPr>
        <w:rPr>
          <w:lang w:val="en-IN"/>
        </w:rPr>
      </w:pPr>
      <w:r w:rsidRPr="00CA7BD7">
        <w:rPr>
          <w:lang w:val="en-IN"/>
        </w:rPr>
        <w:t xml:space="preserve">Establishes a standard Node.js project structure. </w:t>
      </w:r>
    </w:p>
    <w:p w14:paraId="309CDE24" w14:textId="77777777" w:rsidR="00CA7BD7" w:rsidRPr="00CA7BD7" w:rsidRDefault="00CA7BD7" w:rsidP="00CA7BD7">
      <w:pPr>
        <w:numPr>
          <w:ilvl w:val="0"/>
          <w:numId w:val="25"/>
        </w:numPr>
        <w:rPr>
          <w:lang w:val="en-IN"/>
        </w:rPr>
      </w:pPr>
      <w:r w:rsidRPr="00CA7BD7">
        <w:rPr>
          <w:lang w:val="en-IN"/>
        </w:rPr>
        <w:t xml:space="preserve">Supports modular application development. </w:t>
      </w:r>
    </w:p>
    <w:p w14:paraId="0D02DBEE" w14:textId="77777777" w:rsidR="00CA7BD7" w:rsidRPr="00CA7BD7" w:rsidRDefault="00CA7BD7" w:rsidP="00CA7BD7">
      <w:pPr>
        <w:numPr>
          <w:ilvl w:val="0"/>
          <w:numId w:val="25"/>
        </w:numPr>
        <w:rPr>
          <w:lang w:val="en-IN"/>
        </w:rPr>
      </w:pPr>
      <w:r w:rsidRPr="00CA7BD7">
        <w:rPr>
          <w:lang w:val="en-IN"/>
        </w:rPr>
        <w:lastRenderedPageBreak/>
        <w:t xml:space="preserve">Simplifies project maintenance. </w:t>
      </w:r>
    </w:p>
    <w:p w14:paraId="41BBEC90" w14:textId="77777777" w:rsidR="00CA7BD7" w:rsidRPr="00CA7BD7" w:rsidRDefault="00CA7BD7" w:rsidP="00CA7BD7">
      <w:pPr>
        <w:numPr>
          <w:ilvl w:val="0"/>
          <w:numId w:val="25"/>
        </w:numPr>
        <w:rPr>
          <w:lang w:val="en-IN"/>
        </w:rPr>
      </w:pPr>
      <w:r w:rsidRPr="00CA7BD7">
        <w:rPr>
          <w:lang w:val="en-IN"/>
        </w:rPr>
        <w:t xml:space="preserve">Improves code readability. </w:t>
      </w:r>
    </w:p>
    <w:p w14:paraId="616F2581" w14:textId="77777777" w:rsidR="00CA7BD7" w:rsidRPr="00CA7BD7" w:rsidRDefault="00CA7BD7" w:rsidP="00CA7BD7">
      <w:pPr>
        <w:numPr>
          <w:ilvl w:val="0"/>
          <w:numId w:val="25"/>
        </w:numPr>
        <w:rPr>
          <w:lang w:val="en-IN"/>
        </w:rPr>
      </w:pPr>
      <w:r w:rsidRPr="00CA7BD7">
        <w:rPr>
          <w:lang w:val="en-IN"/>
        </w:rPr>
        <w:t xml:space="preserve">Enables easy integration of Express.js and MongoDB. </w:t>
      </w:r>
    </w:p>
    <w:p w14:paraId="7FFEB3DB" w14:textId="77777777" w:rsidR="00CA7BD7" w:rsidRPr="00CA7BD7" w:rsidRDefault="00CA7BD7" w:rsidP="00CA7BD7">
      <w:pPr>
        <w:numPr>
          <w:ilvl w:val="0"/>
          <w:numId w:val="25"/>
        </w:numPr>
        <w:rPr>
          <w:lang w:val="en-IN"/>
        </w:rPr>
      </w:pPr>
      <w:r w:rsidRPr="00CA7BD7">
        <w:rPr>
          <w:lang w:val="en-IN"/>
        </w:rPr>
        <w:t xml:space="preserve">Facilitates collaboration among multiple developers. </w:t>
      </w:r>
    </w:p>
    <w:p w14:paraId="6946CB46" w14:textId="77777777" w:rsidR="00CA7BD7" w:rsidRPr="00CA7BD7" w:rsidRDefault="00CA7BD7" w:rsidP="00CA7BD7">
      <w:pPr>
        <w:numPr>
          <w:ilvl w:val="0"/>
          <w:numId w:val="25"/>
        </w:numPr>
        <w:rPr>
          <w:lang w:val="en-IN"/>
        </w:rPr>
      </w:pPr>
      <w:r w:rsidRPr="00CA7BD7">
        <w:rPr>
          <w:lang w:val="en-IN"/>
        </w:rPr>
        <w:t xml:space="preserve">Makes debugging and testing more efficient. </w:t>
      </w:r>
    </w:p>
    <w:p w14:paraId="5BF119DD" w14:textId="77777777" w:rsidR="00CA7BD7" w:rsidRPr="00CA7BD7" w:rsidRDefault="00CA7BD7" w:rsidP="00CA7BD7">
      <w:pPr>
        <w:numPr>
          <w:ilvl w:val="0"/>
          <w:numId w:val="25"/>
        </w:numPr>
        <w:rPr>
          <w:lang w:val="en-IN"/>
        </w:rPr>
      </w:pPr>
      <w:r w:rsidRPr="00CA7BD7">
        <w:rPr>
          <w:lang w:val="en-IN"/>
        </w:rPr>
        <w:t xml:space="preserve">Provides scalability for future feature additions. </w:t>
      </w:r>
    </w:p>
    <w:p w14:paraId="4B7A2088" w14:textId="77777777" w:rsidR="00CA7BD7" w:rsidRPr="00CA7BD7" w:rsidRDefault="00CA7BD7" w:rsidP="00CA7BD7">
      <w:pPr>
        <w:numPr>
          <w:ilvl w:val="0"/>
          <w:numId w:val="25"/>
        </w:numPr>
        <w:rPr>
          <w:lang w:val="en-IN"/>
        </w:rPr>
      </w:pPr>
      <w:r w:rsidRPr="00CA7BD7">
        <w:rPr>
          <w:lang w:val="en-IN"/>
        </w:rPr>
        <w:t xml:space="preserve">Supports implementation of the MVC architecture. </w:t>
      </w:r>
    </w:p>
    <w:p w14:paraId="273ED4CE" w14:textId="77777777" w:rsidR="00CA7BD7" w:rsidRPr="00CA7BD7" w:rsidRDefault="00CA7BD7" w:rsidP="00CA7BD7">
      <w:pPr>
        <w:rPr>
          <w:lang w:val="en-IN"/>
        </w:rPr>
      </w:pPr>
      <w:r w:rsidRPr="00CA7BD7">
        <w:rPr>
          <w:lang w:val="en-IN"/>
        </w:rPr>
        <w:pict w14:anchorId="7669F74A">
          <v:rect id="_x0000_i1275" style="width:0;height:1.5pt" o:hralign="center" o:hrstd="t" o:hr="t" fillcolor="#a0a0a0" stroked="f"/>
        </w:pict>
      </w:r>
    </w:p>
    <w:p w14:paraId="30769CAF" w14:textId="77777777" w:rsidR="00CA7BD7" w:rsidRPr="00CA7BD7" w:rsidRDefault="00CA7BD7" w:rsidP="00CA7BD7">
      <w:pPr>
        <w:rPr>
          <w:b/>
          <w:bCs/>
          <w:lang w:val="en-IN"/>
        </w:rPr>
      </w:pPr>
      <w:r w:rsidRPr="00CA7BD7">
        <w:rPr>
          <w:b/>
          <w:bCs/>
          <w:lang w:val="en-IN"/>
        </w:rPr>
        <w:t>Outcome</w:t>
      </w:r>
    </w:p>
    <w:p w14:paraId="5165A1BE" w14:textId="77777777" w:rsidR="00CA7BD7" w:rsidRPr="00CA7BD7" w:rsidRDefault="00CA7BD7" w:rsidP="00CA7BD7">
      <w:pPr>
        <w:rPr>
          <w:lang w:val="en-IN"/>
        </w:rPr>
      </w:pPr>
      <w:r w:rsidRPr="00CA7BD7">
        <w:rPr>
          <w:lang w:val="en-IN"/>
        </w:rPr>
        <w:t>At the completion of this phase:</w:t>
      </w:r>
    </w:p>
    <w:p w14:paraId="42FACA65" w14:textId="77777777" w:rsidR="00CA7BD7" w:rsidRPr="00CA7BD7" w:rsidRDefault="00CA7BD7" w:rsidP="00CA7BD7">
      <w:pPr>
        <w:numPr>
          <w:ilvl w:val="0"/>
          <w:numId w:val="26"/>
        </w:numPr>
        <w:rPr>
          <w:lang w:val="en-IN"/>
        </w:rPr>
      </w:pPr>
      <w:r w:rsidRPr="00CA7BD7">
        <w:rPr>
          <w:lang w:val="en-IN"/>
        </w:rPr>
        <w:t xml:space="preserve">The backend project was successfully initialized using Node.js. </w:t>
      </w:r>
    </w:p>
    <w:p w14:paraId="2A334C66" w14:textId="77777777" w:rsidR="00CA7BD7" w:rsidRPr="00CA7BD7" w:rsidRDefault="00CA7BD7" w:rsidP="00CA7BD7">
      <w:pPr>
        <w:numPr>
          <w:ilvl w:val="0"/>
          <w:numId w:val="26"/>
        </w:numPr>
        <w:rPr>
          <w:lang w:val="en-IN"/>
        </w:rPr>
      </w:pPr>
      <w:r w:rsidRPr="00CA7BD7">
        <w:rPr>
          <w:lang w:val="en-IN"/>
        </w:rPr>
        <w:t xml:space="preserve">The </w:t>
      </w:r>
      <w:proofErr w:type="spellStart"/>
      <w:proofErr w:type="gramStart"/>
      <w:r w:rsidRPr="00CA7BD7">
        <w:rPr>
          <w:lang w:val="en-IN"/>
        </w:rPr>
        <w:t>package.json</w:t>
      </w:r>
      <w:proofErr w:type="spellEnd"/>
      <w:proofErr w:type="gramEnd"/>
      <w:r w:rsidRPr="00CA7BD7">
        <w:rPr>
          <w:lang w:val="en-IN"/>
        </w:rPr>
        <w:t xml:space="preserve"> configuration file was generated. </w:t>
      </w:r>
    </w:p>
    <w:p w14:paraId="0D06B861" w14:textId="77777777" w:rsidR="00CA7BD7" w:rsidRPr="00CA7BD7" w:rsidRDefault="00CA7BD7" w:rsidP="00CA7BD7">
      <w:pPr>
        <w:numPr>
          <w:ilvl w:val="0"/>
          <w:numId w:val="26"/>
        </w:numPr>
        <w:rPr>
          <w:lang w:val="en-IN"/>
        </w:rPr>
      </w:pPr>
      <w:r w:rsidRPr="00CA7BD7">
        <w:rPr>
          <w:lang w:val="en-IN"/>
        </w:rPr>
        <w:t xml:space="preserve">The main server entry file (server.js) was created. </w:t>
      </w:r>
    </w:p>
    <w:p w14:paraId="55DC141D" w14:textId="77777777" w:rsidR="00CA7BD7" w:rsidRPr="00CA7BD7" w:rsidRDefault="00CA7BD7" w:rsidP="00CA7BD7">
      <w:pPr>
        <w:numPr>
          <w:ilvl w:val="0"/>
          <w:numId w:val="26"/>
        </w:numPr>
        <w:rPr>
          <w:lang w:val="en-IN"/>
        </w:rPr>
      </w:pPr>
      <w:r w:rsidRPr="00CA7BD7">
        <w:rPr>
          <w:lang w:val="en-IN"/>
        </w:rPr>
        <w:t xml:space="preserve">The essential MVC folders (controllers, models, and routes) were organized. </w:t>
      </w:r>
    </w:p>
    <w:p w14:paraId="76FC832F" w14:textId="77777777" w:rsidR="00CA7BD7" w:rsidRPr="00CA7BD7" w:rsidRDefault="00CA7BD7" w:rsidP="00CA7BD7">
      <w:pPr>
        <w:numPr>
          <w:ilvl w:val="0"/>
          <w:numId w:val="26"/>
        </w:numPr>
        <w:rPr>
          <w:lang w:val="en-IN"/>
        </w:rPr>
      </w:pPr>
      <w:r w:rsidRPr="00CA7BD7">
        <w:rPr>
          <w:lang w:val="en-IN"/>
        </w:rPr>
        <w:t xml:space="preserve">The backend development environment was prepared for implementing Express.js, MongoDB, authentication, and RESTful APIs. </w:t>
      </w:r>
    </w:p>
    <w:p w14:paraId="50419C6E" w14:textId="77777777" w:rsidR="00CA7BD7" w:rsidRPr="00CA7BD7" w:rsidRDefault="00CA7BD7" w:rsidP="00CA7BD7">
      <w:pPr>
        <w:rPr>
          <w:lang w:val="en-IN"/>
        </w:rPr>
      </w:pPr>
      <w:r w:rsidRPr="00CA7BD7">
        <w:rPr>
          <w:lang w:val="en-IN"/>
        </w:rPr>
        <w:pict w14:anchorId="5A40DB00">
          <v:rect id="_x0000_i1276" style="width:0;height:1.5pt" o:hralign="center" o:hrstd="t" o:hr="t" fillcolor="#a0a0a0" stroked="f"/>
        </w:pict>
      </w:r>
    </w:p>
    <w:p w14:paraId="001B19A2" w14:textId="77777777" w:rsidR="00CA7BD7" w:rsidRPr="00CA7BD7" w:rsidRDefault="00CA7BD7" w:rsidP="00CA7BD7">
      <w:pPr>
        <w:rPr>
          <w:b/>
          <w:bCs/>
          <w:lang w:val="en-IN"/>
        </w:rPr>
      </w:pPr>
      <w:r w:rsidRPr="00CA7BD7">
        <w:rPr>
          <w:b/>
          <w:bCs/>
          <w:lang w:val="en-IN"/>
        </w:rPr>
        <w:t>Conclusion</w:t>
      </w:r>
    </w:p>
    <w:p w14:paraId="2AB2FE05" w14:textId="77777777" w:rsidR="00CA7BD7" w:rsidRPr="00CA7BD7" w:rsidRDefault="00CA7BD7" w:rsidP="00CA7BD7">
      <w:pPr>
        <w:rPr>
          <w:lang w:val="en-IN"/>
        </w:rPr>
      </w:pPr>
      <w:r w:rsidRPr="00CA7BD7">
        <w:rPr>
          <w:lang w:val="en-IN"/>
        </w:rPr>
        <w:t xml:space="preserve">The server setup phase establishes the foundation of the </w:t>
      </w:r>
      <w:proofErr w:type="spellStart"/>
      <w:r w:rsidRPr="00CA7BD7">
        <w:rPr>
          <w:lang w:val="en-IN"/>
        </w:rPr>
        <w:t>HouseHunt</w:t>
      </w:r>
      <w:proofErr w:type="spellEnd"/>
      <w:r w:rsidRPr="00CA7BD7">
        <w:rPr>
          <w:lang w:val="en-IN"/>
        </w:rPr>
        <w:t xml:space="preserve"> backend application. By initializing the project with Node.js and organizing the codebase into dedicated folders for controllers, models, and routes, the backend follows industry-standard development practices. This structured setup promotes modularity, scalability, and maintainability, making it easier to develop, test, and extend the application as new features are introduced.</w:t>
      </w:r>
    </w:p>
    <w:p w14:paraId="4F6D3D49" w14:textId="77777777" w:rsidR="00CA7BD7" w:rsidRDefault="00CA7BD7"/>
    <w:sectPr w:rsidR="00CA7BD7" w:rsidSect="00CA7BD7">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357AE"/>
    <w:multiLevelType w:val="multilevel"/>
    <w:tmpl w:val="0A9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27C06"/>
    <w:multiLevelType w:val="multilevel"/>
    <w:tmpl w:val="953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D19FA"/>
    <w:multiLevelType w:val="multilevel"/>
    <w:tmpl w:val="946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A0148"/>
    <w:multiLevelType w:val="multilevel"/>
    <w:tmpl w:val="C2C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2589E"/>
    <w:multiLevelType w:val="multilevel"/>
    <w:tmpl w:val="C74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12C01"/>
    <w:multiLevelType w:val="multilevel"/>
    <w:tmpl w:val="AA0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3762D"/>
    <w:multiLevelType w:val="multilevel"/>
    <w:tmpl w:val="EF24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A3396"/>
    <w:multiLevelType w:val="multilevel"/>
    <w:tmpl w:val="5C6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D6101"/>
    <w:multiLevelType w:val="multilevel"/>
    <w:tmpl w:val="3CC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77DC9"/>
    <w:multiLevelType w:val="multilevel"/>
    <w:tmpl w:val="D46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03D10"/>
    <w:multiLevelType w:val="multilevel"/>
    <w:tmpl w:val="7D2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46391"/>
    <w:multiLevelType w:val="multilevel"/>
    <w:tmpl w:val="F4F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0747D"/>
    <w:multiLevelType w:val="multilevel"/>
    <w:tmpl w:val="7C5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9583A"/>
    <w:multiLevelType w:val="multilevel"/>
    <w:tmpl w:val="C36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56999"/>
    <w:multiLevelType w:val="multilevel"/>
    <w:tmpl w:val="E10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35A6F"/>
    <w:multiLevelType w:val="multilevel"/>
    <w:tmpl w:val="204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F3844"/>
    <w:multiLevelType w:val="multilevel"/>
    <w:tmpl w:val="B0F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527402">
    <w:abstractNumId w:val="8"/>
  </w:num>
  <w:num w:numId="2" w16cid:durableId="1115323554">
    <w:abstractNumId w:val="6"/>
  </w:num>
  <w:num w:numId="3" w16cid:durableId="407046491">
    <w:abstractNumId w:val="5"/>
  </w:num>
  <w:num w:numId="4" w16cid:durableId="684750905">
    <w:abstractNumId w:val="4"/>
  </w:num>
  <w:num w:numId="5" w16cid:durableId="1890262658">
    <w:abstractNumId w:val="7"/>
  </w:num>
  <w:num w:numId="6" w16cid:durableId="1374307251">
    <w:abstractNumId w:val="3"/>
  </w:num>
  <w:num w:numId="7" w16cid:durableId="707946591">
    <w:abstractNumId w:val="2"/>
  </w:num>
  <w:num w:numId="8" w16cid:durableId="150875001">
    <w:abstractNumId w:val="1"/>
  </w:num>
  <w:num w:numId="9" w16cid:durableId="1449854468">
    <w:abstractNumId w:val="0"/>
  </w:num>
  <w:num w:numId="10" w16cid:durableId="1291786526">
    <w:abstractNumId w:val="13"/>
  </w:num>
  <w:num w:numId="11" w16cid:durableId="1202396549">
    <w:abstractNumId w:val="17"/>
  </w:num>
  <w:num w:numId="12" w16cid:durableId="1819228959">
    <w:abstractNumId w:val="16"/>
  </w:num>
  <w:num w:numId="13" w16cid:durableId="1474834375">
    <w:abstractNumId w:val="23"/>
  </w:num>
  <w:num w:numId="14" w16cid:durableId="1340238035">
    <w:abstractNumId w:val="11"/>
  </w:num>
  <w:num w:numId="15" w16cid:durableId="655842383">
    <w:abstractNumId w:val="19"/>
  </w:num>
  <w:num w:numId="16" w16cid:durableId="341443890">
    <w:abstractNumId w:val="9"/>
  </w:num>
  <w:num w:numId="17" w16cid:durableId="1595742766">
    <w:abstractNumId w:val="15"/>
  </w:num>
  <w:num w:numId="18" w16cid:durableId="1765219887">
    <w:abstractNumId w:val="24"/>
  </w:num>
  <w:num w:numId="19" w16cid:durableId="1254361443">
    <w:abstractNumId w:val="22"/>
  </w:num>
  <w:num w:numId="20" w16cid:durableId="109053104">
    <w:abstractNumId w:val="20"/>
  </w:num>
  <w:num w:numId="21" w16cid:durableId="645277348">
    <w:abstractNumId w:val="25"/>
  </w:num>
  <w:num w:numId="22" w16cid:durableId="24525644">
    <w:abstractNumId w:val="12"/>
  </w:num>
  <w:num w:numId="23" w16cid:durableId="1965769632">
    <w:abstractNumId w:val="10"/>
  </w:num>
  <w:num w:numId="24" w16cid:durableId="297609900">
    <w:abstractNumId w:val="14"/>
  </w:num>
  <w:num w:numId="25" w16cid:durableId="1613829336">
    <w:abstractNumId w:val="18"/>
  </w:num>
  <w:num w:numId="26" w16cid:durableId="13106697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7C2"/>
    <w:rsid w:val="00AA1D8D"/>
    <w:rsid w:val="00B03363"/>
    <w:rsid w:val="00B47730"/>
    <w:rsid w:val="00CA7B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FC152"/>
  <w14:defaultImageDpi w14:val="300"/>
  <w15:docId w15:val="{14F8E649-EAB0-4046-8618-D218AB34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2026-07-13T17:29:00Z</dcterms:modified>
  <cp:category/>
</cp:coreProperties>
</file>