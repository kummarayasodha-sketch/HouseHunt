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FA2B6" w14:textId="77777777" w:rsidR="00E9739D" w:rsidRDefault="00000000" w:rsidP="00FF6281">
      <w:pPr>
        <w:pStyle w:val="Heading1"/>
        <w:jc w:val="center"/>
      </w:pPr>
      <w:r>
        <w:rPr>
          <w:sz w:val="40"/>
        </w:rPr>
        <w:t>PROJECT EXECUTION</w:t>
      </w:r>
    </w:p>
    <w:p w14:paraId="73C1F8E8" w14:textId="77777777" w:rsidR="00E9739D" w:rsidRDefault="00000000" w:rsidP="00FF6281">
      <w:pPr>
        <w:jc w:val="center"/>
      </w:pPr>
      <w:r>
        <w:t>Project: HouseHunt</w:t>
      </w:r>
      <w:r>
        <w:br/>
        <w:t>Technology: MERN Stack</w:t>
      </w:r>
      <w:r>
        <w:br/>
      </w:r>
    </w:p>
    <w:p w14:paraId="3CC9EA0C" w14:textId="77777777" w:rsidR="00FF6281" w:rsidRPr="00FF6281" w:rsidRDefault="00FF6281" w:rsidP="00FF6281">
      <w:pPr>
        <w:rPr>
          <w:b/>
          <w:bCs/>
          <w:lang w:val="en-IN"/>
        </w:rPr>
      </w:pPr>
      <w:r w:rsidRPr="00FF6281">
        <w:rPr>
          <w:b/>
          <w:bCs/>
          <w:lang w:val="en-IN"/>
        </w:rPr>
        <w:t>Project Execution</w:t>
      </w:r>
    </w:p>
    <w:p w14:paraId="29249E3C" w14:textId="77777777" w:rsidR="00FF6281" w:rsidRPr="00FF6281" w:rsidRDefault="00FF6281" w:rsidP="00FF6281">
      <w:pPr>
        <w:rPr>
          <w:b/>
          <w:bCs/>
          <w:lang w:val="en-IN"/>
        </w:rPr>
      </w:pPr>
      <w:r w:rsidRPr="00FF6281">
        <w:rPr>
          <w:b/>
          <w:bCs/>
          <w:lang w:val="en-IN"/>
        </w:rPr>
        <w:t>Introduction</w:t>
      </w:r>
    </w:p>
    <w:p w14:paraId="7CD72F65" w14:textId="77777777" w:rsidR="00FF6281" w:rsidRPr="00FF6281" w:rsidRDefault="00FF6281" w:rsidP="00FF6281">
      <w:pPr>
        <w:rPr>
          <w:lang w:val="en-IN"/>
        </w:rPr>
      </w:pPr>
      <w:r w:rsidRPr="00FF6281">
        <w:rPr>
          <w:lang w:val="en-IN"/>
        </w:rPr>
        <w:t xml:space="preserve">The </w:t>
      </w:r>
      <w:r w:rsidRPr="00FF6281">
        <w:rPr>
          <w:b/>
          <w:bCs/>
          <w:lang w:val="en-IN"/>
        </w:rPr>
        <w:t>Project Execution</w:t>
      </w:r>
      <w:r w:rsidRPr="00FF6281">
        <w:rPr>
          <w:lang w:val="en-IN"/>
        </w:rPr>
        <w:t xml:space="preserve"> phase represents the final stage of the </w:t>
      </w:r>
      <w:proofErr w:type="spellStart"/>
      <w:r w:rsidRPr="00FF6281">
        <w:rPr>
          <w:lang w:val="en-IN"/>
        </w:rPr>
        <w:t>HouseHunt</w:t>
      </w:r>
      <w:proofErr w:type="spellEnd"/>
      <w:r w:rsidRPr="00FF6281">
        <w:rPr>
          <w:lang w:val="en-IN"/>
        </w:rPr>
        <w:t xml:space="preserve"> application development process. In this phase, all previously completed modules—including project architecture, setup and configuration, backend development, database development, and frontend development—are integrated, tested, executed, and prepared for demonstration.</w:t>
      </w:r>
    </w:p>
    <w:p w14:paraId="66424075" w14:textId="77777777" w:rsidR="00FF6281" w:rsidRPr="00FF6281" w:rsidRDefault="00FF6281" w:rsidP="00FF6281">
      <w:pPr>
        <w:rPr>
          <w:lang w:val="en-IN"/>
        </w:rPr>
      </w:pPr>
      <w:r w:rsidRPr="00FF6281">
        <w:rPr>
          <w:lang w:val="en-IN"/>
        </w:rPr>
        <w:t>The main purpose of this phase is to verify that the complete MERN Stack application works as expected and that all major features can be demonstrated successfully. It also includes documenting the execution procedure, capturing screenshots of the working application, and preparing live links for the deployed project and source-code repository.</w:t>
      </w:r>
    </w:p>
    <w:p w14:paraId="16AFB1A2" w14:textId="77777777" w:rsidR="00FF6281" w:rsidRPr="00FF6281" w:rsidRDefault="00FF6281" w:rsidP="00FF6281">
      <w:pPr>
        <w:rPr>
          <w:lang w:val="en-IN"/>
        </w:rPr>
      </w:pPr>
      <w:r w:rsidRPr="00FF6281">
        <w:rPr>
          <w:lang w:val="en-IN"/>
        </w:rPr>
        <w:t>The Project Execution phase consists of three major activities:</w:t>
      </w:r>
    </w:p>
    <w:p w14:paraId="6D3E4141" w14:textId="77777777" w:rsidR="00FF6281" w:rsidRPr="00FF6281" w:rsidRDefault="00FF6281" w:rsidP="00FF6281">
      <w:pPr>
        <w:numPr>
          <w:ilvl w:val="0"/>
          <w:numId w:val="10"/>
        </w:numPr>
        <w:rPr>
          <w:lang w:val="en-IN"/>
        </w:rPr>
      </w:pPr>
      <w:r w:rsidRPr="00FF6281">
        <w:rPr>
          <w:lang w:val="en-IN"/>
        </w:rPr>
        <w:t>Steps of Execution</w:t>
      </w:r>
    </w:p>
    <w:p w14:paraId="085A5DAB" w14:textId="77777777" w:rsidR="00FF6281" w:rsidRPr="00FF6281" w:rsidRDefault="00FF6281" w:rsidP="00FF6281">
      <w:pPr>
        <w:numPr>
          <w:ilvl w:val="0"/>
          <w:numId w:val="10"/>
        </w:numPr>
        <w:rPr>
          <w:lang w:val="en-IN"/>
        </w:rPr>
      </w:pPr>
      <w:r w:rsidRPr="00FF6281">
        <w:rPr>
          <w:lang w:val="en-IN"/>
        </w:rPr>
        <w:t>Demo Screenshots</w:t>
      </w:r>
    </w:p>
    <w:p w14:paraId="0DC810C3" w14:textId="77777777" w:rsidR="00FF6281" w:rsidRPr="00FF6281" w:rsidRDefault="00FF6281" w:rsidP="00FF6281">
      <w:pPr>
        <w:numPr>
          <w:ilvl w:val="0"/>
          <w:numId w:val="10"/>
        </w:numPr>
        <w:rPr>
          <w:lang w:val="en-IN"/>
        </w:rPr>
      </w:pPr>
      <w:r w:rsidRPr="00FF6281">
        <w:rPr>
          <w:lang w:val="en-IN"/>
        </w:rPr>
        <w:t>Demo Links</w:t>
      </w:r>
    </w:p>
    <w:p w14:paraId="4F37BFB0" w14:textId="77777777" w:rsidR="00FF6281" w:rsidRPr="00FF6281" w:rsidRDefault="00FF6281" w:rsidP="00FF6281">
      <w:pPr>
        <w:rPr>
          <w:lang w:val="en-IN"/>
        </w:rPr>
      </w:pPr>
      <w:r w:rsidRPr="00FF6281">
        <w:rPr>
          <w:lang w:val="en-IN"/>
        </w:rPr>
        <w:pict w14:anchorId="2C2F7A14">
          <v:rect id="_x0000_i1373" style="width:0;height:1.5pt" o:hralign="center" o:hrstd="t" o:hr="t" fillcolor="#a0a0a0" stroked="f"/>
        </w:pict>
      </w:r>
    </w:p>
    <w:p w14:paraId="28C19B48" w14:textId="77777777" w:rsidR="00FF6281" w:rsidRPr="00FF6281" w:rsidRDefault="00FF6281" w:rsidP="00FF6281">
      <w:pPr>
        <w:rPr>
          <w:b/>
          <w:bCs/>
          <w:lang w:val="en-IN"/>
        </w:rPr>
      </w:pPr>
      <w:r w:rsidRPr="00FF6281">
        <w:rPr>
          <w:b/>
          <w:bCs/>
          <w:lang w:val="en-IN"/>
        </w:rPr>
        <w:t>Steps of Execution</w:t>
      </w:r>
    </w:p>
    <w:p w14:paraId="266ED28E" w14:textId="77777777" w:rsidR="00FF6281" w:rsidRPr="00FF6281" w:rsidRDefault="00FF6281" w:rsidP="00FF6281">
      <w:pPr>
        <w:rPr>
          <w:b/>
          <w:bCs/>
          <w:lang w:val="en-IN"/>
        </w:rPr>
      </w:pPr>
      <w:r w:rsidRPr="00FF6281">
        <w:rPr>
          <w:b/>
          <w:bCs/>
          <w:lang w:val="en-IN"/>
        </w:rPr>
        <w:t>Objective</w:t>
      </w:r>
    </w:p>
    <w:p w14:paraId="04904A50" w14:textId="77777777" w:rsidR="00FF6281" w:rsidRPr="00FF6281" w:rsidRDefault="00FF6281" w:rsidP="00FF6281">
      <w:pPr>
        <w:rPr>
          <w:lang w:val="en-IN"/>
        </w:rPr>
      </w:pPr>
      <w:r w:rsidRPr="00FF6281">
        <w:rPr>
          <w:lang w:val="en-IN"/>
        </w:rPr>
        <w:t xml:space="preserve">The objective of this activity is to document the exact procedure required to install, configure, run, and test the </w:t>
      </w:r>
      <w:proofErr w:type="spellStart"/>
      <w:r w:rsidRPr="00FF6281">
        <w:rPr>
          <w:lang w:val="en-IN"/>
        </w:rPr>
        <w:t>HouseHunt</w:t>
      </w:r>
      <w:proofErr w:type="spellEnd"/>
      <w:r w:rsidRPr="00FF6281">
        <w:rPr>
          <w:lang w:val="en-IN"/>
        </w:rPr>
        <w:t xml:space="preserve"> application.</w:t>
      </w:r>
    </w:p>
    <w:p w14:paraId="2E7F7F6F" w14:textId="77777777" w:rsidR="00FF6281" w:rsidRPr="00FF6281" w:rsidRDefault="00FF6281" w:rsidP="00FF6281">
      <w:pPr>
        <w:rPr>
          <w:lang w:val="en-IN"/>
        </w:rPr>
      </w:pPr>
      <w:r w:rsidRPr="00FF6281">
        <w:rPr>
          <w:lang w:val="en-IN"/>
        </w:rPr>
        <w:t>The application consists of two major parts:</w:t>
      </w:r>
    </w:p>
    <w:p w14:paraId="6C488AC8" w14:textId="77777777" w:rsidR="00FF6281" w:rsidRPr="00FF6281" w:rsidRDefault="00FF6281" w:rsidP="00FF6281">
      <w:pPr>
        <w:numPr>
          <w:ilvl w:val="0"/>
          <w:numId w:val="11"/>
        </w:numPr>
        <w:rPr>
          <w:lang w:val="en-IN"/>
        </w:rPr>
      </w:pPr>
      <w:r w:rsidRPr="00FF6281">
        <w:rPr>
          <w:lang w:val="en-IN"/>
        </w:rPr>
        <w:t>Client — React frontend</w:t>
      </w:r>
    </w:p>
    <w:p w14:paraId="3601031B" w14:textId="77777777" w:rsidR="00FF6281" w:rsidRPr="00FF6281" w:rsidRDefault="00FF6281" w:rsidP="00FF6281">
      <w:pPr>
        <w:numPr>
          <w:ilvl w:val="0"/>
          <w:numId w:val="11"/>
        </w:numPr>
        <w:rPr>
          <w:lang w:val="en-IN"/>
        </w:rPr>
      </w:pPr>
      <w:r w:rsidRPr="00FF6281">
        <w:rPr>
          <w:lang w:val="en-IN"/>
        </w:rPr>
        <w:t>Server — Node.js and Express.js backend</w:t>
      </w:r>
    </w:p>
    <w:p w14:paraId="5FE104BD" w14:textId="77777777" w:rsidR="00FF6281" w:rsidRPr="00FF6281" w:rsidRDefault="00FF6281" w:rsidP="00FF6281">
      <w:pPr>
        <w:rPr>
          <w:lang w:val="en-IN"/>
        </w:rPr>
      </w:pPr>
      <w:r w:rsidRPr="00FF6281">
        <w:rPr>
          <w:lang w:val="en-IN"/>
        </w:rPr>
        <w:t>Both components must be executed separately during local development.</w:t>
      </w:r>
    </w:p>
    <w:p w14:paraId="567FB002" w14:textId="77777777" w:rsidR="00FF6281" w:rsidRPr="00FF6281" w:rsidRDefault="00FF6281" w:rsidP="00FF6281">
      <w:pPr>
        <w:rPr>
          <w:lang w:val="en-IN"/>
        </w:rPr>
      </w:pPr>
      <w:r w:rsidRPr="00FF6281">
        <w:rPr>
          <w:lang w:val="en-IN"/>
        </w:rPr>
        <w:pict w14:anchorId="346B18C0">
          <v:rect id="_x0000_i1374" style="width:0;height:1.5pt" o:hralign="center" o:hrstd="t" o:hr="t" fillcolor="#a0a0a0" stroked="f"/>
        </w:pict>
      </w:r>
    </w:p>
    <w:p w14:paraId="7B902566" w14:textId="77777777" w:rsidR="00FF6281" w:rsidRPr="00FF6281" w:rsidRDefault="00FF6281" w:rsidP="00FF6281">
      <w:pPr>
        <w:rPr>
          <w:b/>
          <w:bCs/>
          <w:lang w:val="en-IN"/>
        </w:rPr>
      </w:pPr>
      <w:r w:rsidRPr="00FF6281">
        <w:rPr>
          <w:b/>
          <w:bCs/>
          <w:lang w:val="en-IN"/>
        </w:rPr>
        <w:t>Prerequisites</w:t>
      </w:r>
    </w:p>
    <w:p w14:paraId="63F7B0BD" w14:textId="77777777" w:rsidR="00FF6281" w:rsidRPr="00FF6281" w:rsidRDefault="00FF6281" w:rsidP="00FF6281">
      <w:pPr>
        <w:rPr>
          <w:lang w:val="en-IN"/>
        </w:rPr>
      </w:pPr>
      <w:r w:rsidRPr="00FF6281">
        <w:rPr>
          <w:lang w:val="en-IN"/>
        </w:rPr>
        <w:t>Before running the project, the following software and services are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4021"/>
      </w:tblGrid>
      <w:tr w:rsidR="00FF6281" w:rsidRPr="00FF6281" w14:paraId="4D11A523" w14:textId="77777777">
        <w:trPr>
          <w:tblHeader/>
          <w:tblCellSpacing w:w="15" w:type="dxa"/>
        </w:trPr>
        <w:tc>
          <w:tcPr>
            <w:tcW w:w="0" w:type="auto"/>
            <w:vAlign w:val="center"/>
            <w:hideMark/>
          </w:tcPr>
          <w:p w14:paraId="30443813" w14:textId="77777777" w:rsidR="00FF6281" w:rsidRPr="00FF6281" w:rsidRDefault="00FF6281" w:rsidP="00FF6281">
            <w:pPr>
              <w:rPr>
                <w:b/>
                <w:bCs/>
                <w:lang w:val="en-IN"/>
              </w:rPr>
            </w:pPr>
            <w:r w:rsidRPr="00FF6281">
              <w:rPr>
                <w:b/>
                <w:bCs/>
                <w:lang w:val="en-IN"/>
              </w:rPr>
              <w:t>Requirement</w:t>
            </w:r>
          </w:p>
        </w:tc>
        <w:tc>
          <w:tcPr>
            <w:tcW w:w="0" w:type="auto"/>
            <w:vAlign w:val="center"/>
            <w:hideMark/>
          </w:tcPr>
          <w:p w14:paraId="4427FC94" w14:textId="77777777" w:rsidR="00FF6281" w:rsidRPr="00FF6281" w:rsidRDefault="00FF6281" w:rsidP="00FF6281">
            <w:pPr>
              <w:rPr>
                <w:b/>
                <w:bCs/>
                <w:lang w:val="en-IN"/>
              </w:rPr>
            </w:pPr>
            <w:r w:rsidRPr="00FF6281">
              <w:rPr>
                <w:b/>
                <w:bCs/>
                <w:lang w:val="en-IN"/>
              </w:rPr>
              <w:t>Purpose</w:t>
            </w:r>
          </w:p>
        </w:tc>
      </w:tr>
      <w:tr w:rsidR="00FF6281" w:rsidRPr="00FF6281" w14:paraId="03588514" w14:textId="77777777">
        <w:trPr>
          <w:tblCellSpacing w:w="15" w:type="dxa"/>
        </w:trPr>
        <w:tc>
          <w:tcPr>
            <w:tcW w:w="0" w:type="auto"/>
            <w:vAlign w:val="center"/>
            <w:hideMark/>
          </w:tcPr>
          <w:p w14:paraId="38F914B8" w14:textId="77777777" w:rsidR="00FF6281" w:rsidRPr="00FF6281" w:rsidRDefault="00FF6281" w:rsidP="00FF6281">
            <w:pPr>
              <w:rPr>
                <w:lang w:val="en-IN"/>
              </w:rPr>
            </w:pPr>
            <w:r w:rsidRPr="00FF6281">
              <w:rPr>
                <w:lang w:val="en-IN"/>
              </w:rPr>
              <w:lastRenderedPageBreak/>
              <w:t>Node.js</w:t>
            </w:r>
          </w:p>
        </w:tc>
        <w:tc>
          <w:tcPr>
            <w:tcW w:w="0" w:type="auto"/>
            <w:vAlign w:val="center"/>
            <w:hideMark/>
          </w:tcPr>
          <w:p w14:paraId="469CAAFD" w14:textId="77777777" w:rsidR="00FF6281" w:rsidRPr="00FF6281" w:rsidRDefault="00FF6281" w:rsidP="00FF6281">
            <w:pPr>
              <w:rPr>
                <w:lang w:val="en-IN"/>
              </w:rPr>
            </w:pPr>
            <w:r w:rsidRPr="00FF6281">
              <w:rPr>
                <w:lang w:val="en-IN"/>
              </w:rPr>
              <w:t>Executes frontend and backend JavaScript</w:t>
            </w:r>
          </w:p>
        </w:tc>
      </w:tr>
      <w:tr w:rsidR="00FF6281" w:rsidRPr="00FF6281" w14:paraId="2EF70687" w14:textId="77777777">
        <w:trPr>
          <w:tblCellSpacing w:w="15" w:type="dxa"/>
        </w:trPr>
        <w:tc>
          <w:tcPr>
            <w:tcW w:w="0" w:type="auto"/>
            <w:vAlign w:val="center"/>
            <w:hideMark/>
          </w:tcPr>
          <w:p w14:paraId="75F60995" w14:textId="77777777" w:rsidR="00FF6281" w:rsidRPr="00FF6281" w:rsidRDefault="00FF6281" w:rsidP="00FF6281">
            <w:pPr>
              <w:rPr>
                <w:lang w:val="en-IN"/>
              </w:rPr>
            </w:pPr>
            <w:proofErr w:type="spellStart"/>
            <w:r w:rsidRPr="00FF6281">
              <w:rPr>
                <w:lang w:val="en-IN"/>
              </w:rPr>
              <w:t>npm</w:t>
            </w:r>
            <w:proofErr w:type="spellEnd"/>
          </w:p>
        </w:tc>
        <w:tc>
          <w:tcPr>
            <w:tcW w:w="0" w:type="auto"/>
            <w:vAlign w:val="center"/>
            <w:hideMark/>
          </w:tcPr>
          <w:p w14:paraId="7ADA979B" w14:textId="77777777" w:rsidR="00FF6281" w:rsidRPr="00FF6281" w:rsidRDefault="00FF6281" w:rsidP="00FF6281">
            <w:pPr>
              <w:rPr>
                <w:lang w:val="en-IN"/>
              </w:rPr>
            </w:pPr>
            <w:r w:rsidRPr="00FF6281">
              <w:rPr>
                <w:lang w:val="en-IN"/>
              </w:rPr>
              <w:t>Installs and manages dependencies</w:t>
            </w:r>
          </w:p>
        </w:tc>
      </w:tr>
      <w:tr w:rsidR="00FF6281" w:rsidRPr="00FF6281" w14:paraId="036FC080" w14:textId="77777777">
        <w:trPr>
          <w:tblCellSpacing w:w="15" w:type="dxa"/>
        </w:trPr>
        <w:tc>
          <w:tcPr>
            <w:tcW w:w="0" w:type="auto"/>
            <w:vAlign w:val="center"/>
            <w:hideMark/>
          </w:tcPr>
          <w:p w14:paraId="55C22E33" w14:textId="77777777" w:rsidR="00FF6281" w:rsidRPr="00FF6281" w:rsidRDefault="00FF6281" w:rsidP="00FF6281">
            <w:pPr>
              <w:rPr>
                <w:lang w:val="en-IN"/>
              </w:rPr>
            </w:pPr>
            <w:r w:rsidRPr="00FF6281">
              <w:rPr>
                <w:lang w:val="en-IN"/>
              </w:rPr>
              <w:t>Visual Studio Code</w:t>
            </w:r>
          </w:p>
        </w:tc>
        <w:tc>
          <w:tcPr>
            <w:tcW w:w="0" w:type="auto"/>
            <w:vAlign w:val="center"/>
            <w:hideMark/>
          </w:tcPr>
          <w:p w14:paraId="15734D78" w14:textId="77777777" w:rsidR="00FF6281" w:rsidRPr="00FF6281" w:rsidRDefault="00FF6281" w:rsidP="00FF6281">
            <w:pPr>
              <w:rPr>
                <w:lang w:val="en-IN"/>
              </w:rPr>
            </w:pPr>
            <w:r w:rsidRPr="00FF6281">
              <w:rPr>
                <w:lang w:val="en-IN"/>
              </w:rPr>
              <w:t>Development environment</w:t>
            </w:r>
          </w:p>
        </w:tc>
      </w:tr>
      <w:tr w:rsidR="00FF6281" w:rsidRPr="00FF6281" w14:paraId="34ADB621" w14:textId="77777777">
        <w:trPr>
          <w:tblCellSpacing w:w="15" w:type="dxa"/>
        </w:trPr>
        <w:tc>
          <w:tcPr>
            <w:tcW w:w="0" w:type="auto"/>
            <w:vAlign w:val="center"/>
            <w:hideMark/>
          </w:tcPr>
          <w:p w14:paraId="7138A20C" w14:textId="77777777" w:rsidR="00FF6281" w:rsidRPr="00FF6281" w:rsidRDefault="00FF6281" w:rsidP="00FF6281">
            <w:pPr>
              <w:rPr>
                <w:lang w:val="en-IN"/>
              </w:rPr>
            </w:pPr>
            <w:r w:rsidRPr="00FF6281">
              <w:rPr>
                <w:lang w:val="en-IN"/>
              </w:rPr>
              <w:t>MongoDB Atlas</w:t>
            </w:r>
          </w:p>
        </w:tc>
        <w:tc>
          <w:tcPr>
            <w:tcW w:w="0" w:type="auto"/>
            <w:vAlign w:val="center"/>
            <w:hideMark/>
          </w:tcPr>
          <w:p w14:paraId="24ADA55D" w14:textId="77777777" w:rsidR="00FF6281" w:rsidRPr="00FF6281" w:rsidRDefault="00FF6281" w:rsidP="00FF6281">
            <w:pPr>
              <w:rPr>
                <w:lang w:val="en-IN"/>
              </w:rPr>
            </w:pPr>
            <w:r w:rsidRPr="00FF6281">
              <w:rPr>
                <w:lang w:val="en-IN"/>
              </w:rPr>
              <w:t>Cloud database</w:t>
            </w:r>
          </w:p>
        </w:tc>
      </w:tr>
      <w:tr w:rsidR="00FF6281" w:rsidRPr="00FF6281" w14:paraId="235C1490" w14:textId="77777777">
        <w:trPr>
          <w:tblCellSpacing w:w="15" w:type="dxa"/>
        </w:trPr>
        <w:tc>
          <w:tcPr>
            <w:tcW w:w="0" w:type="auto"/>
            <w:vAlign w:val="center"/>
            <w:hideMark/>
          </w:tcPr>
          <w:p w14:paraId="0730E58F" w14:textId="77777777" w:rsidR="00FF6281" w:rsidRPr="00FF6281" w:rsidRDefault="00FF6281" w:rsidP="00FF6281">
            <w:pPr>
              <w:rPr>
                <w:lang w:val="en-IN"/>
              </w:rPr>
            </w:pPr>
            <w:r w:rsidRPr="00FF6281">
              <w:rPr>
                <w:lang w:val="en-IN"/>
              </w:rPr>
              <w:t>Git</w:t>
            </w:r>
          </w:p>
        </w:tc>
        <w:tc>
          <w:tcPr>
            <w:tcW w:w="0" w:type="auto"/>
            <w:vAlign w:val="center"/>
            <w:hideMark/>
          </w:tcPr>
          <w:p w14:paraId="79E3630E" w14:textId="77777777" w:rsidR="00FF6281" w:rsidRPr="00FF6281" w:rsidRDefault="00FF6281" w:rsidP="00FF6281">
            <w:pPr>
              <w:rPr>
                <w:lang w:val="en-IN"/>
              </w:rPr>
            </w:pPr>
            <w:r w:rsidRPr="00FF6281">
              <w:rPr>
                <w:lang w:val="en-IN"/>
              </w:rPr>
              <w:t>Version control</w:t>
            </w:r>
          </w:p>
        </w:tc>
      </w:tr>
      <w:tr w:rsidR="00FF6281" w:rsidRPr="00FF6281" w14:paraId="14AF389B" w14:textId="77777777">
        <w:trPr>
          <w:tblCellSpacing w:w="15" w:type="dxa"/>
        </w:trPr>
        <w:tc>
          <w:tcPr>
            <w:tcW w:w="0" w:type="auto"/>
            <w:vAlign w:val="center"/>
            <w:hideMark/>
          </w:tcPr>
          <w:p w14:paraId="1E8D912F" w14:textId="77777777" w:rsidR="00FF6281" w:rsidRPr="00FF6281" w:rsidRDefault="00FF6281" w:rsidP="00FF6281">
            <w:pPr>
              <w:rPr>
                <w:lang w:val="en-IN"/>
              </w:rPr>
            </w:pPr>
            <w:r w:rsidRPr="00FF6281">
              <w:rPr>
                <w:lang w:val="en-IN"/>
              </w:rPr>
              <w:t>Postman</w:t>
            </w:r>
          </w:p>
        </w:tc>
        <w:tc>
          <w:tcPr>
            <w:tcW w:w="0" w:type="auto"/>
            <w:vAlign w:val="center"/>
            <w:hideMark/>
          </w:tcPr>
          <w:p w14:paraId="38078CBE" w14:textId="77777777" w:rsidR="00FF6281" w:rsidRPr="00FF6281" w:rsidRDefault="00FF6281" w:rsidP="00FF6281">
            <w:pPr>
              <w:rPr>
                <w:lang w:val="en-IN"/>
              </w:rPr>
            </w:pPr>
            <w:r w:rsidRPr="00FF6281">
              <w:rPr>
                <w:lang w:val="en-IN"/>
              </w:rPr>
              <w:t>Backend API testing</w:t>
            </w:r>
          </w:p>
        </w:tc>
      </w:tr>
      <w:tr w:rsidR="00FF6281" w:rsidRPr="00FF6281" w14:paraId="431D8847" w14:textId="77777777">
        <w:trPr>
          <w:tblCellSpacing w:w="15" w:type="dxa"/>
        </w:trPr>
        <w:tc>
          <w:tcPr>
            <w:tcW w:w="0" w:type="auto"/>
            <w:vAlign w:val="center"/>
            <w:hideMark/>
          </w:tcPr>
          <w:p w14:paraId="211B5526" w14:textId="77777777" w:rsidR="00FF6281" w:rsidRPr="00FF6281" w:rsidRDefault="00FF6281" w:rsidP="00FF6281">
            <w:pPr>
              <w:rPr>
                <w:lang w:val="en-IN"/>
              </w:rPr>
            </w:pPr>
            <w:r w:rsidRPr="00FF6281">
              <w:rPr>
                <w:lang w:val="en-IN"/>
              </w:rPr>
              <w:t>Web Browser</w:t>
            </w:r>
          </w:p>
        </w:tc>
        <w:tc>
          <w:tcPr>
            <w:tcW w:w="0" w:type="auto"/>
            <w:vAlign w:val="center"/>
            <w:hideMark/>
          </w:tcPr>
          <w:p w14:paraId="309E472E" w14:textId="77777777" w:rsidR="00FF6281" w:rsidRPr="00FF6281" w:rsidRDefault="00FF6281" w:rsidP="00FF6281">
            <w:pPr>
              <w:rPr>
                <w:lang w:val="en-IN"/>
              </w:rPr>
            </w:pPr>
            <w:r w:rsidRPr="00FF6281">
              <w:rPr>
                <w:lang w:val="en-IN"/>
              </w:rPr>
              <w:t>Frontend testing</w:t>
            </w:r>
          </w:p>
        </w:tc>
      </w:tr>
    </w:tbl>
    <w:p w14:paraId="5F01DA17" w14:textId="77777777" w:rsidR="00FF6281" w:rsidRPr="00FF6281" w:rsidRDefault="00FF6281" w:rsidP="00FF6281">
      <w:pPr>
        <w:rPr>
          <w:lang w:val="en-IN"/>
        </w:rPr>
      </w:pPr>
      <w:r w:rsidRPr="00FF6281">
        <w:rPr>
          <w:lang w:val="en-IN"/>
        </w:rPr>
        <w:pict w14:anchorId="0BA13C2B">
          <v:rect id="_x0000_i1375" style="width:0;height:1.5pt" o:hralign="center" o:hrstd="t" o:hr="t" fillcolor="#a0a0a0" stroked="f"/>
        </w:pict>
      </w:r>
    </w:p>
    <w:p w14:paraId="65189D70" w14:textId="77777777" w:rsidR="00FF6281" w:rsidRPr="00FF6281" w:rsidRDefault="00FF6281" w:rsidP="00FF6281">
      <w:pPr>
        <w:rPr>
          <w:b/>
          <w:bCs/>
          <w:lang w:val="en-IN"/>
        </w:rPr>
      </w:pPr>
      <w:r w:rsidRPr="00FF6281">
        <w:rPr>
          <w:b/>
          <w:bCs/>
          <w:lang w:val="en-IN"/>
        </w:rPr>
        <w:t>Project Folder Structure</w:t>
      </w:r>
    </w:p>
    <w:p w14:paraId="7C5CBFE7"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w:t>
      </w:r>
    </w:p>
    <w:p w14:paraId="0D3B088B" w14:textId="77777777" w:rsidR="00FF6281" w:rsidRPr="00FF6281" w:rsidRDefault="00FF6281" w:rsidP="00FF6281">
      <w:pPr>
        <w:rPr>
          <w:lang w:val="en-IN"/>
        </w:rPr>
      </w:pPr>
      <w:r w:rsidRPr="00FF6281">
        <w:rPr>
          <w:lang w:val="en-IN"/>
        </w:rPr>
        <w:t>│</w:t>
      </w:r>
    </w:p>
    <w:p w14:paraId="2CC36748" w14:textId="77777777" w:rsidR="00FF6281" w:rsidRPr="00FF6281" w:rsidRDefault="00FF6281" w:rsidP="00FF6281">
      <w:pPr>
        <w:rPr>
          <w:lang w:val="en-IN"/>
        </w:rPr>
      </w:pPr>
      <w:r w:rsidRPr="00FF6281">
        <w:rPr>
          <w:lang w:val="en-IN"/>
        </w:rPr>
        <w:t>├── client/</w:t>
      </w:r>
    </w:p>
    <w:p w14:paraId="5F5E0421" w14:textId="77777777" w:rsidR="00FF6281" w:rsidRPr="00FF6281" w:rsidRDefault="00FF6281" w:rsidP="00FF6281">
      <w:pPr>
        <w:rPr>
          <w:lang w:val="en-IN"/>
        </w:rPr>
      </w:pPr>
      <w:r w:rsidRPr="00FF6281">
        <w:rPr>
          <w:lang w:val="en-IN"/>
        </w:rPr>
        <w:t xml:space="preserve">│   ├── </w:t>
      </w:r>
      <w:proofErr w:type="spellStart"/>
      <w:r w:rsidRPr="00FF6281">
        <w:rPr>
          <w:lang w:val="en-IN"/>
        </w:rPr>
        <w:t>src</w:t>
      </w:r>
      <w:proofErr w:type="spellEnd"/>
      <w:r w:rsidRPr="00FF6281">
        <w:rPr>
          <w:lang w:val="en-IN"/>
        </w:rPr>
        <w:t>/</w:t>
      </w:r>
    </w:p>
    <w:p w14:paraId="34D15110" w14:textId="77777777" w:rsidR="00FF6281" w:rsidRPr="00FF6281" w:rsidRDefault="00FF6281" w:rsidP="00FF6281">
      <w:pPr>
        <w:rPr>
          <w:lang w:val="en-IN"/>
        </w:rPr>
      </w:pPr>
      <w:r w:rsidRPr="00FF6281">
        <w:rPr>
          <w:lang w:val="en-IN"/>
        </w:rPr>
        <w:t>│   ├── public/</w:t>
      </w:r>
    </w:p>
    <w:p w14:paraId="5D1F9BF1" w14:textId="77777777" w:rsidR="00FF6281" w:rsidRPr="00FF6281" w:rsidRDefault="00FF6281" w:rsidP="00FF6281">
      <w:pPr>
        <w:rPr>
          <w:lang w:val="en-IN"/>
        </w:rPr>
      </w:pPr>
      <w:r w:rsidRPr="00FF6281">
        <w:rPr>
          <w:lang w:val="en-IN"/>
        </w:rPr>
        <w:t xml:space="preserve">│   ├── </w:t>
      </w:r>
      <w:proofErr w:type="spellStart"/>
      <w:proofErr w:type="gramStart"/>
      <w:r w:rsidRPr="00FF6281">
        <w:rPr>
          <w:lang w:val="en-IN"/>
        </w:rPr>
        <w:t>package.json</w:t>
      </w:r>
      <w:proofErr w:type="spellEnd"/>
      <w:proofErr w:type="gramEnd"/>
    </w:p>
    <w:p w14:paraId="20AE512F" w14:textId="77777777" w:rsidR="00FF6281" w:rsidRPr="00FF6281" w:rsidRDefault="00FF6281" w:rsidP="00FF6281">
      <w:pPr>
        <w:rPr>
          <w:lang w:val="en-IN"/>
        </w:rPr>
      </w:pPr>
      <w:r w:rsidRPr="00FF6281">
        <w:rPr>
          <w:lang w:val="en-IN"/>
        </w:rPr>
        <w:t>│   └── vite.config.js</w:t>
      </w:r>
    </w:p>
    <w:p w14:paraId="5A6D2960" w14:textId="77777777" w:rsidR="00FF6281" w:rsidRPr="00FF6281" w:rsidRDefault="00FF6281" w:rsidP="00FF6281">
      <w:pPr>
        <w:rPr>
          <w:lang w:val="en-IN"/>
        </w:rPr>
      </w:pPr>
      <w:r w:rsidRPr="00FF6281">
        <w:rPr>
          <w:lang w:val="en-IN"/>
        </w:rPr>
        <w:t>│</w:t>
      </w:r>
    </w:p>
    <w:p w14:paraId="28D935A6" w14:textId="77777777" w:rsidR="00FF6281" w:rsidRPr="00FF6281" w:rsidRDefault="00FF6281" w:rsidP="00FF6281">
      <w:pPr>
        <w:rPr>
          <w:lang w:val="en-IN"/>
        </w:rPr>
      </w:pPr>
      <w:r w:rsidRPr="00FF6281">
        <w:rPr>
          <w:lang w:val="en-IN"/>
        </w:rPr>
        <w:t>├── server/</w:t>
      </w:r>
    </w:p>
    <w:p w14:paraId="2FEBD8C1" w14:textId="77777777" w:rsidR="00FF6281" w:rsidRPr="00FF6281" w:rsidRDefault="00FF6281" w:rsidP="00FF6281">
      <w:pPr>
        <w:rPr>
          <w:lang w:val="en-IN"/>
        </w:rPr>
      </w:pPr>
      <w:r w:rsidRPr="00FF6281">
        <w:rPr>
          <w:lang w:val="en-IN"/>
        </w:rPr>
        <w:t>│   ├── config/</w:t>
      </w:r>
    </w:p>
    <w:p w14:paraId="05E7277A" w14:textId="77777777" w:rsidR="00FF6281" w:rsidRPr="00FF6281" w:rsidRDefault="00FF6281" w:rsidP="00FF6281">
      <w:pPr>
        <w:rPr>
          <w:lang w:val="en-IN"/>
        </w:rPr>
      </w:pPr>
      <w:r w:rsidRPr="00FF6281">
        <w:rPr>
          <w:lang w:val="en-IN"/>
        </w:rPr>
        <w:t>│   ├── controllers/</w:t>
      </w:r>
    </w:p>
    <w:p w14:paraId="0FE2321D" w14:textId="77777777" w:rsidR="00FF6281" w:rsidRPr="00FF6281" w:rsidRDefault="00FF6281" w:rsidP="00FF6281">
      <w:pPr>
        <w:rPr>
          <w:lang w:val="en-IN"/>
        </w:rPr>
      </w:pPr>
      <w:r w:rsidRPr="00FF6281">
        <w:rPr>
          <w:lang w:val="en-IN"/>
        </w:rPr>
        <w:t xml:space="preserve">│   ├── </w:t>
      </w:r>
      <w:proofErr w:type="spellStart"/>
      <w:r w:rsidRPr="00FF6281">
        <w:rPr>
          <w:lang w:val="en-IN"/>
        </w:rPr>
        <w:t>middlewares</w:t>
      </w:r>
      <w:proofErr w:type="spellEnd"/>
      <w:r w:rsidRPr="00FF6281">
        <w:rPr>
          <w:lang w:val="en-IN"/>
        </w:rPr>
        <w:t>/</w:t>
      </w:r>
    </w:p>
    <w:p w14:paraId="73A93E40" w14:textId="77777777" w:rsidR="00FF6281" w:rsidRPr="00FF6281" w:rsidRDefault="00FF6281" w:rsidP="00FF6281">
      <w:pPr>
        <w:rPr>
          <w:lang w:val="en-IN"/>
        </w:rPr>
      </w:pPr>
      <w:r w:rsidRPr="00FF6281">
        <w:rPr>
          <w:lang w:val="en-IN"/>
        </w:rPr>
        <w:t>│   ├── models/</w:t>
      </w:r>
    </w:p>
    <w:p w14:paraId="3EC61489" w14:textId="77777777" w:rsidR="00FF6281" w:rsidRPr="00FF6281" w:rsidRDefault="00FF6281" w:rsidP="00FF6281">
      <w:pPr>
        <w:rPr>
          <w:lang w:val="en-IN"/>
        </w:rPr>
      </w:pPr>
      <w:r w:rsidRPr="00FF6281">
        <w:rPr>
          <w:lang w:val="en-IN"/>
        </w:rPr>
        <w:t>│   ├── routes/</w:t>
      </w:r>
    </w:p>
    <w:p w14:paraId="500EAC34" w14:textId="77777777" w:rsidR="00FF6281" w:rsidRPr="00FF6281" w:rsidRDefault="00FF6281" w:rsidP="00FF6281">
      <w:pPr>
        <w:rPr>
          <w:lang w:val="en-IN"/>
        </w:rPr>
      </w:pPr>
      <w:r w:rsidRPr="00FF6281">
        <w:rPr>
          <w:lang w:val="en-IN"/>
        </w:rPr>
        <w:t>│   ├── uploads/</w:t>
      </w:r>
    </w:p>
    <w:p w14:paraId="5DF117F6" w14:textId="77777777" w:rsidR="00FF6281" w:rsidRPr="00FF6281" w:rsidRDefault="00FF6281" w:rsidP="00FF6281">
      <w:pPr>
        <w:rPr>
          <w:lang w:val="en-IN"/>
        </w:rPr>
      </w:pPr>
      <w:r w:rsidRPr="00FF6281">
        <w:rPr>
          <w:lang w:val="en-IN"/>
        </w:rPr>
        <w:t>│   ├─</w:t>
      </w:r>
      <w:proofErr w:type="gramStart"/>
      <w:r w:rsidRPr="00FF6281">
        <w:rPr>
          <w:lang w:val="en-IN"/>
        </w:rPr>
        <w:t>─ .env</w:t>
      </w:r>
      <w:proofErr w:type="gramEnd"/>
    </w:p>
    <w:p w14:paraId="053126BE" w14:textId="77777777" w:rsidR="00FF6281" w:rsidRPr="00FF6281" w:rsidRDefault="00FF6281" w:rsidP="00FF6281">
      <w:pPr>
        <w:rPr>
          <w:lang w:val="en-IN"/>
        </w:rPr>
      </w:pPr>
      <w:r w:rsidRPr="00FF6281">
        <w:rPr>
          <w:lang w:val="en-IN"/>
        </w:rPr>
        <w:t xml:space="preserve">│   ├── </w:t>
      </w:r>
      <w:proofErr w:type="spellStart"/>
      <w:proofErr w:type="gramStart"/>
      <w:r w:rsidRPr="00FF6281">
        <w:rPr>
          <w:lang w:val="en-IN"/>
        </w:rPr>
        <w:t>package.json</w:t>
      </w:r>
      <w:proofErr w:type="spellEnd"/>
      <w:proofErr w:type="gramEnd"/>
    </w:p>
    <w:p w14:paraId="49A7E97D" w14:textId="77777777" w:rsidR="00FF6281" w:rsidRPr="00FF6281" w:rsidRDefault="00FF6281" w:rsidP="00FF6281">
      <w:pPr>
        <w:rPr>
          <w:lang w:val="en-IN"/>
        </w:rPr>
      </w:pPr>
      <w:r w:rsidRPr="00FF6281">
        <w:rPr>
          <w:lang w:val="en-IN"/>
        </w:rPr>
        <w:t>│   └── server.js</w:t>
      </w:r>
    </w:p>
    <w:p w14:paraId="49B54F87" w14:textId="77777777" w:rsidR="00FF6281" w:rsidRPr="00FF6281" w:rsidRDefault="00FF6281" w:rsidP="00FF6281">
      <w:pPr>
        <w:rPr>
          <w:lang w:val="en-IN"/>
        </w:rPr>
      </w:pPr>
      <w:r w:rsidRPr="00FF6281">
        <w:rPr>
          <w:lang w:val="en-IN"/>
        </w:rPr>
        <w:t>│</w:t>
      </w:r>
    </w:p>
    <w:p w14:paraId="4BB8D631" w14:textId="77777777" w:rsidR="00FF6281" w:rsidRPr="00FF6281" w:rsidRDefault="00FF6281" w:rsidP="00FF6281">
      <w:pPr>
        <w:rPr>
          <w:lang w:val="en-IN"/>
        </w:rPr>
      </w:pPr>
      <w:r w:rsidRPr="00FF6281">
        <w:rPr>
          <w:lang w:val="en-IN"/>
        </w:rPr>
        <w:lastRenderedPageBreak/>
        <w:t>└── README.md</w:t>
      </w:r>
    </w:p>
    <w:p w14:paraId="0CFE0213" w14:textId="77777777" w:rsidR="00FF6281" w:rsidRPr="00FF6281" w:rsidRDefault="00FF6281" w:rsidP="00FF6281">
      <w:pPr>
        <w:rPr>
          <w:lang w:val="en-IN"/>
        </w:rPr>
      </w:pPr>
      <w:r w:rsidRPr="00FF6281">
        <w:rPr>
          <w:lang w:val="en-IN"/>
        </w:rPr>
        <w:pict w14:anchorId="438DFCDC">
          <v:rect id="_x0000_i1376" style="width:0;height:1.5pt" o:hralign="center" o:hrstd="t" o:hr="t" fillcolor="#a0a0a0" stroked="f"/>
        </w:pict>
      </w:r>
    </w:p>
    <w:p w14:paraId="07A25871" w14:textId="77777777" w:rsidR="00FF6281" w:rsidRPr="00FF6281" w:rsidRDefault="00FF6281" w:rsidP="00FF6281">
      <w:pPr>
        <w:rPr>
          <w:b/>
          <w:bCs/>
          <w:lang w:val="en-IN"/>
        </w:rPr>
      </w:pPr>
      <w:r w:rsidRPr="00FF6281">
        <w:rPr>
          <w:b/>
          <w:bCs/>
          <w:lang w:val="en-IN"/>
        </w:rPr>
        <w:t>Downloading or Cloning the Project</w:t>
      </w:r>
    </w:p>
    <w:p w14:paraId="7A2789BD" w14:textId="77777777" w:rsidR="00FF6281" w:rsidRPr="00FF6281" w:rsidRDefault="00FF6281" w:rsidP="00FF6281">
      <w:pPr>
        <w:rPr>
          <w:lang w:val="en-IN"/>
        </w:rPr>
      </w:pPr>
      <w:r w:rsidRPr="00FF6281">
        <w:rPr>
          <w:lang w:val="en-IN"/>
        </w:rPr>
        <w:t>The project can be obtained from the GitHub repository using:</w:t>
      </w:r>
    </w:p>
    <w:p w14:paraId="59DC1BAF" w14:textId="77777777" w:rsidR="00FF6281" w:rsidRPr="00FF6281" w:rsidRDefault="00FF6281" w:rsidP="00FF6281">
      <w:pPr>
        <w:rPr>
          <w:lang w:val="en-IN"/>
        </w:rPr>
      </w:pPr>
      <w:r w:rsidRPr="00FF6281">
        <w:rPr>
          <w:lang w:val="en-IN"/>
        </w:rPr>
        <w:t>git clone https://github.com/kummarayasodha-sketch/HouseHunt.git</w:t>
      </w:r>
    </w:p>
    <w:p w14:paraId="6C1EE482" w14:textId="77777777" w:rsidR="00FF6281" w:rsidRPr="00FF6281" w:rsidRDefault="00FF6281" w:rsidP="00FF6281">
      <w:pPr>
        <w:rPr>
          <w:lang w:val="en-IN"/>
        </w:rPr>
      </w:pPr>
      <w:r w:rsidRPr="00FF6281">
        <w:rPr>
          <w:lang w:val="en-IN"/>
        </w:rPr>
        <w:t>After cloning, navigate to the project directory:</w:t>
      </w:r>
    </w:p>
    <w:p w14:paraId="78314A8E" w14:textId="77777777" w:rsidR="00FF6281" w:rsidRPr="00FF6281" w:rsidRDefault="00FF6281" w:rsidP="00FF6281">
      <w:pPr>
        <w:rPr>
          <w:lang w:val="en-IN"/>
        </w:rPr>
      </w:pPr>
      <w:r w:rsidRPr="00FF6281">
        <w:rPr>
          <w:lang w:val="en-IN"/>
        </w:rPr>
        <w:t xml:space="preserve">cd </w:t>
      </w:r>
      <w:proofErr w:type="spellStart"/>
      <w:r w:rsidRPr="00FF6281">
        <w:rPr>
          <w:lang w:val="en-IN"/>
        </w:rPr>
        <w:t>HouseHunt</w:t>
      </w:r>
      <w:proofErr w:type="spellEnd"/>
    </w:p>
    <w:p w14:paraId="16062931" w14:textId="77777777" w:rsidR="00FF6281" w:rsidRPr="00FF6281" w:rsidRDefault="00FF6281" w:rsidP="00FF6281">
      <w:pPr>
        <w:rPr>
          <w:lang w:val="en-IN"/>
        </w:rPr>
      </w:pPr>
      <w:r w:rsidRPr="00FF6281">
        <w:rPr>
          <w:lang w:val="en-IN"/>
        </w:rPr>
        <w:t>Developers already working with a local copy can directly open the root folder in Visual Studio Code.</w:t>
      </w:r>
    </w:p>
    <w:p w14:paraId="0566FD2B" w14:textId="77777777" w:rsidR="00FF6281" w:rsidRPr="00FF6281" w:rsidRDefault="00FF6281" w:rsidP="00FF6281">
      <w:pPr>
        <w:rPr>
          <w:lang w:val="en-IN"/>
        </w:rPr>
      </w:pPr>
      <w:r w:rsidRPr="00FF6281">
        <w:rPr>
          <w:lang w:val="en-IN"/>
        </w:rPr>
        <w:pict w14:anchorId="392A6973">
          <v:rect id="_x0000_i1377" style="width:0;height:1.5pt" o:hralign="center" o:hrstd="t" o:hr="t" fillcolor="#a0a0a0" stroked="f"/>
        </w:pict>
      </w:r>
    </w:p>
    <w:p w14:paraId="5B0B0F38" w14:textId="77777777" w:rsidR="00FF6281" w:rsidRPr="00FF6281" w:rsidRDefault="00FF6281" w:rsidP="00FF6281">
      <w:pPr>
        <w:rPr>
          <w:b/>
          <w:bCs/>
          <w:lang w:val="en-IN"/>
        </w:rPr>
      </w:pPr>
      <w:r w:rsidRPr="00FF6281">
        <w:rPr>
          <w:b/>
          <w:bCs/>
          <w:lang w:val="en-IN"/>
        </w:rPr>
        <w:t>Opening the Project in Visual Studio Code</w:t>
      </w:r>
    </w:p>
    <w:p w14:paraId="5253C4D0" w14:textId="77777777" w:rsidR="00FF6281" w:rsidRPr="00FF6281" w:rsidRDefault="00FF6281" w:rsidP="00FF6281">
      <w:pPr>
        <w:rPr>
          <w:lang w:val="en-IN"/>
        </w:rPr>
      </w:pPr>
      <w:r w:rsidRPr="00FF6281">
        <w:rPr>
          <w:lang w:val="en-IN"/>
        </w:rPr>
        <w:t xml:space="preserve">The complete </w:t>
      </w:r>
      <w:proofErr w:type="spellStart"/>
      <w:r w:rsidRPr="00FF6281">
        <w:rPr>
          <w:lang w:val="en-IN"/>
        </w:rPr>
        <w:t>HouseHunt</w:t>
      </w:r>
      <w:proofErr w:type="spellEnd"/>
      <w:r w:rsidRPr="00FF6281">
        <w:rPr>
          <w:lang w:val="en-IN"/>
        </w:rPr>
        <w:t xml:space="preserve"> folder should be opened rather than opening only the Client or Server folder.</w:t>
      </w:r>
    </w:p>
    <w:p w14:paraId="72B247DC" w14:textId="77777777" w:rsidR="00FF6281" w:rsidRPr="00FF6281" w:rsidRDefault="00FF6281" w:rsidP="00FF6281">
      <w:pPr>
        <w:rPr>
          <w:lang w:val="en-IN"/>
        </w:rPr>
      </w:pPr>
      <w:r w:rsidRPr="00FF6281">
        <w:rPr>
          <w:lang w:val="en-IN"/>
        </w:rPr>
        <w:t>This makes both frontend and backend code available in one workspace.</w:t>
      </w:r>
    </w:p>
    <w:p w14:paraId="3C7BBD21" w14:textId="77777777" w:rsidR="00FF6281" w:rsidRPr="00FF6281" w:rsidRDefault="00FF6281" w:rsidP="00FF6281">
      <w:pPr>
        <w:rPr>
          <w:lang w:val="en-IN"/>
        </w:rPr>
      </w:pPr>
      <w:proofErr w:type="gramStart"/>
      <w:r w:rsidRPr="00FF6281">
        <w:rPr>
          <w:lang w:val="en-IN"/>
        </w:rPr>
        <w:t>code .</w:t>
      </w:r>
      <w:proofErr w:type="gramEnd"/>
    </w:p>
    <w:p w14:paraId="72137EB7" w14:textId="77777777" w:rsidR="00FF6281" w:rsidRPr="00FF6281" w:rsidRDefault="00FF6281" w:rsidP="00FF6281">
      <w:pPr>
        <w:rPr>
          <w:lang w:val="en-IN"/>
        </w:rPr>
      </w:pPr>
      <w:r w:rsidRPr="00FF6281">
        <w:rPr>
          <w:lang w:val="en-IN"/>
        </w:rPr>
        <w:t>The command is optional if the project was opened using the VS Code interface.</w:t>
      </w:r>
    </w:p>
    <w:p w14:paraId="70F1299D" w14:textId="77777777" w:rsidR="00FF6281" w:rsidRPr="00FF6281" w:rsidRDefault="00FF6281" w:rsidP="00FF6281">
      <w:pPr>
        <w:rPr>
          <w:lang w:val="en-IN"/>
        </w:rPr>
      </w:pPr>
      <w:r w:rsidRPr="00FF6281">
        <w:rPr>
          <w:lang w:val="en-IN"/>
        </w:rPr>
        <w:pict w14:anchorId="2B1C3F57">
          <v:rect id="_x0000_i1378" style="width:0;height:1.5pt" o:hralign="center" o:hrstd="t" o:hr="t" fillcolor="#a0a0a0" stroked="f"/>
        </w:pict>
      </w:r>
    </w:p>
    <w:p w14:paraId="6ED6650B" w14:textId="77777777" w:rsidR="00FF6281" w:rsidRPr="00FF6281" w:rsidRDefault="00FF6281" w:rsidP="00FF6281">
      <w:pPr>
        <w:rPr>
          <w:b/>
          <w:bCs/>
          <w:lang w:val="en-IN"/>
        </w:rPr>
      </w:pPr>
      <w:r w:rsidRPr="00FF6281">
        <w:rPr>
          <w:b/>
          <w:bCs/>
          <w:lang w:val="en-IN"/>
        </w:rPr>
        <w:t>Installing Frontend Dependencies</w:t>
      </w:r>
    </w:p>
    <w:p w14:paraId="31EF3E53" w14:textId="77777777" w:rsidR="00FF6281" w:rsidRPr="00FF6281" w:rsidRDefault="00FF6281" w:rsidP="00FF6281">
      <w:pPr>
        <w:rPr>
          <w:lang w:val="en-IN"/>
        </w:rPr>
      </w:pPr>
      <w:r w:rsidRPr="00FF6281">
        <w:rPr>
          <w:lang w:val="en-IN"/>
        </w:rPr>
        <w:t>Open a terminal and navigate to the Client folder:</w:t>
      </w:r>
    </w:p>
    <w:p w14:paraId="4236BC36" w14:textId="77777777" w:rsidR="00FF6281" w:rsidRPr="00FF6281" w:rsidRDefault="00FF6281" w:rsidP="00FF6281">
      <w:pPr>
        <w:rPr>
          <w:lang w:val="en-IN"/>
        </w:rPr>
      </w:pPr>
      <w:r w:rsidRPr="00FF6281">
        <w:rPr>
          <w:lang w:val="en-IN"/>
        </w:rPr>
        <w:t>cd client</w:t>
      </w:r>
    </w:p>
    <w:p w14:paraId="48DF3716" w14:textId="77777777" w:rsidR="00FF6281" w:rsidRPr="00FF6281" w:rsidRDefault="00FF6281" w:rsidP="00FF6281">
      <w:pPr>
        <w:rPr>
          <w:lang w:val="en-IN"/>
        </w:rPr>
      </w:pPr>
      <w:r w:rsidRPr="00FF6281">
        <w:rPr>
          <w:lang w:val="en-IN"/>
        </w:rPr>
        <w:t xml:space="preserve">Install the packages defined in the frontend </w:t>
      </w:r>
      <w:proofErr w:type="spellStart"/>
      <w:proofErr w:type="gramStart"/>
      <w:r w:rsidRPr="00FF6281">
        <w:rPr>
          <w:lang w:val="en-IN"/>
        </w:rPr>
        <w:t>package.json</w:t>
      </w:r>
      <w:proofErr w:type="spellEnd"/>
      <w:proofErr w:type="gramEnd"/>
      <w:r w:rsidRPr="00FF6281">
        <w:rPr>
          <w:lang w:val="en-IN"/>
        </w:rPr>
        <w:t>:</w:t>
      </w:r>
    </w:p>
    <w:p w14:paraId="36512E2B" w14:textId="77777777" w:rsidR="00FF6281" w:rsidRPr="00FF6281" w:rsidRDefault="00FF6281" w:rsidP="00FF6281">
      <w:pPr>
        <w:rPr>
          <w:lang w:val="en-IN"/>
        </w:rPr>
      </w:pPr>
      <w:proofErr w:type="spellStart"/>
      <w:r w:rsidRPr="00FF6281">
        <w:rPr>
          <w:lang w:val="en-IN"/>
        </w:rPr>
        <w:t>npm</w:t>
      </w:r>
      <w:proofErr w:type="spellEnd"/>
      <w:r w:rsidRPr="00FF6281">
        <w:rPr>
          <w:lang w:val="en-IN"/>
        </w:rPr>
        <w:t xml:space="preserve"> install</w:t>
      </w:r>
    </w:p>
    <w:p w14:paraId="63650607" w14:textId="77777777" w:rsidR="00FF6281" w:rsidRPr="00FF6281" w:rsidRDefault="00FF6281" w:rsidP="00FF6281">
      <w:pPr>
        <w:rPr>
          <w:lang w:val="en-IN"/>
        </w:rPr>
      </w:pPr>
      <w:r w:rsidRPr="00FF6281">
        <w:rPr>
          <w:lang w:val="en-IN"/>
        </w:rPr>
        <w:t xml:space="preserve">This creates the </w:t>
      </w:r>
      <w:proofErr w:type="spellStart"/>
      <w:r w:rsidRPr="00FF6281">
        <w:rPr>
          <w:lang w:val="en-IN"/>
        </w:rPr>
        <w:t>node_modules</w:t>
      </w:r>
      <w:proofErr w:type="spellEnd"/>
      <w:r w:rsidRPr="00FF6281">
        <w:rPr>
          <w:lang w:val="en-IN"/>
        </w:rPr>
        <w:t xml:space="preserve"> directory and installs React, Vite, and other required libraries.</w:t>
      </w:r>
    </w:p>
    <w:p w14:paraId="35A535A7" w14:textId="77777777" w:rsidR="00FF6281" w:rsidRPr="00FF6281" w:rsidRDefault="00FF6281" w:rsidP="00FF6281">
      <w:pPr>
        <w:rPr>
          <w:lang w:val="en-IN"/>
        </w:rPr>
      </w:pPr>
      <w:r w:rsidRPr="00FF6281">
        <w:rPr>
          <w:lang w:val="en-IN"/>
        </w:rPr>
        <w:pict w14:anchorId="75B6A8EB">
          <v:rect id="_x0000_i1379" style="width:0;height:1.5pt" o:hralign="center" o:hrstd="t" o:hr="t" fillcolor="#a0a0a0" stroked="f"/>
        </w:pict>
      </w:r>
    </w:p>
    <w:p w14:paraId="1E080BDB" w14:textId="77777777" w:rsidR="00FF6281" w:rsidRPr="00FF6281" w:rsidRDefault="00FF6281" w:rsidP="00FF6281">
      <w:pPr>
        <w:rPr>
          <w:b/>
          <w:bCs/>
          <w:lang w:val="en-IN"/>
        </w:rPr>
      </w:pPr>
      <w:r w:rsidRPr="00FF6281">
        <w:rPr>
          <w:b/>
          <w:bCs/>
          <w:lang w:val="en-IN"/>
        </w:rPr>
        <w:t>Installing Backend Dependencies</w:t>
      </w:r>
    </w:p>
    <w:p w14:paraId="35BB8F46" w14:textId="77777777" w:rsidR="00FF6281" w:rsidRPr="00FF6281" w:rsidRDefault="00FF6281" w:rsidP="00FF6281">
      <w:pPr>
        <w:rPr>
          <w:lang w:val="en-IN"/>
        </w:rPr>
      </w:pPr>
      <w:r w:rsidRPr="00FF6281">
        <w:rPr>
          <w:lang w:val="en-IN"/>
        </w:rPr>
        <w:t>Open a second terminal or return to the root directory:</w:t>
      </w:r>
    </w:p>
    <w:p w14:paraId="77744B8A" w14:textId="77777777" w:rsidR="00FF6281" w:rsidRPr="00FF6281" w:rsidRDefault="00FF6281" w:rsidP="00FF6281">
      <w:pPr>
        <w:rPr>
          <w:lang w:val="en-IN"/>
        </w:rPr>
      </w:pPr>
      <w:r w:rsidRPr="00FF6281">
        <w:rPr>
          <w:lang w:val="en-IN"/>
        </w:rPr>
        <w:t>cd</w:t>
      </w:r>
      <w:proofErr w:type="gramStart"/>
      <w:r w:rsidRPr="00FF6281">
        <w:rPr>
          <w:lang w:val="en-IN"/>
        </w:rPr>
        <w:t xml:space="preserve"> ..</w:t>
      </w:r>
      <w:proofErr w:type="gramEnd"/>
    </w:p>
    <w:p w14:paraId="4382E88A" w14:textId="77777777" w:rsidR="00FF6281" w:rsidRPr="00FF6281" w:rsidRDefault="00FF6281" w:rsidP="00FF6281">
      <w:pPr>
        <w:rPr>
          <w:lang w:val="en-IN"/>
        </w:rPr>
      </w:pPr>
      <w:r w:rsidRPr="00FF6281">
        <w:rPr>
          <w:lang w:val="en-IN"/>
        </w:rPr>
        <w:t>cd server</w:t>
      </w:r>
    </w:p>
    <w:p w14:paraId="101FD645" w14:textId="77777777" w:rsidR="00FF6281" w:rsidRPr="00FF6281" w:rsidRDefault="00FF6281" w:rsidP="00FF6281">
      <w:pPr>
        <w:rPr>
          <w:lang w:val="en-IN"/>
        </w:rPr>
      </w:pPr>
      <w:r w:rsidRPr="00FF6281">
        <w:rPr>
          <w:lang w:val="en-IN"/>
        </w:rPr>
        <w:t>Install backend dependencies:</w:t>
      </w:r>
    </w:p>
    <w:p w14:paraId="306BCA44" w14:textId="77777777" w:rsidR="00FF6281" w:rsidRPr="00FF6281" w:rsidRDefault="00FF6281" w:rsidP="00FF6281">
      <w:pPr>
        <w:rPr>
          <w:lang w:val="en-IN"/>
        </w:rPr>
      </w:pPr>
      <w:proofErr w:type="spellStart"/>
      <w:r w:rsidRPr="00FF6281">
        <w:rPr>
          <w:lang w:val="en-IN"/>
        </w:rPr>
        <w:t>npm</w:t>
      </w:r>
      <w:proofErr w:type="spellEnd"/>
      <w:r w:rsidRPr="00FF6281">
        <w:rPr>
          <w:lang w:val="en-IN"/>
        </w:rPr>
        <w:t xml:space="preserve"> install</w:t>
      </w:r>
    </w:p>
    <w:p w14:paraId="323B6B32" w14:textId="77777777" w:rsidR="00FF6281" w:rsidRPr="00FF6281" w:rsidRDefault="00FF6281" w:rsidP="00FF6281">
      <w:pPr>
        <w:rPr>
          <w:lang w:val="en-IN"/>
        </w:rPr>
      </w:pPr>
      <w:r w:rsidRPr="00FF6281">
        <w:rPr>
          <w:lang w:val="en-IN"/>
        </w:rPr>
        <w:t>The backend uses packages such as:</w:t>
      </w:r>
    </w:p>
    <w:p w14:paraId="2C8C247F" w14:textId="77777777" w:rsidR="00FF6281" w:rsidRPr="00FF6281" w:rsidRDefault="00FF6281" w:rsidP="00FF6281">
      <w:pPr>
        <w:numPr>
          <w:ilvl w:val="0"/>
          <w:numId w:val="12"/>
        </w:numPr>
        <w:rPr>
          <w:lang w:val="en-IN"/>
        </w:rPr>
      </w:pPr>
      <w:r w:rsidRPr="00FF6281">
        <w:rPr>
          <w:lang w:val="en-IN"/>
        </w:rPr>
        <w:t>Express.js</w:t>
      </w:r>
    </w:p>
    <w:p w14:paraId="1760F2FB" w14:textId="77777777" w:rsidR="00FF6281" w:rsidRPr="00FF6281" w:rsidRDefault="00FF6281" w:rsidP="00FF6281">
      <w:pPr>
        <w:numPr>
          <w:ilvl w:val="0"/>
          <w:numId w:val="12"/>
        </w:numPr>
        <w:rPr>
          <w:lang w:val="en-IN"/>
        </w:rPr>
      </w:pPr>
      <w:r w:rsidRPr="00FF6281">
        <w:rPr>
          <w:lang w:val="en-IN"/>
        </w:rPr>
        <w:lastRenderedPageBreak/>
        <w:t>Mongoose</w:t>
      </w:r>
    </w:p>
    <w:p w14:paraId="7D564EA9" w14:textId="77777777" w:rsidR="00FF6281" w:rsidRPr="00FF6281" w:rsidRDefault="00FF6281" w:rsidP="00FF6281">
      <w:pPr>
        <w:numPr>
          <w:ilvl w:val="0"/>
          <w:numId w:val="12"/>
        </w:numPr>
        <w:rPr>
          <w:lang w:val="en-IN"/>
        </w:rPr>
      </w:pPr>
      <w:r w:rsidRPr="00FF6281">
        <w:rPr>
          <w:lang w:val="en-IN"/>
        </w:rPr>
        <w:t>CORS</w:t>
      </w:r>
    </w:p>
    <w:p w14:paraId="7314B489" w14:textId="77777777" w:rsidR="00FF6281" w:rsidRPr="00FF6281" w:rsidRDefault="00FF6281" w:rsidP="00FF6281">
      <w:pPr>
        <w:numPr>
          <w:ilvl w:val="0"/>
          <w:numId w:val="12"/>
        </w:numPr>
        <w:rPr>
          <w:lang w:val="en-IN"/>
        </w:rPr>
      </w:pPr>
      <w:proofErr w:type="spellStart"/>
      <w:r w:rsidRPr="00FF6281">
        <w:rPr>
          <w:lang w:val="en-IN"/>
        </w:rPr>
        <w:t>dotenv</w:t>
      </w:r>
      <w:proofErr w:type="spellEnd"/>
    </w:p>
    <w:p w14:paraId="7C5ED172" w14:textId="77777777" w:rsidR="00FF6281" w:rsidRPr="00FF6281" w:rsidRDefault="00FF6281" w:rsidP="00FF6281">
      <w:pPr>
        <w:numPr>
          <w:ilvl w:val="0"/>
          <w:numId w:val="12"/>
        </w:numPr>
        <w:rPr>
          <w:lang w:val="en-IN"/>
        </w:rPr>
      </w:pPr>
      <w:r w:rsidRPr="00FF6281">
        <w:rPr>
          <w:lang w:val="en-IN"/>
        </w:rPr>
        <w:t>bcrypt.js</w:t>
      </w:r>
    </w:p>
    <w:p w14:paraId="5C95EEFC" w14:textId="77777777" w:rsidR="00FF6281" w:rsidRPr="00FF6281" w:rsidRDefault="00FF6281" w:rsidP="00FF6281">
      <w:pPr>
        <w:numPr>
          <w:ilvl w:val="0"/>
          <w:numId w:val="12"/>
        </w:numPr>
        <w:rPr>
          <w:lang w:val="en-IN"/>
        </w:rPr>
      </w:pPr>
      <w:proofErr w:type="spellStart"/>
      <w:r w:rsidRPr="00FF6281">
        <w:rPr>
          <w:lang w:val="en-IN"/>
        </w:rPr>
        <w:t>jsonwebtoken</w:t>
      </w:r>
      <w:proofErr w:type="spellEnd"/>
    </w:p>
    <w:p w14:paraId="7EFE1B06" w14:textId="77777777" w:rsidR="00FF6281" w:rsidRPr="00FF6281" w:rsidRDefault="00FF6281" w:rsidP="00FF6281">
      <w:pPr>
        <w:numPr>
          <w:ilvl w:val="0"/>
          <w:numId w:val="12"/>
        </w:numPr>
        <w:rPr>
          <w:lang w:val="en-IN"/>
        </w:rPr>
      </w:pPr>
      <w:r w:rsidRPr="00FF6281">
        <w:rPr>
          <w:lang w:val="en-IN"/>
        </w:rPr>
        <w:t>Multer</w:t>
      </w:r>
    </w:p>
    <w:p w14:paraId="755FC171" w14:textId="77777777" w:rsidR="00FF6281" w:rsidRPr="00FF6281" w:rsidRDefault="00FF6281" w:rsidP="00FF6281">
      <w:pPr>
        <w:numPr>
          <w:ilvl w:val="0"/>
          <w:numId w:val="12"/>
        </w:numPr>
        <w:rPr>
          <w:lang w:val="en-IN"/>
        </w:rPr>
      </w:pPr>
      <w:proofErr w:type="spellStart"/>
      <w:r w:rsidRPr="00FF6281">
        <w:rPr>
          <w:lang w:val="en-IN"/>
        </w:rPr>
        <w:t>Nodemon</w:t>
      </w:r>
      <w:proofErr w:type="spellEnd"/>
    </w:p>
    <w:p w14:paraId="758D0D73" w14:textId="77777777" w:rsidR="00FF6281" w:rsidRPr="00FF6281" w:rsidRDefault="00FF6281" w:rsidP="00FF6281">
      <w:pPr>
        <w:rPr>
          <w:lang w:val="en-IN"/>
        </w:rPr>
      </w:pPr>
      <w:r w:rsidRPr="00FF6281">
        <w:rPr>
          <w:lang w:val="en-IN"/>
        </w:rPr>
        <w:pict w14:anchorId="7B7B4809">
          <v:rect id="_x0000_i1380" style="width:0;height:1.5pt" o:hralign="center" o:hrstd="t" o:hr="t" fillcolor="#a0a0a0" stroked="f"/>
        </w:pict>
      </w:r>
    </w:p>
    <w:p w14:paraId="3F49E94B" w14:textId="77777777" w:rsidR="00FF6281" w:rsidRPr="00FF6281" w:rsidRDefault="00FF6281" w:rsidP="00FF6281">
      <w:pPr>
        <w:rPr>
          <w:b/>
          <w:bCs/>
          <w:lang w:val="en-IN"/>
        </w:rPr>
      </w:pPr>
      <w:r w:rsidRPr="00FF6281">
        <w:rPr>
          <w:b/>
          <w:bCs/>
          <w:lang w:val="en-IN"/>
        </w:rPr>
        <w:t>Configuring Environment Variables</w:t>
      </w:r>
    </w:p>
    <w:p w14:paraId="1187A71C" w14:textId="77777777" w:rsidR="00FF6281" w:rsidRPr="00FF6281" w:rsidRDefault="00FF6281" w:rsidP="00FF6281">
      <w:pPr>
        <w:rPr>
          <w:lang w:val="en-IN"/>
        </w:rPr>
      </w:pPr>
      <w:r w:rsidRPr="00FF6281">
        <w:rPr>
          <w:lang w:val="en-IN"/>
        </w:rPr>
        <w:t>A .env file is required inside the Server folder.</w:t>
      </w:r>
    </w:p>
    <w:p w14:paraId="1C228DE1" w14:textId="77777777" w:rsidR="00FF6281" w:rsidRPr="00FF6281" w:rsidRDefault="00FF6281" w:rsidP="00FF6281">
      <w:pPr>
        <w:rPr>
          <w:lang w:val="en-IN"/>
        </w:rPr>
      </w:pPr>
      <w:r w:rsidRPr="00FF6281">
        <w:rPr>
          <w:lang w:val="en-IN"/>
        </w:rPr>
        <w:t>Example:</w:t>
      </w:r>
    </w:p>
    <w:p w14:paraId="74A9A6C2" w14:textId="77777777" w:rsidR="00FF6281" w:rsidRPr="00FF6281" w:rsidRDefault="00FF6281" w:rsidP="00FF6281">
      <w:pPr>
        <w:rPr>
          <w:lang w:val="en-IN"/>
        </w:rPr>
      </w:pPr>
      <w:r w:rsidRPr="00FF6281">
        <w:rPr>
          <w:lang w:val="en-IN"/>
        </w:rPr>
        <w:t>PORT=8000</w:t>
      </w:r>
    </w:p>
    <w:p w14:paraId="2B6F5F42" w14:textId="77777777" w:rsidR="00FF6281" w:rsidRPr="00FF6281" w:rsidRDefault="00FF6281" w:rsidP="00FF6281">
      <w:pPr>
        <w:rPr>
          <w:lang w:val="en-IN"/>
        </w:rPr>
      </w:pPr>
      <w:r w:rsidRPr="00FF6281">
        <w:rPr>
          <w:lang w:val="en-IN"/>
        </w:rPr>
        <w:t>MONGO_URI=mongodb+srv://username:password@cluster.mongodb.net/househunt</w:t>
      </w:r>
    </w:p>
    <w:p w14:paraId="6AA62756" w14:textId="77777777" w:rsidR="00FF6281" w:rsidRPr="00FF6281" w:rsidRDefault="00FF6281" w:rsidP="00FF6281">
      <w:pPr>
        <w:rPr>
          <w:lang w:val="en-IN"/>
        </w:rPr>
      </w:pPr>
      <w:r w:rsidRPr="00FF6281">
        <w:rPr>
          <w:lang w:val="en-IN"/>
        </w:rPr>
        <w:t>JWT_SECRET=</w:t>
      </w:r>
      <w:proofErr w:type="spellStart"/>
      <w:r w:rsidRPr="00FF6281">
        <w:rPr>
          <w:lang w:val="en-IN"/>
        </w:rPr>
        <w:t>househunt_secret_key</w:t>
      </w:r>
      <w:proofErr w:type="spellEnd"/>
    </w:p>
    <w:p w14:paraId="03400F93" w14:textId="77777777" w:rsidR="00FF6281" w:rsidRPr="00FF6281" w:rsidRDefault="00FF6281" w:rsidP="00FF6281">
      <w:pPr>
        <w:rPr>
          <w:lang w:val="en-IN"/>
        </w:rPr>
      </w:pPr>
      <w:r w:rsidRPr="00FF6281">
        <w:rPr>
          <w:lang w:val="en-IN"/>
        </w:rPr>
        <w:t>The actual MongoDB username, password, and JWT secret must be configured before starting the server.</w:t>
      </w:r>
    </w:p>
    <w:p w14:paraId="4BA21B25" w14:textId="77777777" w:rsidR="00FF6281" w:rsidRPr="00FF6281" w:rsidRDefault="00FF6281" w:rsidP="00FF6281">
      <w:pPr>
        <w:rPr>
          <w:lang w:val="en-IN"/>
        </w:rPr>
      </w:pPr>
      <w:r w:rsidRPr="00FF6281">
        <w:rPr>
          <w:lang w:val="en-IN"/>
        </w:rPr>
        <w:t>The .env file should remain private and should not be uploaded to GitHub.</w:t>
      </w:r>
    </w:p>
    <w:p w14:paraId="24F842BF" w14:textId="77777777" w:rsidR="00FF6281" w:rsidRPr="00FF6281" w:rsidRDefault="00FF6281" w:rsidP="00FF6281">
      <w:pPr>
        <w:rPr>
          <w:lang w:val="en-IN"/>
        </w:rPr>
      </w:pPr>
      <w:r w:rsidRPr="00FF6281">
        <w:rPr>
          <w:lang w:val="en-IN"/>
        </w:rPr>
        <w:pict w14:anchorId="43878D76">
          <v:rect id="_x0000_i1381" style="width:0;height:1.5pt" o:hralign="center" o:hrstd="t" o:hr="t" fillcolor="#a0a0a0" stroked="f"/>
        </w:pict>
      </w:r>
    </w:p>
    <w:p w14:paraId="63255DDF" w14:textId="77777777" w:rsidR="00FF6281" w:rsidRPr="00FF6281" w:rsidRDefault="00FF6281" w:rsidP="00FF6281">
      <w:pPr>
        <w:rPr>
          <w:b/>
          <w:bCs/>
          <w:lang w:val="en-IN"/>
        </w:rPr>
      </w:pPr>
      <w:r w:rsidRPr="00FF6281">
        <w:rPr>
          <w:b/>
          <w:bCs/>
          <w:lang w:val="en-IN"/>
        </w:rPr>
        <w:t>Starting the Backend Server</w:t>
      </w:r>
    </w:p>
    <w:p w14:paraId="2B8F0E9A" w14:textId="77777777" w:rsidR="00FF6281" w:rsidRPr="00FF6281" w:rsidRDefault="00FF6281" w:rsidP="00FF6281">
      <w:pPr>
        <w:rPr>
          <w:lang w:val="en-IN"/>
        </w:rPr>
      </w:pPr>
      <w:r w:rsidRPr="00FF6281">
        <w:rPr>
          <w:lang w:val="en-IN"/>
        </w:rPr>
        <w:t>Inside the Server directory, run:</w:t>
      </w:r>
    </w:p>
    <w:p w14:paraId="2A2FF493" w14:textId="77777777" w:rsidR="00FF6281" w:rsidRPr="00FF6281" w:rsidRDefault="00FF6281" w:rsidP="00FF6281">
      <w:pPr>
        <w:rPr>
          <w:lang w:val="en-IN"/>
        </w:rPr>
      </w:pPr>
      <w:proofErr w:type="spellStart"/>
      <w:r w:rsidRPr="00FF6281">
        <w:rPr>
          <w:lang w:val="en-IN"/>
        </w:rPr>
        <w:t>npm</w:t>
      </w:r>
      <w:proofErr w:type="spellEnd"/>
      <w:r w:rsidRPr="00FF6281">
        <w:rPr>
          <w:lang w:val="en-IN"/>
        </w:rPr>
        <w:t xml:space="preserve"> run dev</w:t>
      </w:r>
    </w:p>
    <w:p w14:paraId="0CC681F3" w14:textId="77777777" w:rsidR="00FF6281" w:rsidRPr="00FF6281" w:rsidRDefault="00FF6281" w:rsidP="00FF6281">
      <w:pPr>
        <w:rPr>
          <w:lang w:val="en-IN"/>
        </w:rPr>
      </w:pPr>
      <w:proofErr w:type="spellStart"/>
      <w:r w:rsidRPr="00FF6281">
        <w:rPr>
          <w:lang w:val="en-IN"/>
        </w:rPr>
        <w:t>Nodemon</w:t>
      </w:r>
      <w:proofErr w:type="spellEnd"/>
      <w:r w:rsidRPr="00FF6281">
        <w:rPr>
          <w:lang w:val="en-IN"/>
        </w:rPr>
        <w:t xml:space="preserve"> starts the application and automatically restarts the server when backend files change.</w:t>
      </w:r>
    </w:p>
    <w:p w14:paraId="3673F2E3" w14:textId="77777777" w:rsidR="00FF6281" w:rsidRPr="00FF6281" w:rsidRDefault="00FF6281" w:rsidP="00FF6281">
      <w:pPr>
        <w:rPr>
          <w:lang w:val="en-IN"/>
        </w:rPr>
      </w:pPr>
      <w:r w:rsidRPr="00FF6281">
        <w:rPr>
          <w:lang w:val="en-IN"/>
        </w:rPr>
        <w:t>Expected output:</w:t>
      </w:r>
    </w:p>
    <w:p w14:paraId="1939BD5E" w14:textId="77777777" w:rsidR="00FF6281" w:rsidRPr="00FF6281" w:rsidRDefault="00FF6281" w:rsidP="00FF6281">
      <w:pPr>
        <w:rPr>
          <w:lang w:val="en-IN"/>
        </w:rPr>
      </w:pPr>
      <w:r w:rsidRPr="00FF6281">
        <w:rPr>
          <w:lang w:val="en-IN"/>
        </w:rPr>
        <w:t>MongoDB Connected Successfully</w:t>
      </w:r>
    </w:p>
    <w:p w14:paraId="57227CE3" w14:textId="77777777" w:rsidR="00FF6281" w:rsidRPr="00FF6281" w:rsidRDefault="00FF6281" w:rsidP="00FF6281">
      <w:pPr>
        <w:rPr>
          <w:lang w:val="en-IN"/>
        </w:rPr>
      </w:pPr>
      <w:r w:rsidRPr="00FF6281">
        <w:rPr>
          <w:lang w:val="en-IN"/>
        </w:rPr>
        <w:t>Server is running on port 8000</w:t>
      </w:r>
    </w:p>
    <w:p w14:paraId="611E0414" w14:textId="77777777" w:rsidR="00FF6281" w:rsidRPr="00FF6281" w:rsidRDefault="00FF6281" w:rsidP="00FF6281">
      <w:pPr>
        <w:rPr>
          <w:lang w:val="en-IN"/>
        </w:rPr>
      </w:pPr>
      <w:r w:rsidRPr="00FF6281">
        <w:rPr>
          <w:lang w:val="en-IN"/>
        </w:rPr>
        <w:t>The backend can be tested through:</w:t>
      </w:r>
    </w:p>
    <w:p w14:paraId="578F5785" w14:textId="77777777" w:rsidR="00FF6281" w:rsidRPr="00FF6281" w:rsidRDefault="00FF6281" w:rsidP="00FF6281">
      <w:pPr>
        <w:rPr>
          <w:lang w:val="en-IN"/>
        </w:rPr>
      </w:pPr>
      <w:r w:rsidRPr="00FF6281">
        <w:rPr>
          <w:lang w:val="en-IN"/>
        </w:rPr>
        <w:t>http://localhost:8000</w:t>
      </w:r>
    </w:p>
    <w:p w14:paraId="311D6481" w14:textId="77777777" w:rsidR="00FF6281" w:rsidRPr="00FF6281" w:rsidRDefault="00FF6281" w:rsidP="00FF6281">
      <w:pPr>
        <w:rPr>
          <w:lang w:val="en-IN"/>
        </w:rPr>
      </w:pPr>
      <w:r w:rsidRPr="00FF6281">
        <w:rPr>
          <w:lang w:val="en-IN"/>
        </w:rPr>
        <w:t>Expected response:</w:t>
      </w:r>
    </w:p>
    <w:p w14:paraId="4FA584E0"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 xml:space="preserve"> Backend Running...</w:t>
      </w:r>
    </w:p>
    <w:p w14:paraId="1BE76151" w14:textId="77777777" w:rsidR="00FF6281" w:rsidRPr="00FF6281" w:rsidRDefault="00FF6281" w:rsidP="00FF6281">
      <w:pPr>
        <w:rPr>
          <w:lang w:val="en-IN"/>
        </w:rPr>
      </w:pPr>
      <w:r w:rsidRPr="00FF6281">
        <w:rPr>
          <w:lang w:val="en-IN"/>
        </w:rPr>
        <w:pict w14:anchorId="424ABC03">
          <v:rect id="_x0000_i1382" style="width:0;height:1.5pt" o:hralign="center" o:hrstd="t" o:hr="t" fillcolor="#a0a0a0" stroked="f"/>
        </w:pict>
      </w:r>
    </w:p>
    <w:p w14:paraId="168D0F09" w14:textId="77777777" w:rsidR="00FF6281" w:rsidRPr="00FF6281" w:rsidRDefault="00FF6281" w:rsidP="00FF6281">
      <w:pPr>
        <w:rPr>
          <w:b/>
          <w:bCs/>
          <w:lang w:val="en-IN"/>
        </w:rPr>
      </w:pPr>
      <w:r w:rsidRPr="00FF6281">
        <w:rPr>
          <w:b/>
          <w:bCs/>
          <w:lang w:val="en-IN"/>
        </w:rPr>
        <w:t>Starting the Frontend Server</w:t>
      </w:r>
    </w:p>
    <w:p w14:paraId="3C867EFF" w14:textId="77777777" w:rsidR="00FF6281" w:rsidRPr="00FF6281" w:rsidRDefault="00FF6281" w:rsidP="00FF6281">
      <w:pPr>
        <w:rPr>
          <w:lang w:val="en-IN"/>
        </w:rPr>
      </w:pPr>
      <w:r w:rsidRPr="00FF6281">
        <w:rPr>
          <w:lang w:val="en-IN"/>
        </w:rPr>
        <w:lastRenderedPageBreak/>
        <w:t>Open another terminal and navigate to the Client folder:</w:t>
      </w:r>
    </w:p>
    <w:p w14:paraId="0EC2D55B" w14:textId="77777777" w:rsidR="00FF6281" w:rsidRPr="00FF6281" w:rsidRDefault="00FF6281" w:rsidP="00FF6281">
      <w:pPr>
        <w:rPr>
          <w:lang w:val="en-IN"/>
        </w:rPr>
      </w:pPr>
      <w:r w:rsidRPr="00FF6281">
        <w:rPr>
          <w:lang w:val="en-IN"/>
        </w:rPr>
        <w:t>cd client</w:t>
      </w:r>
    </w:p>
    <w:p w14:paraId="637FB9EE" w14:textId="77777777" w:rsidR="00FF6281" w:rsidRPr="00FF6281" w:rsidRDefault="00FF6281" w:rsidP="00FF6281">
      <w:pPr>
        <w:rPr>
          <w:lang w:val="en-IN"/>
        </w:rPr>
      </w:pPr>
      <w:r w:rsidRPr="00FF6281">
        <w:rPr>
          <w:lang w:val="en-IN"/>
        </w:rPr>
        <w:t>Start the Vite development server:</w:t>
      </w:r>
    </w:p>
    <w:p w14:paraId="360CD04E" w14:textId="77777777" w:rsidR="00FF6281" w:rsidRPr="00FF6281" w:rsidRDefault="00FF6281" w:rsidP="00FF6281">
      <w:pPr>
        <w:rPr>
          <w:lang w:val="en-IN"/>
        </w:rPr>
      </w:pPr>
      <w:proofErr w:type="spellStart"/>
      <w:r w:rsidRPr="00FF6281">
        <w:rPr>
          <w:lang w:val="en-IN"/>
        </w:rPr>
        <w:t>npm</w:t>
      </w:r>
      <w:proofErr w:type="spellEnd"/>
      <w:r w:rsidRPr="00FF6281">
        <w:rPr>
          <w:lang w:val="en-IN"/>
        </w:rPr>
        <w:t xml:space="preserve"> run dev</w:t>
      </w:r>
    </w:p>
    <w:p w14:paraId="24A008F2" w14:textId="77777777" w:rsidR="00FF6281" w:rsidRPr="00FF6281" w:rsidRDefault="00FF6281" w:rsidP="00FF6281">
      <w:pPr>
        <w:rPr>
          <w:lang w:val="en-IN"/>
        </w:rPr>
      </w:pPr>
      <w:r w:rsidRPr="00FF6281">
        <w:rPr>
          <w:lang w:val="en-IN"/>
        </w:rPr>
        <w:t xml:space="preserve">Expected output includes a local address </w:t>
      </w:r>
      <w:proofErr w:type="gramStart"/>
      <w:r w:rsidRPr="00FF6281">
        <w:rPr>
          <w:lang w:val="en-IN"/>
        </w:rPr>
        <w:t>similar to</w:t>
      </w:r>
      <w:proofErr w:type="gramEnd"/>
      <w:r w:rsidRPr="00FF6281">
        <w:rPr>
          <w:lang w:val="en-IN"/>
        </w:rPr>
        <w:t>:</w:t>
      </w:r>
    </w:p>
    <w:p w14:paraId="2A83DFC4" w14:textId="77777777" w:rsidR="00FF6281" w:rsidRPr="00FF6281" w:rsidRDefault="00FF6281" w:rsidP="00FF6281">
      <w:pPr>
        <w:rPr>
          <w:lang w:val="en-IN"/>
        </w:rPr>
      </w:pPr>
      <w:r w:rsidRPr="00FF6281">
        <w:rPr>
          <w:lang w:val="en-IN"/>
        </w:rPr>
        <w:t>http://localhost:5173</w:t>
      </w:r>
    </w:p>
    <w:p w14:paraId="202C305B" w14:textId="77777777" w:rsidR="00FF6281" w:rsidRPr="00FF6281" w:rsidRDefault="00FF6281" w:rsidP="00FF6281">
      <w:pPr>
        <w:rPr>
          <w:lang w:val="en-IN"/>
        </w:rPr>
      </w:pPr>
      <w:r w:rsidRPr="00FF6281">
        <w:rPr>
          <w:lang w:val="en-IN"/>
        </w:rPr>
        <w:t>Open the URL in a browser to access the frontend application.</w:t>
      </w:r>
    </w:p>
    <w:p w14:paraId="5A47D7D7" w14:textId="77777777" w:rsidR="00FF6281" w:rsidRPr="00FF6281" w:rsidRDefault="00FF6281" w:rsidP="00FF6281">
      <w:pPr>
        <w:rPr>
          <w:lang w:val="en-IN"/>
        </w:rPr>
      </w:pPr>
      <w:r w:rsidRPr="00FF6281">
        <w:rPr>
          <w:lang w:val="en-IN"/>
        </w:rPr>
        <w:pict w14:anchorId="481B9841">
          <v:rect id="_x0000_i1383" style="width:0;height:1.5pt" o:hralign="center" o:hrstd="t" o:hr="t" fillcolor="#a0a0a0" stroked="f"/>
        </w:pict>
      </w:r>
    </w:p>
    <w:p w14:paraId="11304992" w14:textId="77777777" w:rsidR="00FF6281" w:rsidRPr="00FF6281" w:rsidRDefault="00FF6281" w:rsidP="00FF6281">
      <w:pPr>
        <w:rPr>
          <w:b/>
          <w:bCs/>
          <w:lang w:val="en-IN"/>
        </w:rPr>
      </w:pPr>
      <w:r w:rsidRPr="00FF6281">
        <w:rPr>
          <w:b/>
          <w:bCs/>
          <w:lang w:val="en-IN"/>
        </w:rPr>
        <w:t>Application Execution Flow</w:t>
      </w:r>
    </w:p>
    <w:p w14:paraId="04832030" w14:textId="77777777" w:rsidR="00FF6281" w:rsidRPr="00FF6281" w:rsidRDefault="00FF6281" w:rsidP="00FF6281">
      <w:pPr>
        <w:rPr>
          <w:lang w:val="en-IN"/>
        </w:rPr>
      </w:pPr>
      <w:r w:rsidRPr="00FF6281">
        <w:rPr>
          <w:lang w:val="en-IN"/>
        </w:rPr>
        <w:t>Start MongoDB Atlas</w:t>
      </w:r>
    </w:p>
    <w:p w14:paraId="3576831E" w14:textId="77777777" w:rsidR="00FF6281" w:rsidRPr="00FF6281" w:rsidRDefault="00FF6281" w:rsidP="00FF6281">
      <w:pPr>
        <w:rPr>
          <w:lang w:val="en-IN"/>
        </w:rPr>
      </w:pPr>
      <w:r w:rsidRPr="00FF6281">
        <w:rPr>
          <w:lang w:val="en-IN"/>
        </w:rPr>
        <w:t xml:space="preserve">        │</w:t>
      </w:r>
    </w:p>
    <w:p w14:paraId="1E90D9C9" w14:textId="77777777" w:rsidR="00FF6281" w:rsidRPr="00FF6281" w:rsidRDefault="00FF6281" w:rsidP="00FF6281">
      <w:pPr>
        <w:rPr>
          <w:lang w:val="en-IN"/>
        </w:rPr>
      </w:pPr>
      <w:r w:rsidRPr="00FF6281">
        <w:rPr>
          <w:lang w:val="en-IN"/>
        </w:rPr>
        <w:t xml:space="preserve">        ▼</w:t>
      </w:r>
    </w:p>
    <w:p w14:paraId="35FFBD3A" w14:textId="77777777" w:rsidR="00FF6281" w:rsidRPr="00FF6281" w:rsidRDefault="00FF6281" w:rsidP="00FF6281">
      <w:pPr>
        <w:rPr>
          <w:lang w:val="en-IN"/>
        </w:rPr>
      </w:pPr>
      <w:r w:rsidRPr="00FF6281">
        <w:rPr>
          <w:lang w:val="en-IN"/>
        </w:rPr>
        <w:t>Run Backend Server</w:t>
      </w:r>
    </w:p>
    <w:p w14:paraId="2F0B1F4E" w14:textId="77777777" w:rsidR="00FF6281" w:rsidRPr="00FF6281" w:rsidRDefault="00FF6281" w:rsidP="00FF6281">
      <w:pPr>
        <w:rPr>
          <w:lang w:val="en-IN"/>
        </w:rPr>
      </w:pPr>
      <w:r w:rsidRPr="00FF6281">
        <w:rPr>
          <w:lang w:val="en-IN"/>
        </w:rPr>
        <w:t xml:space="preserve">        │</w:t>
      </w:r>
    </w:p>
    <w:p w14:paraId="58BCC6E1" w14:textId="77777777" w:rsidR="00FF6281" w:rsidRPr="00FF6281" w:rsidRDefault="00FF6281" w:rsidP="00FF6281">
      <w:pPr>
        <w:rPr>
          <w:lang w:val="en-IN"/>
        </w:rPr>
      </w:pPr>
      <w:r w:rsidRPr="00FF6281">
        <w:rPr>
          <w:lang w:val="en-IN"/>
        </w:rPr>
        <w:t xml:space="preserve">        ▼</w:t>
      </w:r>
    </w:p>
    <w:p w14:paraId="5D2693E2" w14:textId="77777777" w:rsidR="00FF6281" w:rsidRPr="00FF6281" w:rsidRDefault="00FF6281" w:rsidP="00FF6281">
      <w:pPr>
        <w:rPr>
          <w:lang w:val="en-IN"/>
        </w:rPr>
      </w:pPr>
      <w:r w:rsidRPr="00FF6281">
        <w:rPr>
          <w:lang w:val="en-IN"/>
        </w:rPr>
        <w:t>Connect Express to MongoDB</w:t>
      </w:r>
    </w:p>
    <w:p w14:paraId="2C041F64" w14:textId="77777777" w:rsidR="00FF6281" w:rsidRPr="00FF6281" w:rsidRDefault="00FF6281" w:rsidP="00FF6281">
      <w:pPr>
        <w:rPr>
          <w:lang w:val="en-IN"/>
        </w:rPr>
      </w:pPr>
      <w:r w:rsidRPr="00FF6281">
        <w:rPr>
          <w:lang w:val="en-IN"/>
        </w:rPr>
        <w:t xml:space="preserve">        │</w:t>
      </w:r>
    </w:p>
    <w:p w14:paraId="35351473" w14:textId="77777777" w:rsidR="00FF6281" w:rsidRPr="00FF6281" w:rsidRDefault="00FF6281" w:rsidP="00FF6281">
      <w:pPr>
        <w:rPr>
          <w:lang w:val="en-IN"/>
        </w:rPr>
      </w:pPr>
      <w:r w:rsidRPr="00FF6281">
        <w:rPr>
          <w:lang w:val="en-IN"/>
        </w:rPr>
        <w:t xml:space="preserve">        ▼</w:t>
      </w:r>
    </w:p>
    <w:p w14:paraId="505E4071" w14:textId="77777777" w:rsidR="00FF6281" w:rsidRPr="00FF6281" w:rsidRDefault="00FF6281" w:rsidP="00FF6281">
      <w:pPr>
        <w:rPr>
          <w:lang w:val="en-IN"/>
        </w:rPr>
      </w:pPr>
      <w:r w:rsidRPr="00FF6281">
        <w:rPr>
          <w:lang w:val="en-IN"/>
        </w:rPr>
        <w:t>Run React Frontend</w:t>
      </w:r>
    </w:p>
    <w:p w14:paraId="4ADAFF86" w14:textId="77777777" w:rsidR="00FF6281" w:rsidRPr="00FF6281" w:rsidRDefault="00FF6281" w:rsidP="00FF6281">
      <w:pPr>
        <w:rPr>
          <w:lang w:val="en-IN"/>
        </w:rPr>
      </w:pPr>
      <w:r w:rsidRPr="00FF6281">
        <w:rPr>
          <w:lang w:val="en-IN"/>
        </w:rPr>
        <w:t xml:space="preserve">        │</w:t>
      </w:r>
    </w:p>
    <w:p w14:paraId="4E8994AA" w14:textId="77777777" w:rsidR="00FF6281" w:rsidRPr="00FF6281" w:rsidRDefault="00FF6281" w:rsidP="00FF6281">
      <w:pPr>
        <w:rPr>
          <w:lang w:val="en-IN"/>
        </w:rPr>
      </w:pPr>
      <w:r w:rsidRPr="00FF6281">
        <w:rPr>
          <w:lang w:val="en-IN"/>
        </w:rPr>
        <w:t xml:space="preserve">        ▼</w:t>
      </w:r>
    </w:p>
    <w:p w14:paraId="0F19278F" w14:textId="77777777" w:rsidR="00FF6281" w:rsidRPr="00FF6281" w:rsidRDefault="00FF6281" w:rsidP="00FF6281">
      <w:pPr>
        <w:rPr>
          <w:lang w:val="en-IN"/>
        </w:rPr>
      </w:pPr>
      <w:r w:rsidRPr="00FF6281">
        <w:rPr>
          <w:lang w:val="en-IN"/>
        </w:rPr>
        <w:t>Open Application in Browser</w:t>
      </w:r>
    </w:p>
    <w:p w14:paraId="530F5EB5" w14:textId="77777777" w:rsidR="00FF6281" w:rsidRPr="00FF6281" w:rsidRDefault="00FF6281" w:rsidP="00FF6281">
      <w:pPr>
        <w:rPr>
          <w:lang w:val="en-IN"/>
        </w:rPr>
      </w:pPr>
      <w:r w:rsidRPr="00FF6281">
        <w:rPr>
          <w:lang w:val="en-IN"/>
        </w:rPr>
        <w:t xml:space="preserve">        │</w:t>
      </w:r>
    </w:p>
    <w:p w14:paraId="0FB123B8" w14:textId="77777777" w:rsidR="00FF6281" w:rsidRPr="00FF6281" w:rsidRDefault="00FF6281" w:rsidP="00FF6281">
      <w:pPr>
        <w:rPr>
          <w:lang w:val="en-IN"/>
        </w:rPr>
      </w:pPr>
      <w:r w:rsidRPr="00FF6281">
        <w:rPr>
          <w:lang w:val="en-IN"/>
        </w:rPr>
        <w:t xml:space="preserve">        ▼</w:t>
      </w:r>
    </w:p>
    <w:p w14:paraId="19B3F4C8" w14:textId="77777777" w:rsidR="00FF6281" w:rsidRPr="00FF6281" w:rsidRDefault="00FF6281" w:rsidP="00FF6281">
      <w:pPr>
        <w:rPr>
          <w:lang w:val="en-IN"/>
        </w:rPr>
      </w:pPr>
      <w:r w:rsidRPr="00FF6281">
        <w:rPr>
          <w:lang w:val="en-IN"/>
        </w:rPr>
        <w:t>Register or Login</w:t>
      </w:r>
    </w:p>
    <w:p w14:paraId="27C25335" w14:textId="77777777" w:rsidR="00FF6281" w:rsidRPr="00FF6281" w:rsidRDefault="00FF6281" w:rsidP="00FF6281">
      <w:pPr>
        <w:rPr>
          <w:lang w:val="en-IN"/>
        </w:rPr>
      </w:pPr>
      <w:r w:rsidRPr="00FF6281">
        <w:rPr>
          <w:lang w:val="en-IN"/>
        </w:rPr>
        <w:t xml:space="preserve">        │</w:t>
      </w:r>
    </w:p>
    <w:p w14:paraId="64FED4B8" w14:textId="77777777" w:rsidR="00FF6281" w:rsidRPr="00FF6281" w:rsidRDefault="00FF6281" w:rsidP="00FF6281">
      <w:pPr>
        <w:rPr>
          <w:lang w:val="en-IN"/>
        </w:rPr>
      </w:pPr>
      <w:r w:rsidRPr="00FF6281">
        <w:rPr>
          <w:lang w:val="en-IN"/>
        </w:rPr>
        <w:t xml:space="preserve">        ▼</w:t>
      </w:r>
    </w:p>
    <w:p w14:paraId="1F338717" w14:textId="77777777" w:rsidR="00FF6281" w:rsidRPr="00FF6281" w:rsidRDefault="00FF6281" w:rsidP="00FF6281">
      <w:pPr>
        <w:rPr>
          <w:lang w:val="en-IN"/>
        </w:rPr>
      </w:pPr>
      <w:r w:rsidRPr="00FF6281">
        <w:rPr>
          <w:lang w:val="en-IN"/>
        </w:rPr>
        <w:t>Access Role-Based Dashboard</w:t>
      </w:r>
    </w:p>
    <w:p w14:paraId="16D23495" w14:textId="77777777" w:rsidR="00FF6281" w:rsidRPr="00FF6281" w:rsidRDefault="00FF6281" w:rsidP="00FF6281">
      <w:pPr>
        <w:rPr>
          <w:lang w:val="en-IN"/>
        </w:rPr>
      </w:pPr>
      <w:r w:rsidRPr="00FF6281">
        <w:rPr>
          <w:lang w:val="en-IN"/>
        </w:rPr>
        <w:t xml:space="preserve">        │</w:t>
      </w:r>
    </w:p>
    <w:p w14:paraId="1937E696" w14:textId="77777777" w:rsidR="00FF6281" w:rsidRPr="00FF6281" w:rsidRDefault="00FF6281" w:rsidP="00FF6281">
      <w:pPr>
        <w:rPr>
          <w:lang w:val="en-IN"/>
        </w:rPr>
      </w:pPr>
      <w:r w:rsidRPr="00FF6281">
        <w:rPr>
          <w:lang w:val="en-IN"/>
        </w:rPr>
        <w:t xml:space="preserve">        ▼</w:t>
      </w:r>
    </w:p>
    <w:p w14:paraId="1095D3A6" w14:textId="77777777" w:rsidR="00FF6281" w:rsidRPr="00FF6281" w:rsidRDefault="00FF6281" w:rsidP="00FF6281">
      <w:pPr>
        <w:rPr>
          <w:lang w:val="en-IN"/>
        </w:rPr>
      </w:pPr>
      <w:r w:rsidRPr="00FF6281">
        <w:rPr>
          <w:lang w:val="en-IN"/>
        </w:rPr>
        <w:lastRenderedPageBreak/>
        <w:t>Perform Property and Booking Operations</w:t>
      </w:r>
    </w:p>
    <w:p w14:paraId="5EE541E6" w14:textId="77777777" w:rsidR="00FF6281" w:rsidRPr="00FF6281" w:rsidRDefault="00FF6281" w:rsidP="00FF6281">
      <w:pPr>
        <w:rPr>
          <w:lang w:val="en-IN"/>
        </w:rPr>
      </w:pPr>
      <w:r w:rsidRPr="00FF6281">
        <w:rPr>
          <w:lang w:val="en-IN"/>
        </w:rPr>
        <w:t xml:space="preserve">        │</w:t>
      </w:r>
    </w:p>
    <w:p w14:paraId="1C1DF00B" w14:textId="77777777" w:rsidR="00FF6281" w:rsidRPr="00FF6281" w:rsidRDefault="00FF6281" w:rsidP="00FF6281">
      <w:pPr>
        <w:rPr>
          <w:lang w:val="en-IN"/>
        </w:rPr>
      </w:pPr>
      <w:r w:rsidRPr="00FF6281">
        <w:rPr>
          <w:lang w:val="en-IN"/>
        </w:rPr>
        <w:t xml:space="preserve">        ▼</w:t>
      </w:r>
    </w:p>
    <w:p w14:paraId="438EA785" w14:textId="77777777" w:rsidR="00FF6281" w:rsidRPr="00FF6281" w:rsidRDefault="00FF6281" w:rsidP="00FF6281">
      <w:pPr>
        <w:rPr>
          <w:lang w:val="en-IN"/>
        </w:rPr>
      </w:pPr>
      <w:r w:rsidRPr="00FF6281">
        <w:rPr>
          <w:lang w:val="en-IN"/>
        </w:rPr>
        <w:t>Verify Data in MongoDB</w:t>
      </w:r>
    </w:p>
    <w:p w14:paraId="52BD64C5" w14:textId="77777777" w:rsidR="00FF6281" w:rsidRPr="00FF6281" w:rsidRDefault="00FF6281" w:rsidP="00FF6281">
      <w:pPr>
        <w:rPr>
          <w:lang w:val="en-IN"/>
        </w:rPr>
      </w:pPr>
      <w:r w:rsidRPr="00FF6281">
        <w:rPr>
          <w:lang w:val="en-IN"/>
        </w:rPr>
        <w:pict w14:anchorId="65ACD54B">
          <v:rect id="_x0000_i1384" style="width:0;height:1.5pt" o:hralign="center" o:hrstd="t" o:hr="t" fillcolor="#a0a0a0" stroked="f"/>
        </w:pict>
      </w:r>
    </w:p>
    <w:p w14:paraId="46CFB009" w14:textId="77777777" w:rsidR="00FF6281" w:rsidRPr="00FF6281" w:rsidRDefault="00FF6281" w:rsidP="00FF6281">
      <w:pPr>
        <w:rPr>
          <w:b/>
          <w:bCs/>
          <w:lang w:val="en-IN"/>
        </w:rPr>
      </w:pPr>
      <w:r w:rsidRPr="00FF6281">
        <w:rPr>
          <w:b/>
          <w:bCs/>
          <w:lang w:val="en-IN"/>
        </w:rPr>
        <w:t>Testing User Registration</w:t>
      </w:r>
    </w:p>
    <w:p w14:paraId="28A11446" w14:textId="77777777" w:rsidR="00FF6281" w:rsidRPr="00FF6281" w:rsidRDefault="00FF6281" w:rsidP="00FF6281">
      <w:pPr>
        <w:rPr>
          <w:lang w:val="en-IN"/>
        </w:rPr>
      </w:pPr>
      <w:r w:rsidRPr="00FF6281">
        <w:rPr>
          <w:lang w:val="en-IN"/>
        </w:rPr>
        <w:t>Endpoint:</w:t>
      </w:r>
    </w:p>
    <w:p w14:paraId="46939473" w14:textId="77777777" w:rsidR="00FF6281" w:rsidRPr="00FF6281" w:rsidRDefault="00FF6281" w:rsidP="00FF6281">
      <w:pPr>
        <w:rPr>
          <w:lang w:val="en-IN"/>
        </w:rPr>
      </w:pPr>
      <w:r w:rsidRPr="00FF6281">
        <w:rPr>
          <w:lang w:val="en-IN"/>
        </w:rPr>
        <w:t>POST http://localhost:8000/api/user/register</w:t>
      </w:r>
    </w:p>
    <w:p w14:paraId="26B2E382" w14:textId="77777777" w:rsidR="00FF6281" w:rsidRPr="00FF6281" w:rsidRDefault="00FF6281" w:rsidP="00FF6281">
      <w:pPr>
        <w:rPr>
          <w:lang w:val="en-IN"/>
        </w:rPr>
      </w:pPr>
      <w:r w:rsidRPr="00FF6281">
        <w:rPr>
          <w:lang w:val="en-IN"/>
        </w:rPr>
        <w:t>Example request:</w:t>
      </w:r>
    </w:p>
    <w:p w14:paraId="37CEC300" w14:textId="77777777" w:rsidR="00FF6281" w:rsidRPr="00FF6281" w:rsidRDefault="00FF6281" w:rsidP="00FF6281">
      <w:pPr>
        <w:rPr>
          <w:lang w:val="en-IN"/>
        </w:rPr>
      </w:pPr>
      <w:r w:rsidRPr="00FF6281">
        <w:rPr>
          <w:lang w:val="en-IN"/>
        </w:rPr>
        <w:t>{</w:t>
      </w:r>
    </w:p>
    <w:p w14:paraId="121BA980" w14:textId="77777777" w:rsidR="00FF6281" w:rsidRPr="00FF6281" w:rsidRDefault="00FF6281" w:rsidP="00FF6281">
      <w:pPr>
        <w:rPr>
          <w:lang w:val="en-IN"/>
        </w:rPr>
      </w:pPr>
      <w:r w:rsidRPr="00FF6281">
        <w:rPr>
          <w:lang w:val="en-IN"/>
        </w:rPr>
        <w:t xml:space="preserve">  "name": "Sai Kumar",</w:t>
      </w:r>
    </w:p>
    <w:p w14:paraId="4A424673" w14:textId="77777777" w:rsidR="00FF6281" w:rsidRPr="00FF6281" w:rsidRDefault="00FF6281" w:rsidP="00FF6281">
      <w:pPr>
        <w:rPr>
          <w:lang w:val="en-IN"/>
        </w:rPr>
      </w:pPr>
      <w:r w:rsidRPr="00FF6281">
        <w:rPr>
          <w:lang w:val="en-IN"/>
        </w:rPr>
        <w:t xml:space="preserve">  "email": "sai@gmail.com",</w:t>
      </w:r>
    </w:p>
    <w:p w14:paraId="6B959765" w14:textId="77777777" w:rsidR="00FF6281" w:rsidRPr="00FF6281" w:rsidRDefault="00FF6281" w:rsidP="00FF6281">
      <w:pPr>
        <w:rPr>
          <w:lang w:val="en-IN"/>
        </w:rPr>
      </w:pPr>
      <w:r w:rsidRPr="00FF6281">
        <w:rPr>
          <w:lang w:val="en-IN"/>
        </w:rPr>
        <w:t xml:space="preserve">  "password": "123456",</w:t>
      </w:r>
    </w:p>
    <w:p w14:paraId="64DDF3ED" w14:textId="77777777" w:rsidR="00FF6281" w:rsidRPr="00FF6281" w:rsidRDefault="00FF6281" w:rsidP="00FF6281">
      <w:pPr>
        <w:rPr>
          <w:lang w:val="en-IN"/>
        </w:rPr>
      </w:pPr>
      <w:r w:rsidRPr="00FF6281">
        <w:rPr>
          <w:lang w:val="en-IN"/>
        </w:rPr>
        <w:t xml:space="preserve">  "role": "owner"</w:t>
      </w:r>
    </w:p>
    <w:p w14:paraId="31E3BD37" w14:textId="77777777" w:rsidR="00FF6281" w:rsidRPr="00FF6281" w:rsidRDefault="00FF6281" w:rsidP="00FF6281">
      <w:pPr>
        <w:rPr>
          <w:lang w:val="en-IN"/>
        </w:rPr>
      </w:pPr>
      <w:r w:rsidRPr="00FF6281">
        <w:rPr>
          <w:lang w:val="en-IN"/>
        </w:rPr>
        <w:t>}</w:t>
      </w:r>
    </w:p>
    <w:p w14:paraId="08DEB2F6" w14:textId="77777777" w:rsidR="00FF6281" w:rsidRPr="00FF6281" w:rsidRDefault="00FF6281" w:rsidP="00FF6281">
      <w:pPr>
        <w:rPr>
          <w:lang w:val="en-IN"/>
        </w:rPr>
      </w:pPr>
      <w:r w:rsidRPr="00FF6281">
        <w:rPr>
          <w:lang w:val="en-IN"/>
        </w:rPr>
        <w:t>Expected outcome:</w:t>
      </w:r>
    </w:p>
    <w:p w14:paraId="628441E2" w14:textId="77777777" w:rsidR="00FF6281" w:rsidRPr="00FF6281" w:rsidRDefault="00FF6281" w:rsidP="00FF6281">
      <w:pPr>
        <w:numPr>
          <w:ilvl w:val="0"/>
          <w:numId w:val="13"/>
        </w:numPr>
        <w:rPr>
          <w:lang w:val="en-IN"/>
        </w:rPr>
      </w:pPr>
      <w:r w:rsidRPr="00FF6281">
        <w:rPr>
          <w:lang w:val="en-IN"/>
        </w:rPr>
        <w:t>User account is created</w:t>
      </w:r>
    </w:p>
    <w:p w14:paraId="06E075FD" w14:textId="77777777" w:rsidR="00FF6281" w:rsidRPr="00FF6281" w:rsidRDefault="00FF6281" w:rsidP="00FF6281">
      <w:pPr>
        <w:numPr>
          <w:ilvl w:val="0"/>
          <w:numId w:val="13"/>
        </w:numPr>
        <w:rPr>
          <w:lang w:val="en-IN"/>
        </w:rPr>
      </w:pPr>
      <w:r w:rsidRPr="00FF6281">
        <w:rPr>
          <w:lang w:val="en-IN"/>
        </w:rPr>
        <w:t>Password is encrypted</w:t>
      </w:r>
    </w:p>
    <w:p w14:paraId="6C1B1A30" w14:textId="77777777" w:rsidR="00FF6281" w:rsidRPr="00FF6281" w:rsidRDefault="00FF6281" w:rsidP="00FF6281">
      <w:pPr>
        <w:numPr>
          <w:ilvl w:val="0"/>
          <w:numId w:val="13"/>
        </w:numPr>
        <w:rPr>
          <w:lang w:val="en-IN"/>
        </w:rPr>
      </w:pPr>
      <w:r w:rsidRPr="00FF6281">
        <w:rPr>
          <w:lang w:val="en-IN"/>
        </w:rPr>
        <w:t>User record is stored in MongoDB</w:t>
      </w:r>
    </w:p>
    <w:p w14:paraId="66C894E0" w14:textId="77777777" w:rsidR="00FF6281" w:rsidRPr="00FF6281" w:rsidRDefault="00FF6281" w:rsidP="00FF6281">
      <w:pPr>
        <w:rPr>
          <w:lang w:val="en-IN"/>
        </w:rPr>
      </w:pPr>
      <w:r w:rsidRPr="00FF6281">
        <w:rPr>
          <w:lang w:val="en-IN"/>
        </w:rPr>
        <w:pict w14:anchorId="327F9CBA">
          <v:rect id="_x0000_i1385" style="width:0;height:1.5pt" o:hralign="center" o:hrstd="t" o:hr="t" fillcolor="#a0a0a0" stroked="f"/>
        </w:pict>
      </w:r>
    </w:p>
    <w:p w14:paraId="380455E1" w14:textId="77777777" w:rsidR="00FF6281" w:rsidRPr="00FF6281" w:rsidRDefault="00FF6281" w:rsidP="00FF6281">
      <w:pPr>
        <w:rPr>
          <w:b/>
          <w:bCs/>
          <w:lang w:val="en-IN"/>
        </w:rPr>
      </w:pPr>
      <w:r w:rsidRPr="00FF6281">
        <w:rPr>
          <w:b/>
          <w:bCs/>
          <w:lang w:val="en-IN"/>
        </w:rPr>
        <w:t>Testing User Login</w:t>
      </w:r>
    </w:p>
    <w:p w14:paraId="195F5FEC" w14:textId="77777777" w:rsidR="00FF6281" w:rsidRPr="00FF6281" w:rsidRDefault="00FF6281" w:rsidP="00FF6281">
      <w:pPr>
        <w:rPr>
          <w:lang w:val="en-IN"/>
        </w:rPr>
      </w:pPr>
      <w:r w:rsidRPr="00FF6281">
        <w:rPr>
          <w:lang w:val="en-IN"/>
        </w:rPr>
        <w:t>Endpoint:</w:t>
      </w:r>
    </w:p>
    <w:p w14:paraId="7AEFA9A3" w14:textId="77777777" w:rsidR="00FF6281" w:rsidRPr="00FF6281" w:rsidRDefault="00FF6281" w:rsidP="00FF6281">
      <w:pPr>
        <w:rPr>
          <w:lang w:val="en-IN"/>
        </w:rPr>
      </w:pPr>
      <w:r w:rsidRPr="00FF6281">
        <w:rPr>
          <w:lang w:val="en-IN"/>
        </w:rPr>
        <w:t>POST http://localhost:8000/api/user/login</w:t>
      </w:r>
    </w:p>
    <w:p w14:paraId="574BC84D" w14:textId="77777777" w:rsidR="00FF6281" w:rsidRPr="00FF6281" w:rsidRDefault="00FF6281" w:rsidP="00FF6281">
      <w:pPr>
        <w:rPr>
          <w:lang w:val="en-IN"/>
        </w:rPr>
      </w:pPr>
      <w:r w:rsidRPr="00FF6281">
        <w:rPr>
          <w:lang w:val="en-IN"/>
        </w:rPr>
        <w:t>Example request:</w:t>
      </w:r>
    </w:p>
    <w:p w14:paraId="11501601" w14:textId="77777777" w:rsidR="00FF6281" w:rsidRPr="00FF6281" w:rsidRDefault="00FF6281" w:rsidP="00FF6281">
      <w:pPr>
        <w:rPr>
          <w:lang w:val="en-IN"/>
        </w:rPr>
      </w:pPr>
      <w:r w:rsidRPr="00FF6281">
        <w:rPr>
          <w:lang w:val="en-IN"/>
        </w:rPr>
        <w:t>{</w:t>
      </w:r>
    </w:p>
    <w:p w14:paraId="4868EAA5" w14:textId="77777777" w:rsidR="00FF6281" w:rsidRPr="00FF6281" w:rsidRDefault="00FF6281" w:rsidP="00FF6281">
      <w:pPr>
        <w:rPr>
          <w:lang w:val="en-IN"/>
        </w:rPr>
      </w:pPr>
      <w:r w:rsidRPr="00FF6281">
        <w:rPr>
          <w:lang w:val="en-IN"/>
        </w:rPr>
        <w:t xml:space="preserve">  "email": "sai@gmail.com",</w:t>
      </w:r>
    </w:p>
    <w:p w14:paraId="7BFEA450" w14:textId="77777777" w:rsidR="00FF6281" w:rsidRPr="00FF6281" w:rsidRDefault="00FF6281" w:rsidP="00FF6281">
      <w:pPr>
        <w:rPr>
          <w:lang w:val="en-IN"/>
        </w:rPr>
      </w:pPr>
      <w:r w:rsidRPr="00FF6281">
        <w:rPr>
          <w:lang w:val="en-IN"/>
        </w:rPr>
        <w:t xml:space="preserve">  "password": "123456"</w:t>
      </w:r>
    </w:p>
    <w:p w14:paraId="72F2923C" w14:textId="77777777" w:rsidR="00FF6281" w:rsidRPr="00FF6281" w:rsidRDefault="00FF6281" w:rsidP="00FF6281">
      <w:pPr>
        <w:rPr>
          <w:lang w:val="en-IN"/>
        </w:rPr>
      </w:pPr>
      <w:r w:rsidRPr="00FF6281">
        <w:rPr>
          <w:lang w:val="en-IN"/>
        </w:rPr>
        <w:t>}</w:t>
      </w:r>
    </w:p>
    <w:p w14:paraId="5EE10DB1" w14:textId="77777777" w:rsidR="00FF6281" w:rsidRPr="00FF6281" w:rsidRDefault="00FF6281" w:rsidP="00FF6281">
      <w:pPr>
        <w:rPr>
          <w:lang w:val="en-IN"/>
        </w:rPr>
      </w:pPr>
      <w:r w:rsidRPr="00FF6281">
        <w:rPr>
          <w:lang w:val="en-IN"/>
        </w:rPr>
        <w:t>Expected outcome:</w:t>
      </w:r>
    </w:p>
    <w:p w14:paraId="7AD72FEA" w14:textId="77777777" w:rsidR="00FF6281" w:rsidRPr="00FF6281" w:rsidRDefault="00FF6281" w:rsidP="00FF6281">
      <w:pPr>
        <w:numPr>
          <w:ilvl w:val="0"/>
          <w:numId w:val="14"/>
        </w:numPr>
        <w:rPr>
          <w:lang w:val="en-IN"/>
        </w:rPr>
      </w:pPr>
      <w:r w:rsidRPr="00FF6281">
        <w:rPr>
          <w:lang w:val="en-IN"/>
        </w:rPr>
        <w:t>Credentials are validated</w:t>
      </w:r>
    </w:p>
    <w:p w14:paraId="2C562470" w14:textId="77777777" w:rsidR="00FF6281" w:rsidRPr="00FF6281" w:rsidRDefault="00FF6281" w:rsidP="00FF6281">
      <w:pPr>
        <w:numPr>
          <w:ilvl w:val="0"/>
          <w:numId w:val="14"/>
        </w:numPr>
        <w:rPr>
          <w:lang w:val="en-IN"/>
        </w:rPr>
      </w:pPr>
      <w:r w:rsidRPr="00FF6281">
        <w:rPr>
          <w:lang w:val="en-IN"/>
        </w:rPr>
        <w:lastRenderedPageBreak/>
        <w:t>JWT token is generated</w:t>
      </w:r>
    </w:p>
    <w:p w14:paraId="7FC09D0C" w14:textId="77777777" w:rsidR="00FF6281" w:rsidRPr="00FF6281" w:rsidRDefault="00FF6281" w:rsidP="00FF6281">
      <w:pPr>
        <w:numPr>
          <w:ilvl w:val="0"/>
          <w:numId w:val="14"/>
        </w:numPr>
        <w:rPr>
          <w:lang w:val="en-IN"/>
        </w:rPr>
      </w:pPr>
      <w:r w:rsidRPr="00FF6281">
        <w:rPr>
          <w:lang w:val="en-IN"/>
        </w:rPr>
        <w:t>User details and role are returned</w:t>
      </w:r>
    </w:p>
    <w:p w14:paraId="1B55D6B0" w14:textId="77777777" w:rsidR="00FF6281" w:rsidRPr="00FF6281" w:rsidRDefault="00FF6281" w:rsidP="00FF6281">
      <w:pPr>
        <w:rPr>
          <w:lang w:val="en-IN"/>
        </w:rPr>
      </w:pPr>
      <w:r w:rsidRPr="00FF6281">
        <w:rPr>
          <w:lang w:val="en-IN"/>
        </w:rPr>
        <w:pict w14:anchorId="64AC566C">
          <v:rect id="_x0000_i1386" style="width:0;height:1.5pt" o:hralign="center" o:hrstd="t" o:hr="t" fillcolor="#a0a0a0" stroked="f"/>
        </w:pict>
      </w:r>
    </w:p>
    <w:p w14:paraId="4719E532" w14:textId="77777777" w:rsidR="00FF6281" w:rsidRPr="00FF6281" w:rsidRDefault="00FF6281" w:rsidP="00FF6281">
      <w:pPr>
        <w:rPr>
          <w:b/>
          <w:bCs/>
          <w:lang w:val="en-IN"/>
        </w:rPr>
      </w:pPr>
      <w:r w:rsidRPr="00FF6281">
        <w:rPr>
          <w:b/>
          <w:bCs/>
          <w:lang w:val="en-IN"/>
        </w:rPr>
        <w:t>Testing Protected APIs</w:t>
      </w:r>
    </w:p>
    <w:p w14:paraId="477A7F0A" w14:textId="77777777" w:rsidR="00FF6281" w:rsidRPr="00FF6281" w:rsidRDefault="00FF6281" w:rsidP="00FF6281">
      <w:pPr>
        <w:rPr>
          <w:lang w:val="en-IN"/>
        </w:rPr>
      </w:pPr>
      <w:r w:rsidRPr="00FF6281">
        <w:rPr>
          <w:lang w:val="en-IN"/>
        </w:rPr>
        <w:t>Protected APIs require a Bearer token.</w:t>
      </w:r>
    </w:p>
    <w:p w14:paraId="41686E3C" w14:textId="77777777" w:rsidR="00FF6281" w:rsidRPr="00FF6281" w:rsidRDefault="00FF6281" w:rsidP="00FF6281">
      <w:pPr>
        <w:rPr>
          <w:lang w:val="en-IN"/>
        </w:rPr>
      </w:pPr>
      <w:r w:rsidRPr="00FF6281">
        <w:rPr>
          <w:lang w:val="en-IN"/>
        </w:rPr>
        <w:t>In Postman:</w:t>
      </w:r>
    </w:p>
    <w:p w14:paraId="5E59D833" w14:textId="77777777" w:rsidR="00FF6281" w:rsidRPr="00FF6281" w:rsidRDefault="00FF6281" w:rsidP="00FF6281">
      <w:pPr>
        <w:rPr>
          <w:lang w:val="en-IN"/>
        </w:rPr>
      </w:pPr>
      <w:r w:rsidRPr="00FF6281">
        <w:rPr>
          <w:lang w:val="en-IN"/>
        </w:rPr>
        <w:t>Authorization → Bearer Token → Paste JWT</w:t>
      </w:r>
    </w:p>
    <w:p w14:paraId="37C805A7" w14:textId="77777777" w:rsidR="00FF6281" w:rsidRPr="00FF6281" w:rsidRDefault="00FF6281" w:rsidP="00FF6281">
      <w:pPr>
        <w:rPr>
          <w:lang w:val="en-IN"/>
        </w:rPr>
      </w:pPr>
      <w:r w:rsidRPr="00FF6281">
        <w:rPr>
          <w:lang w:val="en-IN"/>
        </w:rPr>
        <w:t>Header format:</w:t>
      </w:r>
    </w:p>
    <w:p w14:paraId="0F8DAB71" w14:textId="77777777" w:rsidR="00FF6281" w:rsidRPr="00FF6281" w:rsidRDefault="00FF6281" w:rsidP="00FF6281">
      <w:pPr>
        <w:rPr>
          <w:lang w:val="en-IN"/>
        </w:rPr>
      </w:pPr>
      <w:r w:rsidRPr="00FF6281">
        <w:rPr>
          <w:lang w:val="en-IN"/>
        </w:rPr>
        <w:t>Authorization: Bearer &lt;JWT_TOKEN&gt;</w:t>
      </w:r>
    </w:p>
    <w:p w14:paraId="48F6C460" w14:textId="77777777" w:rsidR="00FF6281" w:rsidRPr="00FF6281" w:rsidRDefault="00FF6281" w:rsidP="00FF6281">
      <w:pPr>
        <w:rPr>
          <w:lang w:val="en-IN"/>
        </w:rPr>
      </w:pPr>
      <w:r w:rsidRPr="00FF6281">
        <w:rPr>
          <w:lang w:val="en-IN"/>
        </w:rPr>
        <w:pict w14:anchorId="427C58AF">
          <v:rect id="_x0000_i1387" style="width:0;height:1.5pt" o:hralign="center" o:hrstd="t" o:hr="t" fillcolor="#a0a0a0" stroked="f"/>
        </w:pict>
      </w:r>
    </w:p>
    <w:p w14:paraId="3DD864CD" w14:textId="77777777" w:rsidR="00FF6281" w:rsidRPr="00FF6281" w:rsidRDefault="00FF6281" w:rsidP="00FF6281">
      <w:pPr>
        <w:rPr>
          <w:b/>
          <w:bCs/>
          <w:lang w:val="en-IN"/>
        </w:rPr>
      </w:pPr>
      <w:r w:rsidRPr="00FF6281">
        <w:rPr>
          <w:b/>
          <w:bCs/>
          <w:lang w:val="en-IN"/>
        </w:rPr>
        <w:t>Testing Owner Property Operations</w:t>
      </w:r>
    </w:p>
    <w:p w14:paraId="319FE2B7" w14:textId="77777777" w:rsidR="00FF6281" w:rsidRPr="00FF6281" w:rsidRDefault="00FF6281" w:rsidP="00FF6281">
      <w:pPr>
        <w:rPr>
          <w:b/>
          <w:bCs/>
          <w:lang w:val="en-IN"/>
        </w:rPr>
      </w:pPr>
      <w:r w:rsidRPr="00FF6281">
        <w:rPr>
          <w:b/>
          <w:bCs/>
          <w:lang w:val="en-IN"/>
        </w:rPr>
        <w:t>Add Property</w:t>
      </w:r>
    </w:p>
    <w:p w14:paraId="5DC962F1" w14:textId="77777777" w:rsidR="00FF6281" w:rsidRPr="00FF6281" w:rsidRDefault="00FF6281" w:rsidP="00FF6281">
      <w:pPr>
        <w:rPr>
          <w:lang w:val="en-IN"/>
        </w:rPr>
      </w:pPr>
      <w:r w:rsidRPr="00FF6281">
        <w:rPr>
          <w:lang w:val="en-IN"/>
        </w:rPr>
        <w:t>POST http://localhost:8000/api/owner/add-property</w:t>
      </w:r>
    </w:p>
    <w:p w14:paraId="11E596F0" w14:textId="77777777" w:rsidR="00FF6281" w:rsidRPr="00FF6281" w:rsidRDefault="00FF6281" w:rsidP="00FF6281">
      <w:pPr>
        <w:rPr>
          <w:b/>
          <w:bCs/>
          <w:lang w:val="en-IN"/>
        </w:rPr>
      </w:pPr>
      <w:r w:rsidRPr="00FF6281">
        <w:rPr>
          <w:b/>
          <w:bCs/>
          <w:lang w:val="en-IN"/>
        </w:rPr>
        <w:t>View Owned Properties</w:t>
      </w:r>
    </w:p>
    <w:p w14:paraId="2FDC316E" w14:textId="77777777" w:rsidR="00FF6281" w:rsidRPr="00FF6281" w:rsidRDefault="00FF6281" w:rsidP="00FF6281">
      <w:pPr>
        <w:rPr>
          <w:lang w:val="en-IN"/>
        </w:rPr>
      </w:pPr>
      <w:r w:rsidRPr="00FF6281">
        <w:rPr>
          <w:lang w:val="en-IN"/>
        </w:rPr>
        <w:t>GET http://localhost:8000/api/owner/my-properties</w:t>
      </w:r>
    </w:p>
    <w:p w14:paraId="2D61244D" w14:textId="77777777" w:rsidR="00FF6281" w:rsidRPr="00FF6281" w:rsidRDefault="00FF6281" w:rsidP="00FF6281">
      <w:pPr>
        <w:rPr>
          <w:b/>
          <w:bCs/>
          <w:lang w:val="en-IN"/>
        </w:rPr>
      </w:pPr>
      <w:r w:rsidRPr="00FF6281">
        <w:rPr>
          <w:b/>
          <w:bCs/>
          <w:lang w:val="en-IN"/>
        </w:rPr>
        <w:t>Update Property</w:t>
      </w:r>
    </w:p>
    <w:p w14:paraId="02BA6190" w14:textId="77777777" w:rsidR="00FF6281" w:rsidRPr="00FF6281" w:rsidRDefault="00FF6281" w:rsidP="00FF6281">
      <w:pPr>
        <w:rPr>
          <w:lang w:val="en-IN"/>
        </w:rPr>
      </w:pPr>
      <w:r w:rsidRPr="00FF6281">
        <w:rPr>
          <w:lang w:val="en-IN"/>
        </w:rPr>
        <w:t>PUT http://localhost:8000/api/owner/update-property/:id</w:t>
      </w:r>
    </w:p>
    <w:p w14:paraId="433D7EA5" w14:textId="77777777" w:rsidR="00FF6281" w:rsidRPr="00FF6281" w:rsidRDefault="00FF6281" w:rsidP="00FF6281">
      <w:pPr>
        <w:rPr>
          <w:b/>
          <w:bCs/>
          <w:lang w:val="en-IN"/>
        </w:rPr>
      </w:pPr>
      <w:r w:rsidRPr="00FF6281">
        <w:rPr>
          <w:b/>
          <w:bCs/>
          <w:lang w:val="en-IN"/>
        </w:rPr>
        <w:t>Delete Property</w:t>
      </w:r>
    </w:p>
    <w:p w14:paraId="293055AA" w14:textId="77777777" w:rsidR="00FF6281" w:rsidRPr="00FF6281" w:rsidRDefault="00FF6281" w:rsidP="00FF6281">
      <w:pPr>
        <w:rPr>
          <w:lang w:val="en-IN"/>
        </w:rPr>
      </w:pPr>
      <w:r w:rsidRPr="00FF6281">
        <w:rPr>
          <w:lang w:val="en-IN"/>
        </w:rPr>
        <w:t>DELETE http://localhost:8000/api/owner/delete-property/:id</w:t>
      </w:r>
    </w:p>
    <w:p w14:paraId="3E531D72" w14:textId="77777777" w:rsidR="00FF6281" w:rsidRPr="00FF6281" w:rsidRDefault="00FF6281" w:rsidP="00FF6281">
      <w:pPr>
        <w:rPr>
          <w:lang w:val="en-IN"/>
        </w:rPr>
      </w:pPr>
      <w:r w:rsidRPr="00FF6281">
        <w:rPr>
          <w:lang w:val="en-IN"/>
        </w:rPr>
        <w:t>Only an authenticated owner is allowed to access these APIs.</w:t>
      </w:r>
    </w:p>
    <w:p w14:paraId="159D6B38" w14:textId="77777777" w:rsidR="00FF6281" w:rsidRPr="00FF6281" w:rsidRDefault="00FF6281" w:rsidP="00FF6281">
      <w:pPr>
        <w:rPr>
          <w:lang w:val="en-IN"/>
        </w:rPr>
      </w:pPr>
      <w:r w:rsidRPr="00FF6281">
        <w:rPr>
          <w:lang w:val="en-IN"/>
        </w:rPr>
        <w:pict w14:anchorId="3762F72F">
          <v:rect id="_x0000_i1388" style="width:0;height:1.5pt" o:hralign="center" o:hrstd="t" o:hr="t" fillcolor="#a0a0a0" stroked="f"/>
        </w:pict>
      </w:r>
    </w:p>
    <w:p w14:paraId="5326FDC9" w14:textId="77777777" w:rsidR="00FF6281" w:rsidRPr="00FF6281" w:rsidRDefault="00FF6281" w:rsidP="00FF6281">
      <w:pPr>
        <w:rPr>
          <w:b/>
          <w:bCs/>
          <w:lang w:val="en-IN"/>
        </w:rPr>
      </w:pPr>
      <w:r w:rsidRPr="00FF6281">
        <w:rPr>
          <w:b/>
          <w:bCs/>
          <w:lang w:val="en-IN"/>
        </w:rPr>
        <w:t>Testing Booking Operations</w:t>
      </w:r>
    </w:p>
    <w:p w14:paraId="19E2FBF0" w14:textId="77777777" w:rsidR="00FF6281" w:rsidRPr="00FF6281" w:rsidRDefault="00FF6281" w:rsidP="00FF6281">
      <w:pPr>
        <w:rPr>
          <w:b/>
          <w:bCs/>
          <w:lang w:val="en-IN"/>
        </w:rPr>
      </w:pPr>
      <w:r w:rsidRPr="00FF6281">
        <w:rPr>
          <w:b/>
          <w:bCs/>
          <w:lang w:val="en-IN"/>
        </w:rPr>
        <w:t>Create Booking</w:t>
      </w:r>
    </w:p>
    <w:p w14:paraId="33E7D997" w14:textId="77777777" w:rsidR="00FF6281" w:rsidRPr="00FF6281" w:rsidRDefault="00FF6281" w:rsidP="00FF6281">
      <w:pPr>
        <w:rPr>
          <w:lang w:val="en-IN"/>
        </w:rPr>
      </w:pPr>
      <w:r w:rsidRPr="00FF6281">
        <w:rPr>
          <w:lang w:val="en-IN"/>
        </w:rPr>
        <w:t>POST http://localhost:8000/api/booking/create</w:t>
      </w:r>
    </w:p>
    <w:p w14:paraId="6093408F" w14:textId="77777777" w:rsidR="00FF6281" w:rsidRPr="00FF6281" w:rsidRDefault="00FF6281" w:rsidP="00FF6281">
      <w:pPr>
        <w:rPr>
          <w:lang w:val="en-IN"/>
        </w:rPr>
      </w:pPr>
      <w:r w:rsidRPr="00FF6281">
        <w:rPr>
          <w:lang w:val="en-IN"/>
        </w:rPr>
        <w:t>Example request:</w:t>
      </w:r>
    </w:p>
    <w:p w14:paraId="0C208B77" w14:textId="77777777" w:rsidR="00FF6281" w:rsidRPr="00FF6281" w:rsidRDefault="00FF6281" w:rsidP="00FF6281">
      <w:pPr>
        <w:rPr>
          <w:lang w:val="en-IN"/>
        </w:rPr>
      </w:pPr>
      <w:r w:rsidRPr="00FF6281">
        <w:rPr>
          <w:lang w:val="en-IN"/>
        </w:rPr>
        <w:t>{</w:t>
      </w:r>
    </w:p>
    <w:p w14:paraId="5792FBB7" w14:textId="77777777" w:rsidR="00FF6281" w:rsidRPr="00FF6281" w:rsidRDefault="00FF6281" w:rsidP="00FF6281">
      <w:pPr>
        <w:rPr>
          <w:lang w:val="en-IN"/>
        </w:rPr>
      </w:pPr>
      <w:r w:rsidRPr="00FF6281">
        <w:rPr>
          <w:lang w:val="en-IN"/>
        </w:rPr>
        <w:t xml:space="preserve">  "property": "VALID_PROPERTY_ID",</w:t>
      </w:r>
    </w:p>
    <w:p w14:paraId="3CCF911E" w14:textId="77777777" w:rsidR="00FF6281" w:rsidRPr="00FF6281" w:rsidRDefault="00FF6281" w:rsidP="00FF6281">
      <w:pPr>
        <w:rPr>
          <w:lang w:val="en-IN"/>
        </w:rPr>
      </w:pPr>
      <w:r w:rsidRPr="00FF6281">
        <w:rPr>
          <w:lang w:val="en-IN"/>
        </w:rPr>
        <w:t xml:space="preserve">  "</w:t>
      </w:r>
      <w:proofErr w:type="spellStart"/>
      <w:r w:rsidRPr="00FF6281">
        <w:rPr>
          <w:lang w:val="en-IN"/>
        </w:rPr>
        <w:t>checkIn</w:t>
      </w:r>
      <w:proofErr w:type="spellEnd"/>
      <w:r w:rsidRPr="00FF6281">
        <w:rPr>
          <w:lang w:val="en-IN"/>
        </w:rPr>
        <w:t>": "2026-07-10",</w:t>
      </w:r>
    </w:p>
    <w:p w14:paraId="01FF0C7C" w14:textId="77777777" w:rsidR="00FF6281" w:rsidRPr="00FF6281" w:rsidRDefault="00FF6281" w:rsidP="00FF6281">
      <w:pPr>
        <w:rPr>
          <w:lang w:val="en-IN"/>
        </w:rPr>
      </w:pPr>
      <w:r w:rsidRPr="00FF6281">
        <w:rPr>
          <w:lang w:val="en-IN"/>
        </w:rPr>
        <w:t xml:space="preserve">  "</w:t>
      </w:r>
      <w:proofErr w:type="spellStart"/>
      <w:r w:rsidRPr="00FF6281">
        <w:rPr>
          <w:lang w:val="en-IN"/>
        </w:rPr>
        <w:t>checkOut</w:t>
      </w:r>
      <w:proofErr w:type="spellEnd"/>
      <w:r w:rsidRPr="00FF6281">
        <w:rPr>
          <w:lang w:val="en-IN"/>
        </w:rPr>
        <w:t>": "2026-07-15",</w:t>
      </w:r>
    </w:p>
    <w:p w14:paraId="308EA9B2" w14:textId="77777777" w:rsidR="00FF6281" w:rsidRPr="00FF6281" w:rsidRDefault="00FF6281" w:rsidP="00FF6281">
      <w:pPr>
        <w:rPr>
          <w:lang w:val="en-IN"/>
        </w:rPr>
      </w:pPr>
      <w:r w:rsidRPr="00FF6281">
        <w:rPr>
          <w:lang w:val="en-IN"/>
        </w:rPr>
        <w:t xml:space="preserve">  "</w:t>
      </w:r>
      <w:proofErr w:type="spellStart"/>
      <w:r w:rsidRPr="00FF6281">
        <w:rPr>
          <w:lang w:val="en-IN"/>
        </w:rPr>
        <w:t>totalAmount</w:t>
      </w:r>
      <w:proofErr w:type="spellEnd"/>
      <w:r w:rsidRPr="00FF6281">
        <w:rPr>
          <w:lang w:val="en-IN"/>
        </w:rPr>
        <w:t>": 25000</w:t>
      </w:r>
    </w:p>
    <w:p w14:paraId="6C10D16E" w14:textId="77777777" w:rsidR="00FF6281" w:rsidRPr="00FF6281" w:rsidRDefault="00FF6281" w:rsidP="00FF6281">
      <w:pPr>
        <w:rPr>
          <w:lang w:val="en-IN"/>
        </w:rPr>
      </w:pPr>
      <w:r w:rsidRPr="00FF6281">
        <w:rPr>
          <w:lang w:val="en-IN"/>
        </w:rPr>
        <w:lastRenderedPageBreak/>
        <w:t>}</w:t>
      </w:r>
    </w:p>
    <w:p w14:paraId="5C3F498B" w14:textId="77777777" w:rsidR="00FF6281" w:rsidRPr="00FF6281" w:rsidRDefault="00FF6281" w:rsidP="00FF6281">
      <w:pPr>
        <w:rPr>
          <w:b/>
          <w:bCs/>
          <w:lang w:val="en-IN"/>
        </w:rPr>
      </w:pPr>
      <w:r w:rsidRPr="00FF6281">
        <w:rPr>
          <w:b/>
          <w:bCs/>
          <w:lang w:val="en-IN"/>
        </w:rPr>
        <w:t>View User Bookings</w:t>
      </w:r>
    </w:p>
    <w:p w14:paraId="02F53896" w14:textId="77777777" w:rsidR="00FF6281" w:rsidRPr="00FF6281" w:rsidRDefault="00FF6281" w:rsidP="00FF6281">
      <w:pPr>
        <w:rPr>
          <w:lang w:val="en-IN"/>
        </w:rPr>
      </w:pPr>
      <w:r w:rsidRPr="00FF6281">
        <w:rPr>
          <w:lang w:val="en-IN"/>
        </w:rPr>
        <w:t>GET http://localhost:8000/api/booking/my-bookings</w:t>
      </w:r>
    </w:p>
    <w:p w14:paraId="148872DD" w14:textId="77777777" w:rsidR="00FF6281" w:rsidRPr="00FF6281" w:rsidRDefault="00FF6281" w:rsidP="00FF6281">
      <w:pPr>
        <w:rPr>
          <w:b/>
          <w:bCs/>
          <w:lang w:val="en-IN"/>
        </w:rPr>
      </w:pPr>
      <w:r w:rsidRPr="00FF6281">
        <w:rPr>
          <w:b/>
          <w:bCs/>
          <w:lang w:val="en-IN"/>
        </w:rPr>
        <w:t>Cancel Booking</w:t>
      </w:r>
    </w:p>
    <w:p w14:paraId="51AB4DBF" w14:textId="77777777" w:rsidR="00FF6281" w:rsidRPr="00FF6281" w:rsidRDefault="00FF6281" w:rsidP="00FF6281">
      <w:pPr>
        <w:rPr>
          <w:lang w:val="en-IN"/>
        </w:rPr>
      </w:pPr>
      <w:r w:rsidRPr="00FF6281">
        <w:rPr>
          <w:lang w:val="en-IN"/>
        </w:rPr>
        <w:t>DELETE http://localhost:8000/api/booking/cancel/:id</w:t>
      </w:r>
    </w:p>
    <w:p w14:paraId="33D2717A" w14:textId="77777777" w:rsidR="00FF6281" w:rsidRPr="00FF6281" w:rsidRDefault="00FF6281" w:rsidP="00FF6281">
      <w:pPr>
        <w:rPr>
          <w:lang w:val="en-IN"/>
        </w:rPr>
      </w:pPr>
      <w:r w:rsidRPr="00FF6281">
        <w:rPr>
          <w:lang w:val="en-IN"/>
        </w:rPr>
        <w:t xml:space="preserve">A valid MongoDB </w:t>
      </w:r>
      <w:proofErr w:type="spellStart"/>
      <w:r w:rsidRPr="00FF6281">
        <w:rPr>
          <w:lang w:val="en-IN"/>
        </w:rPr>
        <w:t>ObjectId</w:t>
      </w:r>
      <w:proofErr w:type="spellEnd"/>
      <w:r w:rsidRPr="00FF6281">
        <w:rPr>
          <w:lang w:val="en-IN"/>
        </w:rPr>
        <w:t xml:space="preserve"> must be used for property and booking records.</w:t>
      </w:r>
    </w:p>
    <w:p w14:paraId="2B582E09" w14:textId="77777777" w:rsidR="00FF6281" w:rsidRPr="00FF6281" w:rsidRDefault="00FF6281" w:rsidP="00FF6281">
      <w:pPr>
        <w:rPr>
          <w:lang w:val="en-IN"/>
        </w:rPr>
      </w:pPr>
      <w:r w:rsidRPr="00FF6281">
        <w:rPr>
          <w:lang w:val="en-IN"/>
        </w:rPr>
        <w:pict w14:anchorId="6AB19618">
          <v:rect id="_x0000_i1389" style="width:0;height:1.5pt" o:hralign="center" o:hrstd="t" o:hr="t" fillcolor="#a0a0a0" stroked="f"/>
        </w:pict>
      </w:r>
    </w:p>
    <w:p w14:paraId="70EAEB81" w14:textId="77777777" w:rsidR="00FF6281" w:rsidRPr="00FF6281" w:rsidRDefault="00FF6281" w:rsidP="00FF6281">
      <w:pPr>
        <w:rPr>
          <w:b/>
          <w:bCs/>
          <w:lang w:val="en-IN"/>
        </w:rPr>
      </w:pPr>
      <w:r w:rsidRPr="00FF6281">
        <w:rPr>
          <w:b/>
          <w:bCs/>
          <w:lang w:val="en-IN"/>
        </w:rPr>
        <w:t>Testing Admin APIs</w:t>
      </w:r>
    </w:p>
    <w:p w14:paraId="7F59A4B4" w14:textId="77777777" w:rsidR="00FF6281" w:rsidRPr="00FF6281" w:rsidRDefault="00FF6281" w:rsidP="00FF6281">
      <w:pPr>
        <w:rPr>
          <w:lang w:val="en-IN"/>
        </w:rPr>
      </w:pPr>
      <w:r w:rsidRPr="00FF6281">
        <w:rPr>
          <w:lang w:val="en-IN"/>
        </w:rPr>
        <w:t>An admin account must first log in and obtain an admin JWT token.</w:t>
      </w:r>
    </w:p>
    <w:p w14:paraId="2D107C83" w14:textId="77777777" w:rsidR="00FF6281" w:rsidRPr="00FF6281" w:rsidRDefault="00FF6281" w:rsidP="00FF6281">
      <w:pPr>
        <w:rPr>
          <w:b/>
          <w:bCs/>
          <w:lang w:val="en-IN"/>
        </w:rPr>
      </w:pPr>
      <w:r w:rsidRPr="00FF6281">
        <w:rPr>
          <w:b/>
          <w:bCs/>
          <w:lang w:val="en-IN"/>
        </w:rPr>
        <w:t>View All Users</w:t>
      </w:r>
    </w:p>
    <w:p w14:paraId="6C856F73" w14:textId="77777777" w:rsidR="00FF6281" w:rsidRPr="00FF6281" w:rsidRDefault="00FF6281" w:rsidP="00FF6281">
      <w:pPr>
        <w:rPr>
          <w:lang w:val="en-IN"/>
        </w:rPr>
      </w:pPr>
      <w:r w:rsidRPr="00FF6281">
        <w:rPr>
          <w:lang w:val="en-IN"/>
        </w:rPr>
        <w:t>GET http://localhost:8000/api/admin/users</w:t>
      </w:r>
    </w:p>
    <w:p w14:paraId="56118204" w14:textId="77777777" w:rsidR="00FF6281" w:rsidRPr="00FF6281" w:rsidRDefault="00FF6281" w:rsidP="00FF6281">
      <w:pPr>
        <w:rPr>
          <w:b/>
          <w:bCs/>
          <w:lang w:val="en-IN"/>
        </w:rPr>
      </w:pPr>
      <w:r w:rsidRPr="00FF6281">
        <w:rPr>
          <w:b/>
          <w:bCs/>
          <w:lang w:val="en-IN"/>
        </w:rPr>
        <w:t>View All Properties</w:t>
      </w:r>
    </w:p>
    <w:p w14:paraId="78B5BB60" w14:textId="77777777" w:rsidR="00FF6281" w:rsidRPr="00FF6281" w:rsidRDefault="00FF6281" w:rsidP="00FF6281">
      <w:pPr>
        <w:rPr>
          <w:lang w:val="en-IN"/>
        </w:rPr>
      </w:pPr>
      <w:r w:rsidRPr="00FF6281">
        <w:rPr>
          <w:lang w:val="en-IN"/>
        </w:rPr>
        <w:t>GET http://localhost:8000/api/admin/properties</w:t>
      </w:r>
    </w:p>
    <w:p w14:paraId="6EE24F9A" w14:textId="77777777" w:rsidR="00FF6281" w:rsidRPr="00FF6281" w:rsidRDefault="00FF6281" w:rsidP="00FF6281">
      <w:pPr>
        <w:rPr>
          <w:b/>
          <w:bCs/>
          <w:lang w:val="en-IN"/>
        </w:rPr>
      </w:pPr>
      <w:r w:rsidRPr="00FF6281">
        <w:rPr>
          <w:b/>
          <w:bCs/>
          <w:lang w:val="en-IN"/>
        </w:rPr>
        <w:t>View All Bookings</w:t>
      </w:r>
    </w:p>
    <w:p w14:paraId="7B14BF5A" w14:textId="77777777" w:rsidR="00FF6281" w:rsidRPr="00FF6281" w:rsidRDefault="00FF6281" w:rsidP="00FF6281">
      <w:pPr>
        <w:rPr>
          <w:lang w:val="en-IN"/>
        </w:rPr>
      </w:pPr>
      <w:r w:rsidRPr="00FF6281">
        <w:rPr>
          <w:lang w:val="en-IN"/>
        </w:rPr>
        <w:t>GET http://localhost:8000/api/admin/bookings</w:t>
      </w:r>
    </w:p>
    <w:p w14:paraId="65FDDC00" w14:textId="77777777" w:rsidR="00FF6281" w:rsidRPr="00FF6281" w:rsidRDefault="00FF6281" w:rsidP="00FF6281">
      <w:pPr>
        <w:rPr>
          <w:b/>
          <w:bCs/>
          <w:lang w:val="en-IN"/>
        </w:rPr>
      </w:pPr>
      <w:r w:rsidRPr="00FF6281">
        <w:rPr>
          <w:b/>
          <w:bCs/>
          <w:lang w:val="en-IN"/>
        </w:rPr>
        <w:t>Delete User</w:t>
      </w:r>
    </w:p>
    <w:p w14:paraId="56EDD306" w14:textId="77777777" w:rsidR="00FF6281" w:rsidRPr="00FF6281" w:rsidRDefault="00FF6281" w:rsidP="00FF6281">
      <w:pPr>
        <w:rPr>
          <w:lang w:val="en-IN"/>
        </w:rPr>
      </w:pPr>
      <w:r w:rsidRPr="00FF6281">
        <w:rPr>
          <w:lang w:val="en-IN"/>
        </w:rPr>
        <w:t>DELETE http://localhost:8000/api/admin/user/:id</w:t>
      </w:r>
    </w:p>
    <w:p w14:paraId="7CC58403" w14:textId="77777777" w:rsidR="00FF6281" w:rsidRPr="00FF6281" w:rsidRDefault="00FF6281" w:rsidP="00FF6281">
      <w:pPr>
        <w:rPr>
          <w:b/>
          <w:bCs/>
          <w:lang w:val="en-IN"/>
        </w:rPr>
      </w:pPr>
      <w:r w:rsidRPr="00FF6281">
        <w:rPr>
          <w:b/>
          <w:bCs/>
          <w:lang w:val="en-IN"/>
        </w:rPr>
        <w:t>Delete Property</w:t>
      </w:r>
    </w:p>
    <w:p w14:paraId="40666A70" w14:textId="77777777" w:rsidR="00FF6281" w:rsidRPr="00FF6281" w:rsidRDefault="00FF6281" w:rsidP="00FF6281">
      <w:pPr>
        <w:rPr>
          <w:lang w:val="en-IN"/>
        </w:rPr>
      </w:pPr>
      <w:r w:rsidRPr="00FF6281">
        <w:rPr>
          <w:lang w:val="en-IN"/>
        </w:rPr>
        <w:t>DELETE http://localhost:8000/api/admin/property/:id</w:t>
      </w:r>
    </w:p>
    <w:p w14:paraId="340E3490" w14:textId="77777777" w:rsidR="00FF6281" w:rsidRPr="00FF6281" w:rsidRDefault="00FF6281" w:rsidP="00FF6281">
      <w:pPr>
        <w:rPr>
          <w:lang w:val="en-IN"/>
        </w:rPr>
      </w:pPr>
      <w:r w:rsidRPr="00FF6281">
        <w:rPr>
          <w:lang w:val="en-IN"/>
        </w:rPr>
        <w:pict w14:anchorId="39D8169F">
          <v:rect id="_x0000_i1390" style="width:0;height:1.5pt" o:hralign="center" o:hrstd="t" o:hr="t" fillcolor="#a0a0a0" stroked="f"/>
        </w:pict>
      </w:r>
    </w:p>
    <w:p w14:paraId="2003450B" w14:textId="77777777" w:rsidR="00FF6281" w:rsidRPr="00FF6281" w:rsidRDefault="00FF6281" w:rsidP="00FF6281">
      <w:pPr>
        <w:rPr>
          <w:b/>
          <w:bCs/>
          <w:lang w:val="en-IN"/>
        </w:rPr>
      </w:pPr>
      <w:r w:rsidRPr="00FF6281">
        <w:rPr>
          <w:b/>
          <w:bCs/>
          <w:lang w:val="en-IN"/>
        </w:rPr>
        <w:t>MongoDB Verification</w:t>
      </w:r>
    </w:p>
    <w:p w14:paraId="387C6A79" w14:textId="77777777" w:rsidR="00FF6281" w:rsidRPr="00FF6281" w:rsidRDefault="00FF6281" w:rsidP="00FF6281">
      <w:pPr>
        <w:rPr>
          <w:lang w:val="en-IN"/>
        </w:rPr>
      </w:pPr>
      <w:r w:rsidRPr="00FF6281">
        <w:rPr>
          <w:lang w:val="en-IN"/>
        </w:rPr>
        <w:t>After testing APIs, MongoDB Atlas is used to verify database records.</w:t>
      </w:r>
    </w:p>
    <w:p w14:paraId="180D75A2" w14:textId="77777777" w:rsidR="00FF6281" w:rsidRPr="00FF6281" w:rsidRDefault="00FF6281" w:rsidP="00FF6281">
      <w:pPr>
        <w:rPr>
          <w:lang w:val="en-IN"/>
        </w:rPr>
      </w:pPr>
      <w:r w:rsidRPr="00FF6281">
        <w:rPr>
          <w:lang w:val="en-IN"/>
        </w:rPr>
        <w:t>Database:</w:t>
      </w:r>
    </w:p>
    <w:p w14:paraId="57667AE0" w14:textId="77777777" w:rsidR="00FF6281" w:rsidRPr="00FF6281" w:rsidRDefault="00FF6281" w:rsidP="00FF6281">
      <w:pPr>
        <w:rPr>
          <w:lang w:val="en-IN"/>
        </w:rPr>
      </w:pPr>
      <w:proofErr w:type="spellStart"/>
      <w:r w:rsidRPr="00FF6281">
        <w:rPr>
          <w:lang w:val="en-IN"/>
        </w:rPr>
        <w:t>househunt</w:t>
      </w:r>
      <w:proofErr w:type="spellEnd"/>
    </w:p>
    <w:p w14:paraId="1184D7F7" w14:textId="77777777" w:rsidR="00FF6281" w:rsidRPr="00FF6281" w:rsidRDefault="00FF6281" w:rsidP="00FF6281">
      <w:pPr>
        <w:rPr>
          <w:lang w:val="en-IN"/>
        </w:rPr>
      </w:pPr>
      <w:r w:rsidRPr="00FF6281">
        <w:rPr>
          <w:lang w:val="en-IN"/>
        </w:rPr>
        <w:t>Collections:</w:t>
      </w:r>
    </w:p>
    <w:p w14:paraId="305DEA7C" w14:textId="77777777" w:rsidR="00FF6281" w:rsidRPr="00FF6281" w:rsidRDefault="00FF6281" w:rsidP="00FF6281">
      <w:pPr>
        <w:rPr>
          <w:lang w:val="en-IN"/>
        </w:rPr>
      </w:pPr>
      <w:r w:rsidRPr="00FF6281">
        <w:rPr>
          <w:lang w:val="en-IN"/>
        </w:rPr>
        <w:t>users</w:t>
      </w:r>
    </w:p>
    <w:p w14:paraId="1DF96307" w14:textId="77777777" w:rsidR="00FF6281" w:rsidRPr="00FF6281" w:rsidRDefault="00FF6281" w:rsidP="00FF6281">
      <w:pPr>
        <w:rPr>
          <w:lang w:val="en-IN"/>
        </w:rPr>
      </w:pPr>
      <w:r w:rsidRPr="00FF6281">
        <w:rPr>
          <w:lang w:val="en-IN"/>
        </w:rPr>
        <w:t>properties</w:t>
      </w:r>
    </w:p>
    <w:p w14:paraId="0358BE11" w14:textId="77777777" w:rsidR="00FF6281" w:rsidRPr="00FF6281" w:rsidRDefault="00FF6281" w:rsidP="00FF6281">
      <w:pPr>
        <w:rPr>
          <w:lang w:val="en-IN"/>
        </w:rPr>
      </w:pPr>
      <w:r w:rsidRPr="00FF6281">
        <w:rPr>
          <w:lang w:val="en-IN"/>
        </w:rPr>
        <w:t>bookings</w:t>
      </w:r>
    </w:p>
    <w:p w14:paraId="7E804054" w14:textId="77777777" w:rsidR="00FF6281" w:rsidRPr="00FF6281" w:rsidRDefault="00FF6281" w:rsidP="00FF6281">
      <w:pPr>
        <w:rPr>
          <w:lang w:val="en-IN"/>
        </w:rPr>
      </w:pPr>
      <w:r w:rsidRPr="00FF6281">
        <w:rPr>
          <w:lang w:val="en-IN"/>
        </w:rPr>
        <w:t>The following data should be visible:</w:t>
      </w:r>
    </w:p>
    <w:p w14:paraId="1930D286" w14:textId="77777777" w:rsidR="00FF6281" w:rsidRPr="00FF6281" w:rsidRDefault="00FF6281" w:rsidP="00FF6281">
      <w:pPr>
        <w:numPr>
          <w:ilvl w:val="0"/>
          <w:numId w:val="15"/>
        </w:numPr>
        <w:rPr>
          <w:lang w:val="en-IN"/>
        </w:rPr>
      </w:pPr>
      <w:r w:rsidRPr="00FF6281">
        <w:rPr>
          <w:lang w:val="en-IN"/>
        </w:rPr>
        <w:t>Registered users</w:t>
      </w:r>
    </w:p>
    <w:p w14:paraId="010929D6" w14:textId="77777777" w:rsidR="00FF6281" w:rsidRPr="00FF6281" w:rsidRDefault="00FF6281" w:rsidP="00FF6281">
      <w:pPr>
        <w:numPr>
          <w:ilvl w:val="0"/>
          <w:numId w:val="15"/>
        </w:numPr>
        <w:rPr>
          <w:lang w:val="en-IN"/>
        </w:rPr>
      </w:pPr>
      <w:r w:rsidRPr="00FF6281">
        <w:rPr>
          <w:lang w:val="en-IN"/>
        </w:rPr>
        <w:lastRenderedPageBreak/>
        <w:t>Added properties</w:t>
      </w:r>
    </w:p>
    <w:p w14:paraId="5796B156" w14:textId="77777777" w:rsidR="00FF6281" w:rsidRPr="00FF6281" w:rsidRDefault="00FF6281" w:rsidP="00FF6281">
      <w:pPr>
        <w:numPr>
          <w:ilvl w:val="0"/>
          <w:numId w:val="15"/>
        </w:numPr>
        <w:rPr>
          <w:lang w:val="en-IN"/>
        </w:rPr>
      </w:pPr>
      <w:r w:rsidRPr="00FF6281">
        <w:rPr>
          <w:lang w:val="en-IN"/>
        </w:rPr>
        <w:t>Created bookings</w:t>
      </w:r>
    </w:p>
    <w:p w14:paraId="4B1E0BBB" w14:textId="77777777" w:rsidR="00FF6281" w:rsidRPr="00FF6281" w:rsidRDefault="00FF6281" w:rsidP="00FF6281">
      <w:pPr>
        <w:numPr>
          <w:ilvl w:val="0"/>
          <w:numId w:val="15"/>
        </w:numPr>
        <w:rPr>
          <w:lang w:val="en-IN"/>
        </w:rPr>
      </w:pPr>
      <w:r w:rsidRPr="00FF6281">
        <w:rPr>
          <w:lang w:val="en-IN"/>
        </w:rPr>
        <w:t>User and property references</w:t>
      </w:r>
    </w:p>
    <w:p w14:paraId="5AB4E1EB" w14:textId="77777777" w:rsidR="00FF6281" w:rsidRPr="00FF6281" w:rsidRDefault="00FF6281" w:rsidP="00FF6281">
      <w:pPr>
        <w:numPr>
          <w:ilvl w:val="0"/>
          <w:numId w:val="15"/>
        </w:numPr>
        <w:rPr>
          <w:lang w:val="en-IN"/>
        </w:rPr>
      </w:pPr>
      <w:r w:rsidRPr="00FF6281">
        <w:rPr>
          <w:lang w:val="en-IN"/>
        </w:rPr>
        <w:t>Creation and modification timestamps</w:t>
      </w:r>
    </w:p>
    <w:p w14:paraId="684BDE2B" w14:textId="77777777" w:rsidR="00FF6281" w:rsidRPr="00FF6281" w:rsidRDefault="00FF6281" w:rsidP="00FF6281">
      <w:pPr>
        <w:rPr>
          <w:lang w:val="en-IN"/>
        </w:rPr>
      </w:pPr>
      <w:r w:rsidRPr="00FF6281">
        <w:rPr>
          <w:lang w:val="en-IN"/>
        </w:rPr>
        <w:pict w14:anchorId="31E8ADED">
          <v:rect id="_x0000_i1391" style="width:0;height:1.5pt" o:hralign="center" o:hrstd="t" o:hr="t" fillcolor="#a0a0a0" stroked="f"/>
        </w:pict>
      </w:r>
    </w:p>
    <w:p w14:paraId="419703BE" w14:textId="77777777" w:rsidR="00FF6281" w:rsidRPr="00FF6281" w:rsidRDefault="00FF6281" w:rsidP="00FF6281">
      <w:pPr>
        <w:rPr>
          <w:b/>
          <w:bCs/>
          <w:lang w:val="en-IN"/>
        </w:rPr>
      </w:pPr>
      <w:r w:rsidRPr="00FF6281">
        <w:rPr>
          <w:b/>
          <w:bCs/>
          <w:lang w:val="en-IN"/>
        </w:rPr>
        <w:t>Git Workflow</w:t>
      </w:r>
    </w:p>
    <w:p w14:paraId="59776DFB" w14:textId="77777777" w:rsidR="00FF6281" w:rsidRPr="00FF6281" w:rsidRDefault="00FF6281" w:rsidP="00FF6281">
      <w:pPr>
        <w:rPr>
          <w:lang w:val="en-IN"/>
        </w:rPr>
      </w:pPr>
      <w:r w:rsidRPr="00FF6281">
        <w:rPr>
          <w:lang w:val="en-IN"/>
        </w:rPr>
        <w:t>After completing development, changes are uploaded to GitHub.</w:t>
      </w:r>
    </w:p>
    <w:p w14:paraId="55C32DD8" w14:textId="77777777" w:rsidR="00FF6281" w:rsidRPr="00FF6281" w:rsidRDefault="00FF6281" w:rsidP="00FF6281">
      <w:pPr>
        <w:rPr>
          <w:lang w:val="en-IN"/>
        </w:rPr>
      </w:pPr>
      <w:r w:rsidRPr="00FF6281">
        <w:rPr>
          <w:lang w:val="en-IN"/>
        </w:rPr>
        <w:t>git status</w:t>
      </w:r>
    </w:p>
    <w:p w14:paraId="3BC29461" w14:textId="77777777" w:rsidR="00FF6281" w:rsidRPr="00FF6281" w:rsidRDefault="00FF6281" w:rsidP="00FF6281">
      <w:pPr>
        <w:rPr>
          <w:lang w:val="en-IN"/>
        </w:rPr>
      </w:pPr>
      <w:r w:rsidRPr="00FF6281">
        <w:rPr>
          <w:lang w:val="en-IN"/>
        </w:rPr>
        <w:t xml:space="preserve">git </w:t>
      </w:r>
      <w:proofErr w:type="gramStart"/>
      <w:r w:rsidRPr="00FF6281">
        <w:rPr>
          <w:lang w:val="en-IN"/>
        </w:rPr>
        <w:t>add .</w:t>
      </w:r>
      <w:proofErr w:type="gramEnd"/>
    </w:p>
    <w:p w14:paraId="32C33012" w14:textId="77777777" w:rsidR="00FF6281" w:rsidRPr="00FF6281" w:rsidRDefault="00FF6281" w:rsidP="00FF6281">
      <w:pPr>
        <w:rPr>
          <w:lang w:val="en-IN"/>
        </w:rPr>
      </w:pPr>
      <w:r w:rsidRPr="00FF6281">
        <w:rPr>
          <w:lang w:val="en-IN"/>
        </w:rPr>
        <w:t xml:space="preserve">git commit -m "Complete </w:t>
      </w:r>
      <w:proofErr w:type="spellStart"/>
      <w:r w:rsidRPr="00FF6281">
        <w:rPr>
          <w:lang w:val="en-IN"/>
        </w:rPr>
        <w:t>HouseHunt</w:t>
      </w:r>
      <w:proofErr w:type="spellEnd"/>
      <w:r w:rsidRPr="00FF6281">
        <w:rPr>
          <w:lang w:val="en-IN"/>
        </w:rPr>
        <w:t xml:space="preserve"> MERN application"</w:t>
      </w:r>
    </w:p>
    <w:p w14:paraId="0517EC6C" w14:textId="77777777" w:rsidR="00FF6281" w:rsidRPr="00FF6281" w:rsidRDefault="00FF6281" w:rsidP="00FF6281">
      <w:pPr>
        <w:rPr>
          <w:lang w:val="en-IN"/>
        </w:rPr>
      </w:pPr>
      <w:r w:rsidRPr="00FF6281">
        <w:rPr>
          <w:lang w:val="en-IN"/>
        </w:rPr>
        <w:t>git push origin main</w:t>
      </w:r>
    </w:p>
    <w:p w14:paraId="01D5A276" w14:textId="77777777" w:rsidR="00FF6281" w:rsidRPr="00FF6281" w:rsidRDefault="00FF6281" w:rsidP="00FF6281">
      <w:pPr>
        <w:rPr>
          <w:lang w:val="en-IN"/>
        </w:rPr>
      </w:pPr>
      <w:r w:rsidRPr="00FF6281">
        <w:rPr>
          <w:lang w:val="en-IN"/>
        </w:rPr>
        <w:t>When a feature branch is used, the branch can be pushed using:</w:t>
      </w:r>
    </w:p>
    <w:p w14:paraId="7BC63752" w14:textId="77777777" w:rsidR="00FF6281" w:rsidRPr="00FF6281" w:rsidRDefault="00FF6281" w:rsidP="00FF6281">
      <w:pPr>
        <w:rPr>
          <w:lang w:val="en-IN"/>
        </w:rPr>
      </w:pPr>
      <w:r w:rsidRPr="00FF6281">
        <w:rPr>
          <w:lang w:val="en-IN"/>
        </w:rPr>
        <w:t>git push origin feature/branch-name</w:t>
      </w:r>
    </w:p>
    <w:p w14:paraId="7E45364E" w14:textId="77777777" w:rsidR="00FF6281" w:rsidRPr="00FF6281" w:rsidRDefault="00FF6281" w:rsidP="00FF6281">
      <w:pPr>
        <w:rPr>
          <w:lang w:val="en-IN"/>
        </w:rPr>
      </w:pPr>
      <w:r w:rsidRPr="00FF6281">
        <w:rPr>
          <w:lang w:val="en-IN"/>
        </w:rPr>
        <w:t>A pull request can then be created and merged into the main branch after review.</w:t>
      </w:r>
    </w:p>
    <w:p w14:paraId="4041464C" w14:textId="77777777" w:rsidR="00FF6281" w:rsidRPr="00FF6281" w:rsidRDefault="00FF6281" w:rsidP="00FF6281">
      <w:pPr>
        <w:rPr>
          <w:lang w:val="en-IN"/>
        </w:rPr>
      </w:pPr>
      <w:r w:rsidRPr="00FF6281">
        <w:rPr>
          <w:lang w:val="en-IN"/>
        </w:rPr>
        <w:pict w14:anchorId="4665209C">
          <v:rect id="_x0000_i1392" style="width:0;height:1.5pt" o:hralign="center" o:hrstd="t" o:hr="t" fillcolor="#a0a0a0" stroked="f"/>
        </w:pict>
      </w:r>
    </w:p>
    <w:p w14:paraId="2332A41C" w14:textId="77777777" w:rsidR="00FF6281" w:rsidRPr="00FF6281" w:rsidRDefault="00FF6281" w:rsidP="00FF6281">
      <w:pPr>
        <w:rPr>
          <w:b/>
          <w:bCs/>
          <w:lang w:val="en-IN"/>
        </w:rPr>
      </w:pPr>
      <w:r w:rsidRPr="00FF6281">
        <w:rPr>
          <w:b/>
          <w:bCs/>
          <w:lang w:val="en-IN"/>
        </w:rPr>
        <w:t>Execution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2549"/>
      </w:tblGrid>
      <w:tr w:rsidR="00FF6281" w:rsidRPr="00FF6281" w14:paraId="0CAEB8FB" w14:textId="77777777">
        <w:trPr>
          <w:tblHeader/>
          <w:tblCellSpacing w:w="15" w:type="dxa"/>
        </w:trPr>
        <w:tc>
          <w:tcPr>
            <w:tcW w:w="0" w:type="auto"/>
            <w:vAlign w:val="center"/>
            <w:hideMark/>
          </w:tcPr>
          <w:p w14:paraId="68CE791F" w14:textId="77777777" w:rsidR="00FF6281" w:rsidRPr="00FF6281" w:rsidRDefault="00FF6281" w:rsidP="00FF6281">
            <w:pPr>
              <w:rPr>
                <w:b/>
                <w:bCs/>
                <w:lang w:val="en-IN"/>
              </w:rPr>
            </w:pPr>
            <w:r w:rsidRPr="00FF6281">
              <w:rPr>
                <w:b/>
                <w:bCs/>
                <w:lang w:val="en-IN"/>
              </w:rPr>
              <w:t>Task</w:t>
            </w:r>
          </w:p>
        </w:tc>
        <w:tc>
          <w:tcPr>
            <w:tcW w:w="0" w:type="auto"/>
            <w:vAlign w:val="center"/>
            <w:hideMark/>
          </w:tcPr>
          <w:p w14:paraId="540987E2" w14:textId="77777777" w:rsidR="00FF6281" w:rsidRPr="00FF6281" w:rsidRDefault="00FF6281" w:rsidP="00FF6281">
            <w:pPr>
              <w:rPr>
                <w:b/>
                <w:bCs/>
                <w:lang w:val="en-IN"/>
              </w:rPr>
            </w:pPr>
            <w:r w:rsidRPr="00FF6281">
              <w:rPr>
                <w:b/>
                <w:bCs/>
                <w:lang w:val="en-IN"/>
              </w:rPr>
              <w:t>Status</w:t>
            </w:r>
          </w:p>
        </w:tc>
      </w:tr>
      <w:tr w:rsidR="00FF6281" w:rsidRPr="00FF6281" w14:paraId="5FE0A756" w14:textId="77777777">
        <w:trPr>
          <w:tblCellSpacing w:w="15" w:type="dxa"/>
        </w:trPr>
        <w:tc>
          <w:tcPr>
            <w:tcW w:w="0" w:type="auto"/>
            <w:vAlign w:val="center"/>
            <w:hideMark/>
          </w:tcPr>
          <w:p w14:paraId="25FB1A6D" w14:textId="77777777" w:rsidR="00FF6281" w:rsidRPr="00FF6281" w:rsidRDefault="00FF6281" w:rsidP="00FF6281">
            <w:pPr>
              <w:rPr>
                <w:lang w:val="en-IN"/>
              </w:rPr>
            </w:pPr>
            <w:r w:rsidRPr="00FF6281">
              <w:rPr>
                <w:lang w:val="en-IN"/>
              </w:rPr>
              <w:t>Install frontend dependencies</w:t>
            </w:r>
          </w:p>
        </w:tc>
        <w:tc>
          <w:tcPr>
            <w:tcW w:w="0" w:type="auto"/>
            <w:vAlign w:val="center"/>
            <w:hideMark/>
          </w:tcPr>
          <w:p w14:paraId="2D3185A4" w14:textId="77777777" w:rsidR="00FF6281" w:rsidRPr="00FF6281" w:rsidRDefault="00FF6281" w:rsidP="00FF6281">
            <w:pPr>
              <w:rPr>
                <w:lang w:val="en-IN"/>
              </w:rPr>
            </w:pPr>
            <w:r w:rsidRPr="00FF6281">
              <w:rPr>
                <w:lang w:val="en-IN"/>
              </w:rPr>
              <w:t>Completed</w:t>
            </w:r>
          </w:p>
        </w:tc>
      </w:tr>
      <w:tr w:rsidR="00FF6281" w:rsidRPr="00FF6281" w14:paraId="48B50D3D" w14:textId="77777777">
        <w:trPr>
          <w:tblCellSpacing w:w="15" w:type="dxa"/>
        </w:trPr>
        <w:tc>
          <w:tcPr>
            <w:tcW w:w="0" w:type="auto"/>
            <w:vAlign w:val="center"/>
            <w:hideMark/>
          </w:tcPr>
          <w:p w14:paraId="48808860" w14:textId="77777777" w:rsidR="00FF6281" w:rsidRPr="00FF6281" w:rsidRDefault="00FF6281" w:rsidP="00FF6281">
            <w:pPr>
              <w:rPr>
                <w:lang w:val="en-IN"/>
              </w:rPr>
            </w:pPr>
            <w:r w:rsidRPr="00FF6281">
              <w:rPr>
                <w:lang w:val="en-IN"/>
              </w:rPr>
              <w:t>Install backend dependencies</w:t>
            </w:r>
          </w:p>
        </w:tc>
        <w:tc>
          <w:tcPr>
            <w:tcW w:w="0" w:type="auto"/>
            <w:vAlign w:val="center"/>
            <w:hideMark/>
          </w:tcPr>
          <w:p w14:paraId="05FCA791" w14:textId="77777777" w:rsidR="00FF6281" w:rsidRPr="00FF6281" w:rsidRDefault="00FF6281" w:rsidP="00FF6281">
            <w:pPr>
              <w:rPr>
                <w:lang w:val="en-IN"/>
              </w:rPr>
            </w:pPr>
            <w:r w:rsidRPr="00FF6281">
              <w:rPr>
                <w:lang w:val="en-IN"/>
              </w:rPr>
              <w:t>Completed</w:t>
            </w:r>
          </w:p>
        </w:tc>
      </w:tr>
      <w:tr w:rsidR="00FF6281" w:rsidRPr="00FF6281" w14:paraId="401C611F" w14:textId="77777777">
        <w:trPr>
          <w:tblCellSpacing w:w="15" w:type="dxa"/>
        </w:trPr>
        <w:tc>
          <w:tcPr>
            <w:tcW w:w="0" w:type="auto"/>
            <w:vAlign w:val="center"/>
            <w:hideMark/>
          </w:tcPr>
          <w:p w14:paraId="64C9B367" w14:textId="77777777" w:rsidR="00FF6281" w:rsidRPr="00FF6281" w:rsidRDefault="00FF6281" w:rsidP="00FF6281">
            <w:pPr>
              <w:rPr>
                <w:lang w:val="en-IN"/>
              </w:rPr>
            </w:pPr>
            <w:proofErr w:type="gramStart"/>
            <w:r w:rsidRPr="00FF6281">
              <w:rPr>
                <w:lang w:val="en-IN"/>
              </w:rPr>
              <w:t>Configure .env</w:t>
            </w:r>
            <w:proofErr w:type="gramEnd"/>
          </w:p>
        </w:tc>
        <w:tc>
          <w:tcPr>
            <w:tcW w:w="0" w:type="auto"/>
            <w:vAlign w:val="center"/>
            <w:hideMark/>
          </w:tcPr>
          <w:p w14:paraId="28F452E2" w14:textId="77777777" w:rsidR="00FF6281" w:rsidRPr="00FF6281" w:rsidRDefault="00FF6281" w:rsidP="00FF6281">
            <w:pPr>
              <w:rPr>
                <w:lang w:val="en-IN"/>
              </w:rPr>
            </w:pPr>
            <w:r w:rsidRPr="00FF6281">
              <w:rPr>
                <w:lang w:val="en-IN"/>
              </w:rPr>
              <w:t>Completed</w:t>
            </w:r>
          </w:p>
        </w:tc>
      </w:tr>
      <w:tr w:rsidR="00FF6281" w:rsidRPr="00FF6281" w14:paraId="1D51D47F" w14:textId="77777777">
        <w:trPr>
          <w:tblCellSpacing w:w="15" w:type="dxa"/>
        </w:trPr>
        <w:tc>
          <w:tcPr>
            <w:tcW w:w="0" w:type="auto"/>
            <w:vAlign w:val="center"/>
            <w:hideMark/>
          </w:tcPr>
          <w:p w14:paraId="1BC6C4DF" w14:textId="77777777" w:rsidR="00FF6281" w:rsidRPr="00FF6281" w:rsidRDefault="00FF6281" w:rsidP="00FF6281">
            <w:pPr>
              <w:rPr>
                <w:lang w:val="en-IN"/>
              </w:rPr>
            </w:pPr>
            <w:r w:rsidRPr="00FF6281">
              <w:rPr>
                <w:lang w:val="en-IN"/>
              </w:rPr>
              <w:t>Connect MongoDB Atlas</w:t>
            </w:r>
          </w:p>
        </w:tc>
        <w:tc>
          <w:tcPr>
            <w:tcW w:w="0" w:type="auto"/>
            <w:vAlign w:val="center"/>
            <w:hideMark/>
          </w:tcPr>
          <w:p w14:paraId="337B53FD" w14:textId="77777777" w:rsidR="00FF6281" w:rsidRPr="00FF6281" w:rsidRDefault="00FF6281" w:rsidP="00FF6281">
            <w:pPr>
              <w:rPr>
                <w:lang w:val="en-IN"/>
              </w:rPr>
            </w:pPr>
            <w:r w:rsidRPr="00FF6281">
              <w:rPr>
                <w:lang w:val="en-IN"/>
              </w:rPr>
              <w:t>Completed</w:t>
            </w:r>
          </w:p>
        </w:tc>
      </w:tr>
      <w:tr w:rsidR="00FF6281" w:rsidRPr="00FF6281" w14:paraId="10E3C522" w14:textId="77777777">
        <w:trPr>
          <w:tblCellSpacing w:w="15" w:type="dxa"/>
        </w:trPr>
        <w:tc>
          <w:tcPr>
            <w:tcW w:w="0" w:type="auto"/>
            <w:vAlign w:val="center"/>
            <w:hideMark/>
          </w:tcPr>
          <w:p w14:paraId="6751DFD4" w14:textId="77777777" w:rsidR="00FF6281" w:rsidRPr="00FF6281" w:rsidRDefault="00FF6281" w:rsidP="00FF6281">
            <w:pPr>
              <w:rPr>
                <w:lang w:val="en-IN"/>
              </w:rPr>
            </w:pPr>
            <w:r w:rsidRPr="00FF6281">
              <w:rPr>
                <w:lang w:val="en-IN"/>
              </w:rPr>
              <w:t>Start Express server</w:t>
            </w:r>
          </w:p>
        </w:tc>
        <w:tc>
          <w:tcPr>
            <w:tcW w:w="0" w:type="auto"/>
            <w:vAlign w:val="center"/>
            <w:hideMark/>
          </w:tcPr>
          <w:p w14:paraId="4B04C419" w14:textId="77777777" w:rsidR="00FF6281" w:rsidRPr="00FF6281" w:rsidRDefault="00FF6281" w:rsidP="00FF6281">
            <w:pPr>
              <w:rPr>
                <w:lang w:val="en-IN"/>
              </w:rPr>
            </w:pPr>
            <w:r w:rsidRPr="00FF6281">
              <w:rPr>
                <w:lang w:val="en-IN"/>
              </w:rPr>
              <w:t>Completed</w:t>
            </w:r>
          </w:p>
        </w:tc>
      </w:tr>
      <w:tr w:rsidR="00FF6281" w:rsidRPr="00FF6281" w14:paraId="423C071F" w14:textId="77777777">
        <w:trPr>
          <w:tblCellSpacing w:w="15" w:type="dxa"/>
        </w:trPr>
        <w:tc>
          <w:tcPr>
            <w:tcW w:w="0" w:type="auto"/>
            <w:vAlign w:val="center"/>
            <w:hideMark/>
          </w:tcPr>
          <w:p w14:paraId="0D0E58DC" w14:textId="77777777" w:rsidR="00FF6281" w:rsidRPr="00FF6281" w:rsidRDefault="00FF6281" w:rsidP="00FF6281">
            <w:pPr>
              <w:rPr>
                <w:lang w:val="en-IN"/>
              </w:rPr>
            </w:pPr>
            <w:r w:rsidRPr="00FF6281">
              <w:rPr>
                <w:lang w:val="en-IN"/>
              </w:rPr>
              <w:t>Start React server</w:t>
            </w:r>
          </w:p>
        </w:tc>
        <w:tc>
          <w:tcPr>
            <w:tcW w:w="0" w:type="auto"/>
            <w:vAlign w:val="center"/>
            <w:hideMark/>
          </w:tcPr>
          <w:p w14:paraId="7A73A98A" w14:textId="77777777" w:rsidR="00FF6281" w:rsidRPr="00FF6281" w:rsidRDefault="00FF6281" w:rsidP="00FF6281">
            <w:pPr>
              <w:rPr>
                <w:lang w:val="en-IN"/>
              </w:rPr>
            </w:pPr>
            <w:r w:rsidRPr="00FF6281">
              <w:rPr>
                <w:lang w:val="en-IN"/>
              </w:rPr>
              <w:t>Completed</w:t>
            </w:r>
          </w:p>
        </w:tc>
      </w:tr>
      <w:tr w:rsidR="00FF6281" w:rsidRPr="00FF6281" w14:paraId="6EBFBB3A" w14:textId="77777777">
        <w:trPr>
          <w:tblCellSpacing w:w="15" w:type="dxa"/>
        </w:trPr>
        <w:tc>
          <w:tcPr>
            <w:tcW w:w="0" w:type="auto"/>
            <w:vAlign w:val="center"/>
            <w:hideMark/>
          </w:tcPr>
          <w:p w14:paraId="13EA10FF" w14:textId="77777777" w:rsidR="00FF6281" w:rsidRPr="00FF6281" w:rsidRDefault="00FF6281" w:rsidP="00FF6281">
            <w:pPr>
              <w:rPr>
                <w:lang w:val="en-IN"/>
              </w:rPr>
            </w:pPr>
            <w:r w:rsidRPr="00FF6281">
              <w:rPr>
                <w:lang w:val="en-IN"/>
              </w:rPr>
              <w:t>Test authentication APIs</w:t>
            </w:r>
          </w:p>
        </w:tc>
        <w:tc>
          <w:tcPr>
            <w:tcW w:w="0" w:type="auto"/>
            <w:vAlign w:val="center"/>
            <w:hideMark/>
          </w:tcPr>
          <w:p w14:paraId="159ACD39" w14:textId="77777777" w:rsidR="00FF6281" w:rsidRPr="00FF6281" w:rsidRDefault="00FF6281" w:rsidP="00FF6281">
            <w:pPr>
              <w:rPr>
                <w:lang w:val="en-IN"/>
              </w:rPr>
            </w:pPr>
            <w:r w:rsidRPr="00FF6281">
              <w:rPr>
                <w:lang w:val="en-IN"/>
              </w:rPr>
              <w:t>Completed</w:t>
            </w:r>
          </w:p>
        </w:tc>
      </w:tr>
      <w:tr w:rsidR="00FF6281" w:rsidRPr="00FF6281" w14:paraId="28DE7278" w14:textId="77777777">
        <w:trPr>
          <w:tblCellSpacing w:w="15" w:type="dxa"/>
        </w:trPr>
        <w:tc>
          <w:tcPr>
            <w:tcW w:w="0" w:type="auto"/>
            <w:vAlign w:val="center"/>
            <w:hideMark/>
          </w:tcPr>
          <w:p w14:paraId="4C7E90C3" w14:textId="77777777" w:rsidR="00FF6281" w:rsidRPr="00FF6281" w:rsidRDefault="00FF6281" w:rsidP="00FF6281">
            <w:pPr>
              <w:rPr>
                <w:lang w:val="en-IN"/>
              </w:rPr>
            </w:pPr>
            <w:r w:rsidRPr="00FF6281">
              <w:rPr>
                <w:lang w:val="en-IN"/>
              </w:rPr>
              <w:t>Test owner APIs</w:t>
            </w:r>
          </w:p>
        </w:tc>
        <w:tc>
          <w:tcPr>
            <w:tcW w:w="0" w:type="auto"/>
            <w:vAlign w:val="center"/>
            <w:hideMark/>
          </w:tcPr>
          <w:p w14:paraId="2E8469E0" w14:textId="77777777" w:rsidR="00FF6281" w:rsidRPr="00FF6281" w:rsidRDefault="00FF6281" w:rsidP="00FF6281">
            <w:pPr>
              <w:rPr>
                <w:lang w:val="en-IN"/>
              </w:rPr>
            </w:pPr>
            <w:r w:rsidRPr="00FF6281">
              <w:rPr>
                <w:lang w:val="en-IN"/>
              </w:rPr>
              <w:t>Completed</w:t>
            </w:r>
          </w:p>
        </w:tc>
      </w:tr>
      <w:tr w:rsidR="00FF6281" w:rsidRPr="00FF6281" w14:paraId="572DA42D" w14:textId="77777777">
        <w:trPr>
          <w:tblCellSpacing w:w="15" w:type="dxa"/>
        </w:trPr>
        <w:tc>
          <w:tcPr>
            <w:tcW w:w="0" w:type="auto"/>
            <w:vAlign w:val="center"/>
            <w:hideMark/>
          </w:tcPr>
          <w:p w14:paraId="78DA32FE" w14:textId="77777777" w:rsidR="00FF6281" w:rsidRPr="00FF6281" w:rsidRDefault="00FF6281" w:rsidP="00FF6281">
            <w:pPr>
              <w:rPr>
                <w:lang w:val="en-IN"/>
              </w:rPr>
            </w:pPr>
            <w:r w:rsidRPr="00FF6281">
              <w:rPr>
                <w:lang w:val="en-IN"/>
              </w:rPr>
              <w:t>Test booking APIs</w:t>
            </w:r>
          </w:p>
        </w:tc>
        <w:tc>
          <w:tcPr>
            <w:tcW w:w="0" w:type="auto"/>
            <w:vAlign w:val="center"/>
            <w:hideMark/>
          </w:tcPr>
          <w:p w14:paraId="65E32C76" w14:textId="77777777" w:rsidR="00FF6281" w:rsidRPr="00FF6281" w:rsidRDefault="00FF6281" w:rsidP="00FF6281">
            <w:pPr>
              <w:rPr>
                <w:lang w:val="en-IN"/>
              </w:rPr>
            </w:pPr>
            <w:r w:rsidRPr="00FF6281">
              <w:rPr>
                <w:lang w:val="en-IN"/>
              </w:rPr>
              <w:t>Completed</w:t>
            </w:r>
          </w:p>
        </w:tc>
      </w:tr>
      <w:tr w:rsidR="00FF6281" w:rsidRPr="00FF6281" w14:paraId="6020D04C" w14:textId="77777777">
        <w:trPr>
          <w:tblCellSpacing w:w="15" w:type="dxa"/>
        </w:trPr>
        <w:tc>
          <w:tcPr>
            <w:tcW w:w="0" w:type="auto"/>
            <w:vAlign w:val="center"/>
            <w:hideMark/>
          </w:tcPr>
          <w:p w14:paraId="0D002F1D" w14:textId="77777777" w:rsidR="00FF6281" w:rsidRPr="00FF6281" w:rsidRDefault="00FF6281" w:rsidP="00FF6281">
            <w:pPr>
              <w:rPr>
                <w:lang w:val="en-IN"/>
              </w:rPr>
            </w:pPr>
            <w:r w:rsidRPr="00FF6281">
              <w:rPr>
                <w:lang w:val="en-IN"/>
              </w:rPr>
              <w:t>Test admin APIs</w:t>
            </w:r>
          </w:p>
        </w:tc>
        <w:tc>
          <w:tcPr>
            <w:tcW w:w="0" w:type="auto"/>
            <w:vAlign w:val="center"/>
            <w:hideMark/>
          </w:tcPr>
          <w:p w14:paraId="5B1C1A10" w14:textId="77777777" w:rsidR="00FF6281" w:rsidRPr="00FF6281" w:rsidRDefault="00FF6281" w:rsidP="00FF6281">
            <w:pPr>
              <w:rPr>
                <w:lang w:val="en-IN"/>
              </w:rPr>
            </w:pPr>
            <w:r w:rsidRPr="00FF6281">
              <w:rPr>
                <w:lang w:val="en-IN"/>
              </w:rPr>
              <w:t>Completed</w:t>
            </w:r>
          </w:p>
        </w:tc>
      </w:tr>
      <w:tr w:rsidR="00FF6281" w:rsidRPr="00FF6281" w14:paraId="472C4ECB" w14:textId="77777777">
        <w:trPr>
          <w:tblCellSpacing w:w="15" w:type="dxa"/>
        </w:trPr>
        <w:tc>
          <w:tcPr>
            <w:tcW w:w="0" w:type="auto"/>
            <w:vAlign w:val="center"/>
            <w:hideMark/>
          </w:tcPr>
          <w:p w14:paraId="65E3D072" w14:textId="77777777" w:rsidR="00FF6281" w:rsidRPr="00FF6281" w:rsidRDefault="00FF6281" w:rsidP="00FF6281">
            <w:pPr>
              <w:rPr>
                <w:lang w:val="en-IN"/>
              </w:rPr>
            </w:pPr>
            <w:r w:rsidRPr="00FF6281">
              <w:rPr>
                <w:lang w:val="en-IN"/>
              </w:rPr>
              <w:t>Verify MongoDB collections</w:t>
            </w:r>
          </w:p>
        </w:tc>
        <w:tc>
          <w:tcPr>
            <w:tcW w:w="0" w:type="auto"/>
            <w:vAlign w:val="center"/>
            <w:hideMark/>
          </w:tcPr>
          <w:p w14:paraId="6FC08146" w14:textId="77777777" w:rsidR="00FF6281" w:rsidRPr="00FF6281" w:rsidRDefault="00FF6281" w:rsidP="00FF6281">
            <w:pPr>
              <w:rPr>
                <w:lang w:val="en-IN"/>
              </w:rPr>
            </w:pPr>
            <w:r w:rsidRPr="00FF6281">
              <w:rPr>
                <w:lang w:val="en-IN"/>
              </w:rPr>
              <w:t>Completed</w:t>
            </w:r>
          </w:p>
        </w:tc>
      </w:tr>
      <w:tr w:rsidR="00FF6281" w:rsidRPr="00FF6281" w14:paraId="118C7A9F" w14:textId="77777777">
        <w:trPr>
          <w:tblCellSpacing w:w="15" w:type="dxa"/>
        </w:trPr>
        <w:tc>
          <w:tcPr>
            <w:tcW w:w="0" w:type="auto"/>
            <w:vAlign w:val="center"/>
            <w:hideMark/>
          </w:tcPr>
          <w:p w14:paraId="09D79F09" w14:textId="77777777" w:rsidR="00FF6281" w:rsidRPr="00FF6281" w:rsidRDefault="00FF6281" w:rsidP="00FF6281">
            <w:pPr>
              <w:rPr>
                <w:lang w:val="en-IN"/>
              </w:rPr>
            </w:pPr>
            <w:r w:rsidRPr="00FF6281">
              <w:rPr>
                <w:lang w:val="en-IN"/>
              </w:rPr>
              <w:lastRenderedPageBreak/>
              <w:t>Push source code to GitHub</w:t>
            </w:r>
          </w:p>
        </w:tc>
        <w:tc>
          <w:tcPr>
            <w:tcW w:w="0" w:type="auto"/>
            <w:vAlign w:val="center"/>
            <w:hideMark/>
          </w:tcPr>
          <w:p w14:paraId="2FFCD537" w14:textId="77777777" w:rsidR="00FF6281" w:rsidRPr="00FF6281" w:rsidRDefault="00FF6281" w:rsidP="00FF6281">
            <w:pPr>
              <w:rPr>
                <w:lang w:val="en-IN"/>
              </w:rPr>
            </w:pPr>
            <w:r w:rsidRPr="00FF6281">
              <w:rPr>
                <w:lang w:val="en-IN"/>
              </w:rPr>
              <w:t>Completed</w:t>
            </w:r>
          </w:p>
        </w:tc>
      </w:tr>
      <w:tr w:rsidR="00FF6281" w:rsidRPr="00FF6281" w14:paraId="288D2C92" w14:textId="77777777">
        <w:trPr>
          <w:tblCellSpacing w:w="15" w:type="dxa"/>
        </w:trPr>
        <w:tc>
          <w:tcPr>
            <w:tcW w:w="0" w:type="auto"/>
            <w:vAlign w:val="center"/>
            <w:hideMark/>
          </w:tcPr>
          <w:p w14:paraId="5548DEDB" w14:textId="77777777" w:rsidR="00FF6281" w:rsidRPr="00FF6281" w:rsidRDefault="00FF6281" w:rsidP="00FF6281">
            <w:pPr>
              <w:rPr>
                <w:lang w:val="en-IN"/>
              </w:rPr>
            </w:pPr>
            <w:r w:rsidRPr="00FF6281">
              <w:rPr>
                <w:lang w:val="en-IN"/>
              </w:rPr>
              <w:t>Prepare screenshots</w:t>
            </w:r>
          </w:p>
        </w:tc>
        <w:tc>
          <w:tcPr>
            <w:tcW w:w="0" w:type="auto"/>
            <w:vAlign w:val="center"/>
            <w:hideMark/>
          </w:tcPr>
          <w:p w14:paraId="679A6121" w14:textId="77777777" w:rsidR="00FF6281" w:rsidRPr="00FF6281" w:rsidRDefault="00FF6281" w:rsidP="00FF6281">
            <w:pPr>
              <w:rPr>
                <w:lang w:val="en-IN"/>
              </w:rPr>
            </w:pPr>
            <w:r w:rsidRPr="00FF6281">
              <w:rPr>
                <w:lang w:val="en-IN"/>
              </w:rPr>
              <w:t>Completed/To be updated</w:t>
            </w:r>
          </w:p>
        </w:tc>
      </w:tr>
      <w:tr w:rsidR="00FF6281" w:rsidRPr="00FF6281" w14:paraId="2BC17876" w14:textId="77777777">
        <w:trPr>
          <w:tblCellSpacing w:w="15" w:type="dxa"/>
        </w:trPr>
        <w:tc>
          <w:tcPr>
            <w:tcW w:w="0" w:type="auto"/>
            <w:vAlign w:val="center"/>
            <w:hideMark/>
          </w:tcPr>
          <w:p w14:paraId="4AF3A100" w14:textId="77777777" w:rsidR="00FF6281" w:rsidRPr="00FF6281" w:rsidRDefault="00FF6281" w:rsidP="00FF6281">
            <w:pPr>
              <w:rPr>
                <w:lang w:val="en-IN"/>
              </w:rPr>
            </w:pPr>
            <w:r w:rsidRPr="00FF6281">
              <w:rPr>
                <w:lang w:val="en-IN"/>
              </w:rPr>
              <w:t>Add deployment links</w:t>
            </w:r>
          </w:p>
        </w:tc>
        <w:tc>
          <w:tcPr>
            <w:tcW w:w="0" w:type="auto"/>
            <w:vAlign w:val="center"/>
            <w:hideMark/>
          </w:tcPr>
          <w:p w14:paraId="7F744D2B" w14:textId="77777777" w:rsidR="00FF6281" w:rsidRPr="00FF6281" w:rsidRDefault="00FF6281" w:rsidP="00FF6281">
            <w:pPr>
              <w:rPr>
                <w:lang w:val="en-IN"/>
              </w:rPr>
            </w:pPr>
            <w:r w:rsidRPr="00FF6281">
              <w:rPr>
                <w:lang w:val="en-IN"/>
              </w:rPr>
              <w:t>Completed/To be updated</w:t>
            </w:r>
          </w:p>
        </w:tc>
      </w:tr>
    </w:tbl>
    <w:p w14:paraId="38371ADD" w14:textId="77777777" w:rsidR="00FF6281" w:rsidRPr="00FF6281" w:rsidRDefault="00FF6281" w:rsidP="00FF6281">
      <w:pPr>
        <w:rPr>
          <w:lang w:val="en-IN"/>
        </w:rPr>
      </w:pPr>
      <w:r w:rsidRPr="00FF6281">
        <w:rPr>
          <w:lang w:val="en-IN"/>
        </w:rPr>
        <w:pict w14:anchorId="30A0CD66">
          <v:rect id="_x0000_i1393" style="width:0;height:1.5pt" o:hralign="center" o:hrstd="t" o:hr="t" fillcolor="#a0a0a0" stroked="f"/>
        </w:pict>
      </w:r>
    </w:p>
    <w:p w14:paraId="350E5B84" w14:textId="77777777" w:rsidR="00FF6281" w:rsidRPr="00FF6281" w:rsidRDefault="00FF6281" w:rsidP="00FF6281">
      <w:pPr>
        <w:rPr>
          <w:b/>
          <w:bCs/>
          <w:lang w:val="en-IN"/>
        </w:rPr>
      </w:pPr>
      <w:r w:rsidRPr="00FF6281">
        <w:rPr>
          <w:b/>
          <w:bCs/>
          <w:lang w:val="en-IN"/>
        </w:rPr>
        <w:t>Demo Screenshots</w:t>
      </w:r>
    </w:p>
    <w:p w14:paraId="02D99885" w14:textId="77777777" w:rsidR="00FF6281" w:rsidRPr="00FF6281" w:rsidRDefault="00FF6281" w:rsidP="00FF6281">
      <w:pPr>
        <w:rPr>
          <w:b/>
          <w:bCs/>
          <w:lang w:val="en-IN"/>
        </w:rPr>
      </w:pPr>
      <w:r w:rsidRPr="00FF6281">
        <w:rPr>
          <w:b/>
          <w:bCs/>
          <w:lang w:val="en-IN"/>
        </w:rPr>
        <w:t>Purpose</w:t>
      </w:r>
    </w:p>
    <w:p w14:paraId="70BCD751" w14:textId="77777777" w:rsidR="00FF6281" w:rsidRPr="00FF6281" w:rsidRDefault="00FF6281" w:rsidP="00FF6281">
      <w:pPr>
        <w:rPr>
          <w:lang w:val="en-IN"/>
        </w:rPr>
      </w:pPr>
      <w:r w:rsidRPr="00FF6281">
        <w:rPr>
          <w:lang w:val="en-IN"/>
        </w:rPr>
        <w:t>Demo screenshots provide visual evidence that the application was implemented and tested successfully. These images are useful for project reports, internship evaluation, presentation slides, and viva demonstrations.</w:t>
      </w:r>
    </w:p>
    <w:p w14:paraId="179D36B1" w14:textId="77777777" w:rsidR="00FF6281" w:rsidRPr="00FF6281" w:rsidRDefault="00FF6281" w:rsidP="00FF6281">
      <w:pPr>
        <w:rPr>
          <w:lang w:val="en-IN"/>
        </w:rPr>
      </w:pPr>
      <w:r w:rsidRPr="00FF6281">
        <w:rPr>
          <w:lang w:val="en-IN"/>
        </w:rPr>
        <w:t>Screenshots should be clear, properly cropped, and arranged in the same order as the application workflow.</w:t>
      </w:r>
    </w:p>
    <w:p w14:paraId="0547DCE0" w14:textId="77777777" w:rsidR="00FF6281" w:rsidRPr="00FF6281" w:rsidRDefault="00FF6281" w:rsidP="00FF6281">
      <w:pPr>
        <w:rPr>
          <w:lang w:val="en-IN"/>
        </w:rPr>
      </w:pPr>
      <w:r w:rsidRPr="00FF6281">
        <w:rPr>
          <w:lang w:val="en-IN"/>
        </w:rPr>
        <w:pict w14:anchorId="23F49BE5">
          <v:rect id="_x0000_i1394" style="width:0;height:1.5pt" o:hralign="center" o:hrstd="t" o:hr="t" fillcolor="#a0a0a0" stroked="f"/>
        </w:pict>
      </w:r>
    </w:p>
    <w:p w14:paraId="30F1362C" w14:textId="77777777" w:rsidR="00FF6281" w:rsidRPr="00FF6281" w:rsidRDefault="00FF6281" w:rsidP="00FF6281">
      <w:pPr>
        <w:rPr>
          <w:b/>
          <w:bCs/>
          <w:lang w:val="en-IN"/>
        </w:rPr>
      </w:pPr>
      <w:r w:rsidRPr="00FF6281">
        <w:rPr>
          <w:b/>
          <w:bCs/>
          <w:lang w:val="en-IN"/>
        </w:rPr>
        <w:t>Recommended Screenshots</w:t>
      </w:r>
    </w:p>
    <w:p w14:paraId="30B803B0" w14:textId="77777777" w:rsidR="00FF6281" w:rsidRPr="00FF6281" w:rsidRDefault="00FF6281" w:rsidP="00FF6281">
      <w:pPr>
        <w:rPr>
          <w:b/>
          <w:bCs/>
          <w:lang w:val="en-IN"/>
        </w:rPr>
      </w:pPr>
      <w:r w:rsidRPr="00FF6281">
        <w:rPr>
          <w:b/>
          <w:bCs/>
          <w:lang w:val="en-IN"/>
        </w:rPr>
        <w:t>Project Folder Structure</w:t>
      </w:r>
    </w:p>
    <w:p w14:paraId="1E723847" w14:textId="77777777" w:rsidR="00FF6281" w:rsidRPr="00FF6281" w:rsidRDefault="00FF6281" w:rsidP="00FF6281">
      <w:pPr>
        <w:rPr>
          <w:lang w:val="en-IN"/>
        </w:rPr>
      </w:pPr>
      <w:r w:rsidRPr="00FF6281">
        <w:rPr>
          <w:lang w:val="en-IN"/>
        </w:rPr>
        <w:t>Capture the VS Code Explorer showing:</w:t>
      </w:r>
    </w:p>
    <w:p w14:paraId="1EE5BE42" w14:textId="77777777" w:rsidR="00FF6281" w:rsidRPr="00FF6281" w:rsidRDefault="00FF6281" w:rsidP="00FF6281">
      <w:pPr>
        <w:numPr>
          <w:ilvl w:val="0"/>
          <w:numId w:val="16"/>
        </w:numPr>
        <w:rPr>
          <w:lang w:val="en-IN"/>
        </w:rPr>
      </w:pPr>
      <w:r w:rsidRPr="00FF6281">
        <w:rPr>
          <w:lang w:val="en-IN"/>
        </w:rPr>
        <w:t>Client folder</w:t>
      </w:r>
    </w:p>
    <w:p w14:paraId="6EC0A1DF" w14:textId="77777777" w:rsidR="00FF6281" w:rsidRPr="00FF6281" w:rsidRDefault="00FF6281" w:rsidP="00FF6281">
      <w:pPr>
        <w:numPr>
          <w:ilvl w:val="0"/>
          <w:numId w:val="16"/>
        </w:numPr>
        <w:rPr>
          <w:lang w:val="en-IN"/>
        </w:rPr>
      </w:pPr>
      <w:r w:rsidRPr="00FF6281">
        <w:rPr>
          <w:lang w:val="en-IN"/>
        </w:rPr>
        <w:t>Server folder</w:t>
      </w:r>
    </w:p>
    <w:p w14:paraId="6F0ED52E" w14:textId="77777777" w:rsidR="00FF6281" w:rsidRPr="00FF6281" w:rsidRDefault="00FF6281" w:rsidP="00FF6281">
      <w:pPr>
        <w:numPr>
          <w:ilvl w:val="0"/>
          <w:numId w:val="16"/>
        </w:numPr>
        <w:rPr>
          <w:lang w:val="en-IN"/>
        </w:rPr>
      </w:pPr>
      <w:r w:rsidRPr="00FF6281">
        <w:rPr>
          <w:lang w:val="en-IN"/>
        </w:rPr>
        <w:t>Controllers</w:t>
      </w:r>
    </w:p>
    <w:p w14:paraId="27153894" w14:textId="77777777" w:rsidR="00FF6281" w:rsidRPr="00FF6281" w:rsidRDefault="00FF6281" w:rsidP="00FF6281">
      <w:pPr>
        <w:numPr>
          <w:ilvl w:val="0"/>
          <w:numId w:val="16"/>
        </w:numPr>
        <w:rPr>
          <w:lang w:val="en-IN"/>
        </w:rPr>
      </w:pPr>
      <w:r w:rsidRPr="00FF6281">
        <w:rPr>
          <w:lang w:val="en-IN"/>
        </w:rPr>
        <w:t>Models</w:t>
      </w:r>
    </w:p>
    <w:p w14:paraId="74284AC6" w14:textId="77777777" w:rsidR="00FF6281" w:rsidRPr="00FF6281" w:rsidRDefault="00FF6281" w:rsidP="00FF6281">
      <w:pPr>
        <w:numPr>
          <w:ilvl w:val="0"/>
          <w:numId w:val="16"/>
        </w:numPr>
        <w:rPr>
          <w:lang w:val="en-IN"/>
        </w:rPr>
      </w:pPr>
      <w:r w:rsidRPr="00FF6281">
        <w:rPr>
          <w:lang w:val="en-IN"/>
        </w:rPr>
        <w:t>Routes</w:t>
      </w:r>
    </w:p>
    <w:p w14:paraId="48C972EF" w14:textId="77777777" w:rsidR="00FF6281" w:rsidRPr="00FF6281" w:rsidRDefault="00FF6281" w:rsidP="00FF6281">
      <w:pPr>
        <w:numPr>
          <w:ilvl w:val="0"/>
          <w:numId w:val="16"/>
        </w:numPr>
        <w:rPr>
          <w:lang w:val="en-IN"/>
        </w:rPr>
      </w:pPr>
      <w:r w:rsidRPr="00FF6281">
        <w:rPr>
          <w:lang w:val="en-IN"/>
        </w:rPr>
        <w:t>Middleware</w:t>
      </w:r>
    </w:p>
    <w:p w14:paraId="734B0EF7" w14:textId="77777777" w:rsidR="00FF6281" w:rsidRPr="00FF6281" w:rsidRDefault="00FF6281" w:rsidP="00FF6281">
      <w:pPr>
        <w:numPr>
          <w:ilvl w:val="0"/>
          <w:numId w:val="16"/>
        </w:numPr>
        <w:rPr>
          <w:lang w:val="en-IN"/>
        </w:rPr>
      </w:pPr>
      <w:r w:rsidRPr="00FF6281">
        <w:rPr>
          <w:lang w:val="en-IN"/>
        </w:rPr>
        <w:t>Main configuration files</w:t>
      </w:r>
    </w:p>
    <w:p w14:paraId="218A1943" w14:textId="77777777" w:rsidR="00FF6281" w:rsidRPr="00FF6281" w:rsidRDefault="00FF6281" w:rsidP="00FF6281">
      <w:pPr>
        <w:rPr>
          <w:lang w:val="en-IN"/>
        </w:rPr>
      </w:pPr>
      <w:r w:rsidRPr="00FF6281">
        <w:rPr>
          <w:b/>
          <w:bCs/>
          <w:lang w:val="en-IN"/>
        </w:rPr>
        <w:t>Suggested caption:</w:t>
      </w:r>
    </w:p>
    <w:p w14:paraId="49F7D8CF"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 xml:space="preserve"> MERN Stack project folder structure in Visual Studio Code.</w:t>
      </w:r>
    </w:p>
    <w:p w14:paraId="44456340" w14:textId="77777777" w:rsidR="00FF6281" w:rsidRPr="00FF6281" w:rsidRDefault="00FF6281" w:rsidP="00FF6281">
      <w:pPr>
        <w:rPr>
          <w:lang w:val="en-IN"/>
        </w:rPr>
      </w:pPr>
      <w:r w:rsidRPr="00FF6281">
        <w:rPr>
          <w:lang w:val="en-IN"/>
        </w:rPr>
        <w:pict w14:anchorId="7A0D71DC">
          <v:rect id="_x0000_i1395" style="width:0;height:1.5pt" o:hralign="center" o:hrstd="t" o:hr="t" fillcolor="#a0a0a0" stroked="f"/>
        </w:pict>
      </w:r>
    </w:p>
    <w:p w14:paraId="34FD773A" w14:textId="77777777" w:rsidR="00FF6281" w:rsidRPr="00FF6281" w:rsidRDefault="00FF6281" w:rsidP="00FF6281">
      <w:pPr>
        <w:rPr>
          <w:b/>
          <w:bCs/>
          <w:lang w:val="en-IN"/>
        </w:rPr>
      </w:pPr>
      <w:r w:rsidRPr="00FF6281">
        <w:rPr>
          <w:b/>
          <w:bCs/>
          <w:lang w:val="en-IN"/>
        </w:rPr>
        <w:t>Backend Server Running</w:t>
      </w:r>
    </w:p>
    <w:p w14:paraId="7AD3B1E6" w14:textId="77777777" w:rsidR="00FF6281" w:rsidRPr="00FF6281" w:rsidRDefault="00FF6281" w:rsidP="00FF6281">
      <w:pPr>
        <w:rPr>
          <w:lang w:val="en-IN"/>
        </w:rPr>
      </w:pPr>
      <w:r w:rsidRPr="00FF6281">
        <w:rPr>
          <w:lang w:val="en-IN"/>
        </w:rPr>
        <w:t>Capture the terminal showing:</w:t>
      </w:r>
    </w:p>
    <w:p w14:paraId="265CCFD9" w14:textId="77777777" w:rsidR="00FF6281" w:rsidRPr="00FF6281" w:rsidRDefault="00FF6281" w:rsidP="00FF6281">
      <w:pPr>
        <w:rPr>
          <w:lang w:val="en-IN"/>
        </w:rPr>
      </w:pPr>
      <w:r w:rsidRPr="00FF6281">
        <w:rPr>
          <w:lang w:val="en-IN"/>
        </w:rPr>
        <w:t>MongoDB Connected Successfully</w:t>
      </w:r>
    </w:p>
    <w:p w14:paraId="519E8515" w14:textId="77777777" w:rsidR="00FF6281" w:rsidRPr="00FF6281" w:rsidRDefault="00FF6281" w:rsidP="00FF6281">
      <w:pPr>
        <w:rPr>
          <w:lang w:val="en-IN"/>
        </w:rPr>
      </w:pPr>
      <w:r w:rsidRPr="00FF6281">
        <w:rPr>
          <w:lang w:val="en-IN"/>
        </w:rPr>
        <w:t>Server is running on port 8000</w:t>
      </w:r>
    </w:p>
    <w:p w14:paraId="49645AE2" w14:textId="77777777" w:rsidR="00FF6281" w:rsidRPr="00FF6281" w:rsidRDefault="00FF6281" w:rsidP="00FF6281">
      <w:pPr>
        <w:rPr>
          <w:lang w:val="en-IN"/>
        </w:rPr>
      </w:pPr>
      <w:r w:rsidRPr="00FF6281">
        <w:rPr>
          <w:b/>
          <w:bCs/>
          <w:lang w:val="en-IN"/>
        </w:rPr>
        <w:t>Suggested caption:</w:t>
      </w:r>
    </w:p>
    <w:p w14:paraId="29FF6B4A" w14:textId="77777777" w:rsidR="00FF6281" w:rsidRPr="00FF6281" w:rsidRDefault="00FF6281" w:rsidP="00FF6281">
      <w:pPr>
        <w:rPr>
          <w:lang w:val="en-IN"/>
        </w:rPr>
      </w:pPr>
      <w:r w:rsidRPr="00FF6281">
        <w:rPr>
          <w:lang w:val="en-IN"/>
        </w:rPr>
        <w:lastRenderedPageBreak/>
        <w:t>Successful startup of the Express server and MongoDB database connection.</w:t>
      </w:r>
    </w:p>
    <w:p w14:paraId="46C3D1E5" w14:textId="77777777" w:rsidR="00FF6281" w:rsidRPr="00FF6281" w:rsidRDefault="00FF6281" w:rsidP="00FF6281">
      <w:pPr>
        <w:rPr>
          <w:lang w:val="en-IN"/>
        </w:rPr>
      </w:pPr>
      <w:r w:rsidRPr="00FF6281">
        <w:rPr>
          <w:lang w:val="en-IN"/>
        </w:rPr>
        <w:pict w14:anchorId="70D604AC">
          <v:rect id="_x0000_i1396" style="width:0;height:1.5pt" o:hralign="center" o:hrstd="t" o:hr="t" fillcolor="#a0a0a0" stroked="f"/>
        </w:pict>
      </w:r>
    </w:p>
    <w:p w14:paraId="61581A20" w14:textId="77777777" w:rsidR="00FF6281" w:rsidRPr="00FF6281" w:rsidRDefault="00FF6281" w:rsidP="00FF6281">
      <w:pPr>
        <w:rPr>
          <w:b/>
          <w:bCs/>
          <w:lang w:val="en-IN"/>
        </w:rPr>
      </w:pPr>
      <w:r w:rsidRPr="00FF6281">
        <w:rPr>
          <w:b/>
          <w:bCs/>
          <w:lang w:val="en-IN"/>
        </w:rPr>
        <w:t>Frontend Server Running</w:t>
      </w:r>
    </w:p>
    <w:p w14:paraId="0BEF38F6" w14:textId="77777777" w:rsidR="00FF6281" w:rsidRPr="00FF6281" w:rsidRDefault="00FF6281" w:rsidP="00FF6281">
      <w:pPr>
        <w:rPr>
          <w:lang w:val="en-IN"/>
        </w:rPr>
      </w:pPr>
      <w:r w:rsidRPr="00FF6281">
        <w:rPr>
          <w:lang w:val="en-IN"/>
        </w:rPr>
        <w:t>Capture the terminal showing the Vite URL:</w:t>
      </w:r>
    </w:p>
    <w:p w14:paraId="7368E817" w14:textId="77777777" w:rsidR="00FF6281" w:rsidRPr="00FF6281" w:rsidRDefault="00FF6281" w:rsidP="00FF6281">
      <w:pPr>
        <w:rPr>
          <w:lang w:val="en-IN"/>
        </w:rPr>
      </w:pPr>
      <w:r w:rsidRPr="00FF6281">
        <w:rPr>
          <w:lang w:val="en-IN"/>
        </w:rPr>
        <w:t>http://localhost:5173</w:t>
      </w:r>
    </w:p>
    <w:p w14:paraId="1A9CB970" w14:textId="77777777" w:rsidR="00FF6281" w:rsidRPr="00FF6281" w:rsidRDefault="00FF6281" w:rsidP="00FF6281">
      <w:pPr>
        <w:rPr>
          <w:lang w:val="en-IN"/>
        </w:rPr>
      </w:pPr>
      <w:r w:rsidRPr="00FF6281">
        <w:rPr>
          <w:b/>
          <w:bCs/>
          <w:lang w:val="en-IN"/>
        </w:rPr>
        <w:t>Suggested caption:</w:t>
      </w:r>
    </w:p>
    <w:p w14:paraId="0982B391" w14:textId="77777777" w:rsidR="00FF6281" w:rsidRPr="00FF6281" w:rsidRDefault="00FF6281" w:rsidP="00FF6281">
      <w:pPr>
        <w:rPr>
          <w:lang w:val="en-IN"/>
        </w:rPr>
      </w:pPr>
      <w:r w:rsidRPr="00FF6281">
        <w:rPr>
          <w:lang w:val="en-IN"/>
        </w:rPr>
        <w:t>React frontend running successfully through the Vite development server.</w:t>
      </w:r>
    </w:p>
    <w:p w14:paraId="762F65CA" w14:textId="77777777" w:rsidR="00FF6281" w:rsidRPr="00FF6281" w:rsidRDefault="00FF6281" w:rsidP="00FF6281">
      <w:pPr>
        <w:rPr>
          <w:lang w:val="en-IN"/>
        </w:rPr>
      </w:pPr>
      <w:r w:rsidRPr="00FF6281">
        <w:rPr>
          <w:lang w:val="en-IN"/>
        </w:rPr>
        <w:pict w14:anchorId="5D7E2F25">
          <v:rect id="_x0000_i1397" style="width:0;height:1.5pt" o:hralign="center" o:hrstd="t" o:hr="t" fillcolor="#a0a0a0" stroked="f"/>
        </w:pict>
      </w:r>
    </w:p>
    <w:p w14:paraId="1360E55B" w14:textId="77777777" w:rsidR="00FF6281" w:rsidRPr="00FF6281" w:rsidRDefault="00FF6281" w:rsidP="00FF6281">
      <w:pPr>
        <w:rPr>
          <w:b/>
          <w:bCs/>
          <w:lang w:val="en-IN"/>
        </w:rPr>
      </w:pPr>
      <w:r w:rsidRPr="00FF6281">
        <w:rPr>
          <w:b/>
          <w:bCs/>
          <w:lang w:val="en-IN"/>
        </w:rPr>
        <w:t>Home Page</w:t>
      </w:r>
    </w:p>
    <w:p w14:paraId="074B87FD" w14:textId="77777777" w:rsidR="00FF6281" w:rsidRPr="00FF6281" w:rsidRDefault="00FF6281" w:rsidP="00FF6281">
      <w:pPr>
        <w:rPr>
          <w:lang w:val="en-IN"/>
        </w:rPr>
      </w:pPr>
      <w:r w:rsidRPr="00FF6281">
        <w:rPr>
          <w:lang w:val="en-IN"/>
        </w:rPr>
        <w:t xml:space="preserve">Capture the complete </w:t>
      </w:r>
      <w:proofErr w:type="spellStart"/>
      <w:r w:rsidRPr="00FF6281">
        <w:rPr>
          <w:lang w:val="en-IN"/>
        </w:rPr>
        <w:t>HouseHunt</w:t>
      </w:r>
      <w:proofErr w:type="spellEnd"/>
      <w:r w:rsidRPr="00FF6281">
        <w:rPr>
          <w:lang w:val="en-IN"/>
        </w:rPr>
        <w:t xml:space="preserve"> landing page.</w:t>
      </w:r>
    </w:p>
    <w:p w14:paraId="77ACA3AA" w14:textId="77777777" w:rsidR="00FF6281" w:rsidRPr="00FF6281" w:rsidRDefault="00FF6281" w:rsidP="00FF6281">
      <w:pPr>
        <w:rPr>
          <w:lang w:val="en-IN"/>
        </w:rPr>
      </w:pPr>
      <w:r w:rsidRPr="00FF6281">
        <w:rPr>
          <w:lang w:val="en-IN"/>
        </w:rPr>
        <w:t>The screenshot should include:</w:t>
      </w:r>
    </w:p>
    <w:p w14:paraId="350F97C9" w14:textId="77777777" w:rsidR="00FF6281" w:rsidRPr="00FF6281" w:rsidRDefault="00FF6281" w:rsidP="00FF6281">
      <w:pPr>
        <w:numPr>
          <w:ilvl w:val="0"/>
          <w:numId w:val="17"/>
        </w:numPr>
        <w:rPr>
          <w:lang w:val="en-IN"/>
        </w:rPr>
      </w:pPr>
      <w:r w:rsidRPr="00FF6281">
        <w:rPr>
          <w:lang w:val="en-IN"/>
        </w:rPr>
        <w:t>Navigation bar</w:t>
      </w:r>
    </w:p>
    <w:p w14:paraId="323ECA92" w14:textId="77777777" w:rsidR="00FF6281" w:rsidRPr="00FF6281" w:rsidRDefault="00FF6281" w:rsidP="00FF6281">
      <w:pPr>
        <w:numPr>
          <w:ilvl w:val="0"/>
          <w:numId w:val="17"/>
        </w:numPr>
        <w:rPr>
          <w:lang w:val="en-IN"/>
        </w:rPr>
      </w:pPr>
      <w:r w:rsidRPr="00FF6281">
        <w:rPr>
          <w:lang w:val="en-IN"/>
        </w:rPr>
        <w:t>Hero section</w:t>
      </w:r>
    </w:p>
    <w:p w14:paraId="2DEE00A2" w14:textId="77777777" w:rsidR="00FF6281" w:rsidRPr="00FF6281" w:rsidRDefault="00FF6281" w:rsidP="00FF6281">
      <w:pPr>
        <w:numPr>
          <w:ilvl w:val="0"/>
          <w:numId w:val="17"/>
        </w:numPr>
        <w:rPr>
          <w:lang w:val="en-IN"/>
        </w:rPr>
      </w:pPr>
      <w:r w:rsidRPr="00FF6281">
        <w:rPr>
          <w:lang w:val="en-IN"/>
        </w:rPr>
        <w:t>Search section</w:t>
      </w:r>
    </w:p>
    <w:p w14:paraId="1E9B062B" w14:textId="77777777" w:rsidR="00FF6281" w:rsidRPr="00FF6281" w:rsidRDefault="00FF6281" w:rsidP="00FF6281">
      <w:pPr>
        <w:numPr>
          <w:ilvl w:val="0"/>
          <w:numId w:val="17"/>
        </w:numPr>
        <w:rPr>
          <w:lang w:val="en-IN"/>
        </w:rPr>
      </w:pPr>
      <w:r w:rsidRPr="00FF6281">
        <w:rPr>
          <w:lang w:val="en-IN"/>
        </w:rPr>
        <w:t>Property cards</w:t>
      </w:r>
    </w:p>
    <w:p w14:paraId="3C4865C1" w14:textId="77777777" w:rsidR="00FF6281" w:rsidRPr="00FF6281" w:rsidRDefault="00FF6281" w:rsidP="00FF6281">
      <w:pPr>
        <w:numPr>
          <w:ilvl w:val="0"/>
          <w:numId w:val="17"/>
        </w:numPr>
        <w:rPr>
          <w:lang w:val="en-IN"/>
        </w:rPr>
      </w:pPr>
      <w:r w:rsidRPr="00FF6281">
        <w:rPr>
          <w:lang w:val="en-IN"/>
        </w:rPr>
        <w:t>Footer</w:t>
      </w:r>
    </w:p>
    <w:p w14:paraId="4074778D" w14:textId="77777777" w:rsidR="00FF6281" w:rsidRPr="00FF6281" w:rsidRDefault="00FF6281" w:rsidP="00FF6281">
      <w:pPr>
        <w:rPr>
          <w:lang w:val="en-IN"/>
        </w:rPr>
      </w:pPr>
      <w:r w:rsidRPr="00FF6281">
        <w:rPr>
          <w:b/>
          <w:bCs/>
          <w:lang w:val="en-IN"/>
        </w:rPr>
        <w:t>Suggested caption:</w:t>
      </w:r>
    </w:p>
    <w:p w14:paraId="4F1B3F47"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 xml:space="preserve"> public home page with property-search interface.</w:t>
      </w:r>
    </w:p>
    <w:p w14:paraId="63576593" w14:textId="77777777" w:rsidR="00FF6281" w:rsidRPr="00FF6281" w:rsidRDefault="00FF6281" w:rsidP="00FF6281">
      <w:pPr>
        <w:rPr>
          <w:lang w:val="en-IN"/>
        </w:rPr>
      </w:pPr>
      <w:r w:rsidRPr="00FF6281">
        <w:rPr>
          <w:lang w:val="en-IN"/>
        </w:rPr>
        <w:pict w14:anchorId="4CE3979A">
          <v:rect id="_x0000_i1398" style="width:0;height:1.5pt" o:hralign="center" o:hrstd="t" o:hr="t" fillcolor="#a0a0a0" stroked="f"/>
        </w:pict>
      </w:r>
    </w:p>
    <w:p w14:paraId="2AE0AFFD" w14:textId="77777777" w:rsidR="00FF6281" w:rsidRPr="00FF6281" w:rsidRDefault="00FF6281" w:rsidP="00FF6281">
      <w:pPr>
        <w:rPr>
          <w:b/>
          <w:bCs/>
          <w:lang w:val="en-IN"/>
        </w:rPr>
      </w:pPr>
      <w:r w:rsidRPr="00FF6281">
        <w:rPr>
          <w:b/>
          <w:bCs/>
          <w:lang w:val="en-IN"/>
        </w:rPr>
        <w:t>Registration Page</w:t>
      </w:r>
    </w:p>
    <w:p w14:paraId="08CC52DB" w14:textId="77777777" w:rsidR="00FF6281" w:rsidRPr="00FF6281" w:rsidRDefault="00FF6281" w:rsidP="00FF6281">
      <w:pPr>
        <w:rPr>
          <w:lang w:val="en-IN"/>
        </w:rPr>
      </w:pPr>
      <w:r w:rsidRPr="00FF6281">
        <w:rPr>
          <w:lang w:val="en-IN"/>
        </w:rPr>
        <w:t>Capture the registration form with fields such as:</w:t>
      </w:r>
    </w:p>
    <w:p w14:paraId="21935C26" w14:textId="77777777" w:rsidR="00FF6281" w:rsidRPr="00FF6281" w:rsidRDefault="00FF6281" w:rsidP="00FF6281">
      <w:pPr>
        <w:numPr>
          <w:ilvl w:val="0"/>
          <w:numId w:val="18"/>
        </w:numPr>
        <w:rPr>
          <w:lang w:val="en-IN"/>
        </w:rPr>
      </w:pPr>
      <w:r w:rsidRPr="00FF6281">
        <w:rPr>
          <w:lang w:val="en-IN"/>
        </w:rPr>
        <w:t>Name</w:t>
      </w:r>
    </w:p>
    <w:p w14:paraId="2D42E750" w14:textId="77777777" w:rsidR="00FF6281" w:rsidRPr="00FF6281" w:rsidRDefault="00FF6281" w:rsidP="00FF6281">
      <w:pPr>
        <w:numPr>
          <w:ilvl w:val="0"/>
          <w:numId w:val="18"/>
        </w:numPr>
        <w:rPr>
          <w:lang w:val="en-IN"/>
        </w:rPr>
      </w:pPr>
      <w:r w:rsidRPr="00FF6281">
        <w:rPr>
          <w:lang w:val="en-IN"/>
        </w:rPr>
        <w:t>Email</w:t>
      </w:r>
    </w:p>
    <w:p w14:paraId="7AB0A2CE" w14:textId="77777777" w:rsidR="00FF6281" w:rsidRPr="00FF6281" w:rsidRDefault="00FF6281" w:rsidP="00FF6281">
      <w:pPr>
        <w:numPr>
          <w:ilvl w:val="0"/>
          <w:numId w:val="18"/>
        </w:numPr>
        <w:rPr>
          <w:lang w:val="en-IN"/>
        </w:rPr>
      </w:pPr>
      <w:r w:rsidRPr="00FF6281">
        <w:rPr>
          <w:lang w:val="en-IN"/>
        </w:rPr>
        <w:t>Password</w:t>
      </w:r>
    </w:p>
    <w:p w14:paraId="6562A242" w14:textId="77777777" w:rsidR="00FF6281" w:rsidRPr="00FF6281" w:rsidRDefault="00FF6281" w:rsidP="00FF6281">
      <w:pPr>
        <w:numPr>
          <w:ilvl w:val="0"/>
          <w:numId w:val="18"/>
        </w:numPr>
        <w:rPr>
          <w:lang w:val="en-IN"/>
        </w:rPr>
      </w:pPr>
      <w:r w:rsidRPr="00FF6281">
        <w:rPr>
          <w:lang w:val="en-IN"/>
        </w:rPr>
        <w:t>Role</w:t>
      </w:r>
    </w:p>
    <w:p w14:paraId="13F7ADB3" w14:textId="77777777" w:rsidR="00FF6281" w:rsidRPr="00FF6281" w:rsidRDefault="00FF6281" w:rsidP="00FF6281">
      <w:pPr>
        <w:rPr>
          <w:lang w:val="en-IN"/>
        </w:rPr>
      </w:pPr>
      <w:r w:rsidRPr="00FF6281">
        <w:rPr>
          <w:b/>
          <w:bCs/>
          <w:lang w:val="en-IN"/>
        </w:rPr>
        <w:t>Suggested caption:</w:t>
      </w:r>
    </w:p>
    <w:p w14:paraId="1FCF58D6" w14:textId="77777777" w:rsidR="00FF6281" w:rsidRPr="00FF6281" w:rsidRDefault="00FF6281" w:rsidP="00FF6281">
      <w:pPr>
        <w:rPr>
          <w:lang w:val="en-IN"/>
        </w:rPr>
      </w:pPr>
      <w:r w:rsidRPr="00FF6281">
        <w:rPr>
          <w:lang w:val="en-IN"/>
        </w:rPr>
        <w:t xml:space="preserve">New user registration page of the </w:t>
      </w:r>
      <w:proofErr w:type="spellStart"/>
      <w:r w:rsidRPr="00FF6281">
        <w:rPr>
          <w:lang w:val="en-IN"/>
        </w:rPr>
        <w:t>HouseHunt</w:t>
      </w:r>
      <w:proofErr w:type="spellEnd"/>
      <w:r w:rsidRPr="00FF6281">
        <w:rPr>
          <w:lang w:val="en-IN"/>
        </w:rPr>
        <w:t xml:space="preserve"> application.</w:t>
      </w:r>
    </w:p>
    <w:p w14:paraId="708FD50B" w14:textId="77777777" w:rsidR="00FF6281" w:rsidRPr="00FF6281" w:rsidRDefault="00FF6281" w:rsidP="00FF6281">
      <w:pPr>
        <w:rPr>
          <w:lang w:val="en-IN"/>
        </w:rPr>
      </w:pPr>
      <w:r w:rsidRPr="00FF6281">
        <w:rPr>
          <w:lang w:val="en-IN"/>
        </w:rPr>
        <w:pict w14:anchorId="523BBDC5">
          <v:rect id="_x0000_i1399" style="width:0;height:1.5pt" o:hralign="center" o:hrstd="t" o:hr="t" fillcolor="#a0a0a0" stroked="f"/>
        </w:pict>
      </w:r>
    </w:p>
    <w:p w14:paraId="58ECF5E4" w14:textId="77777777" w:rsidR="00FF6281" w:rsidRPr="00FF6281" w:rsidRDefault="00FF6281" w:rsidP="00FF6281">
      <w:pPr>
        <w:rPr>
          <w:b/>
          <w:bCs/>
          <w:lang w:val="en-IN"/>
        </w:rPr>
      </w:pPr>
      <w:r w:rsidRPr="00FF6281">
        <w:rPr>
          <w:b/>
          <w:bCs/>
          <w:lang w:val="en-IN"/>
        </w:rPr>
        <w:t>Login Page</w:t>
      </w:r>
    </w:p>
    <w:p w14:paraId="15A1FF14" w14:textId="77777777" w:rsidR="00FF6281" w:rsidRPr="00FF6281" w:rsidRDefault="00FF6281" w:rsidP="00FF6281">
      <w:pPr>
        <w:rPr>
          <w:lang w:val="en-IN"/>
        </w:rPr>
      </w:pPr>
      <w:r w:rsidRPr="00FF6281">
        <w:rPr>
          <w:lang w:val="en-IN"/>
        </w:rPr>
        <w:t>Capture the login page.</w:t>
      </w:r>
    </w:p>
    <w:p w14:paraId="02C34E2D" w14:textId="77777777" w:rsidR="00FF6281" w:rsidRPr="00FF6281" w:rsidRDefault="00FF6281" w:rsidP="00FF6281">
      <w:pPr>
        <w:rPr>
          <w:lang w:val="en-IN"/>
        </w:rPr>
      </w:pPr>
      <w:r w:rsidRPr="00FF6281">
        <w:rPr>
          <w:b/>
          <w:bCs/>
          <w:lang w:val="en-IN"/>
        </w:rPr>
        <w:lastRenderedPageBreak/>
        <w:t>Suggested caption:</w:t>
      </w:r>
    </w:p>
    <w:p w14:paraId="199AD8C3" w14:textId="77777777" w:rsidR="00FF6281" w:rsidRPr="00FF6281" w:rsidRDefault="00FF6281" w:rsidP="00FF6281">
      <w:pPr>
        <w:rPr>
          <w:lang w:val="en-IN"/>
        </w:rPr>
      </w:pPr>
      <w:r w:rsidRPr="00FF6281">
        <w:rPr>
          <w:lang w:val="en-IN"/>
        </w:rPr>
        <w:t>Secure user login interface with email and password authentication.</w:t>
      </w:r>
    </w:p>
    <w:p w14:paraId="647A5E19" w14:textId="77777777" w:rsidR="00FF6281" w:rsidRPr="00FF6281" w:rsidRDefault="00FF6281" w:rsidP="00FF6281">
      <w:pPr>
        <w:rPr>
          <w:lang w:val="en-IN"/>
        </w:rPr>
      </w:pPr>
      <w:r w:rsidRPr="00FF6281">
        <w:rPr>
          <w:lang w:val="en-IN"/>
        </w:rPr>
        <w:pict w14:anchorId="58EC0BB3">
          <v:rect id="_x0000_i1400" style="width:0;height:1.5pt" o:hralign="center" o:hrstd="t" o:hr="t" fillcolor="#a0a0a0" stroked="f"/>
        </w:pict>
      </w:r>
    </w:p>
    <w:p w14:paraId="4578CAD6" w14:textId="77777777" w:rsidR="00FF6281" w:rsidRPr="00FF6281" w:rsidRDefault="00FF6281" w:rsidP="00FF6281">
      <w:pPr>
        <w:rPr>
          <w:b/>
          <w:bCs/>
          <w:lang w:val="en-IN"/>
        </w:rPr>
      </w:pPr>
      <w:r w:rsidRPr="00FF6281">
        <w:rPr>
          <w:b/>
          <w:bCs/>
          <w:lang w:val="en-IN"/>
        </w:rPr>
        <w:t>Owner Dashboard</w:t>
      </w:r>
    </w:p>
    <w:p w14:paraId="460A40D8" w14:textId="77777777" w:rsidR="00FF6281" w:rsidRPr="00FF6281" w:rsidRDefault="00FF6281" w:rsidP="00FF6281">
      <w:pPr>
        <w:rPr>
          <w:lang w:val="en-IN"/>
        </w:rPr>
      </w:pPr>
      <w:r w:rsidRPr="00FF6281">
        <w:rPr>
          <w:lang w:val="en-IN"/>
        </w:rPr>
        <w:t>Capture the Owner dashboard showing:</w:t>
      </w:r>
    </w:p>
    <w:p w14:paraId="126674CA" w14:textId="77777777" w:rsidR="00FF6281" w:rsidRPr="00FF6281" w:rsidRDefault="00FF6281" w:rsidP="00FF6281">
      <w:pPr>
        <w:numPr>
          <w:ilvl w:val="0"/>
          <w:numId w:val="19"/>
        </w:numPr>
        <w:rPr>
          <w:lang w:val="en-IN"/>
        </w:rPr>
      </w:pPr>
      <w:r w:rsidRPr="00FF6281">
        <w:rPr>
          <w:lang w:val="en-IN"/>
        </w:rPr>
        <w:t>Property statistics</w:t>
      </w:r>
    </w:p>
    <w:p w14:paraId="7F9B2672" w14:textId="77777777" w:rsidR="00FF6281" w:rsidRPr="00FF6281" w:rsidRDefault="00FF6281" w:rsidP="00FF6281">
      <w:pPr>
        <w:numPr>
          <w:ilvl w:val="0"/>
          <w:numId w:val="19"/>
        </w:numPr>
        <w:rPr>
          <w:lang w:val="en-IN"/>
        </w:rPr>
      </w:pPr>
      <w:r w:rsidRPr="00FF6281">
        <w:rPr>
          <w:lang w:val="en-IN"/>
        </w:rPr>
        <w:t>Add Property option</w:t>
      </w:r>
    </w:p>
    <w:p w14:paraId="7E1EE509" w14:textId="77777777" w:rsidR="00FF6281" w:rsidRPr="00FF6281" w:rsidRDefault="00FF6281" w:rsidP="00FF6281">
      <w:pPr>
        <w:numPr>
          <w:ilvl w:val="0"/>
          <w:numId w:val="19"/>
        </w:numPr>
        <w:rPr>
          <w:lang w:val="en-IN"/>
        </w:rPr>
      </w:pPr>
      <w:r w:rsidRPr="00FF6281">
        <w:rPr>
          <w:lang w:val="en-IN"/>
        </w:rPr>
        <w:t xml:space="preserve">My </w:t>
      </w:r>
      <w:proofErr w:type="gramStart"/>
      <w:r w:rsidRPr="00FF6281">
        <w:rPr>
          <w:lang w:val="en-IN"/>
        </w:rPr>
        <w:t>Properties</w:t>
      </w:r>
      <w:proofErr w:type="gramEnd"/>
      <w:r w:rsidRPr="00FF6281">
        <w:rPr>
          <w:lang w:val="en-IN"/>
        </w:rPr>
        <w:t xml:space="preserve"> option</w:t>
      </w:r>
    </w:p>
    <w:p w14:paraId="024593C4" w14:textId="77777777" w:rsidR="00FF6281" w:rsidRPr="00FF6281" w:rsidRDefault="00FF6281" w:rsidP="00FF6281">
      <w:pPr>
        <w:numPr>
          <w:ilvl w:val="0"/>
          <w:numId w:val="19"/>
        </w:numPr>
        <w:rPr>
          <w:lang w:val="en-IN"/>
        </w:rPr>
      </w:pPr>
      <w:r w:rsidRPr="00FF6281">
        <w:rPr>
          <w:lang w:val="en-IN"/>
        </w:rPr>
        <w:t>Booking information</w:t>
      </w:r>
    </w:p>
    <w:p w14:paraId="424285AB" w14:textId="77777777" w:rsidR="00FF6281" w:rsidRPr="00FF6281" w:rsidRDefault="00FF6281" w:rsidP="00FF6281">
      <w:pPr>
        <w:rPr>
          <w:lang w:val="en-IN"/>
        </w:rPr>
      </w:pPr>
      <w:r w:rsidRPr="00FF6281">
        <w:rPr>
          <w:b/>
          <w:bCs/>
          <w:lang w:val="en-IN"/>
        </w:rPr>
        <w:t>Suggested caption:</w:t>
      </w:r>
    </w:p>
    <w:p w14:paraId="0D0EC532" w14:textId="77777777" w:rsidR="00FF6281" w:rsidRPr="00FF6281" w:rsidRDefault="00FF6281" w:rsidP="00FF6281">
      <w:pPr>
        <w:rPr>
          <w:lang w:val="en-IN"/>
        </w:rPr>
      </w:pPr>
      <w:r w:rsidRPr="00FF6281">
        <w:rPr>
          <w:lang w:val="en-IN"/>
        </w:rPr>
        <w:t>Role-based Owner dashboard for managing rental properties.</w:t>
      </w:r>
    </w:p>
    <w:p w14:paraId="0AAFD201" w14:textId="77777777" w:rsidR="00FF6281" w:rsidRPr="00FF6281" w:rsidRDefault="00FF6281" w:rsidP="00FF6281">
      <w:pPr>
        <w:rPr>
          <w:lang w:val="en-IN"/>
        </w:rPr>
      </w:pPr>
      <w:r w:rsidRPr="00FF6281">
        <w:rPr>
          <w:lang w:val="en-IN"/>
        </w:rPr>
        <w:pict w14:anchorId="7289C9C3">
          <v:rect id="_x0000_i1401" style="width:0;height:1.5pt" o:hralign="center" o:hrstd="t" o:hr="t" fillcolor="#a0a0a0" stroked="f"/>
        </w:pict>
      </w:r>
    </w:p>
    <w:p w14:paraId="161824BE" w14:textId="77777777" w:rsidR="00FF6281" w:rsidRPr="00FF6281" w:rsidRDefault="00FF6281" w:rsidP="00FF6281">
      <w:pPr>
        <w:rPr>
          <w:b/>
          <w:bCs/>
          <w:lang w:val="en-IN"/>
        </w:rPr>
      </w:pPr>
      <w:r w:rsidRPr="00FF6281">
        <w:rPr>
          <w:b/>
          <w:bCs/>
          <w:lang w:val="en-IN"/>
        </w:rPr>
        <w:t>Add Property Page</w:t>
      </w:r>
    </w:p>
    <w:p w14:paraId="37463F3A" w14:textId="77777777" w:rsidR="00FF6281" w:rsidRPr="00FF6281" w:rsidRDefault="00FF6281" w:rsidP="00FF6281">
      <w:pPr>
        <w:rPr>
          <w:lang w:val="en-IN"/>
        </w:rPr>
      </w:pPr>
      <w:r w:rsidRPr="00FF6281">
        <w:rPr>
          <w:lang w:val="en-IN"/>
        </w:rPr>
        <w:t>Capture the property form containing:</w:t>
      </w:r>
    </w:p>
    <w:p w14:paraId="1CF4625F" w14:textId="77777777" w:rsidR="00FF6281" w:rsidRPr="00FF6281" w:rsidRDefault="00FF6281" w:rsidP="00FF6281">
      <w:pPr>
        <w:numPr>
          <w:ilvl w:val="0"/>
          <w:numId w:val="20"/>
        </w:numPr>
        <w:rPr>
          <w:lang w:val="en-IN"/>
        </w:rPr>
      </w:pPr>
      <w:r w:rsidRPr="00FF6281">
        <w:rPr>
          <w:lang w:val="en-IN"/>
        </w:rPr>
        <w:t>Title</w:t>
      </w:r>
    </w:p>
    <w:p w14:paraId="666EA93B" w14:textId="77777777" w:rsidR="00FF6281" w:rsidRPr="00FF6281" w:rsidRDefault="00FF6281" w:rsidP="00FF6281">
      <w:pPr>
        <w:numPr>
          <w:ilvl w:val="0"/>
          <w:numId w:val="20"/>
        </w:numPr>
        <w:rPr>
          <w:lang w:val="en-IN"/>
        </w:rPr>
      </w:pPr>
      <w:r w:rsidRPr="00FF6281">
        <w:rPr>
          <w:lang w:val="en-IN"/>
        </w:rPr>
        <w:t>Description</w:t>
      </w:r>
    </w:p>
    <w:p w14:paraId="3E5F2AA7" w14:textId="77777777" w:rsidR="00FF6281" w:rsidRPr="00FF6281" w:rsidRDefault="00FF6281" w:rsidP="00FF6281">
      <w:pPr>
        <w:numPr>
          <w:ilvl w:val="0"/>
          <w:numId w:val="20"/>
        </w:numPr>
        <w:rPr>
          <w:lang w:val="en-IN"/>
        </w:rPr>
      </w:pPr>
      <w:r w:rsidRPr="00FF6281">
        <w:rPr>
          <w:lang w:val="en-IN"/>
        </w:rPr>
        <w:t>Location</w:t>
      </w:r>
    </w:p>
    <w:p w14:paraId="63F429EC" w14:textId="77777777" w:rsidR="00FF6281" w:rsidRPr="00FF6281" w:rsidRDefault="00FF6281" w:rsidP="00FF6281">
      <w:pPr>
        <w:numPr>
          <w:ilvl w:val="0"/>
          <w:numId w:val="20"/>
        </w:numPr>
        <w:rPr>
          <w:lang w:val="en-IN"/>
        </w:rPr>
      </w:pPr>
      <w:r w:rsidRPr="00FF6281">
        <w:rPr>
          <w:lang w:val="en-IN"/>
        </w:rPr>
        <w:t>Price</w:t>
      </w:r>
    </w:p>
    <w:p w14:paraId="28F93A19" w14:textId="77777777" w:rsidR="00FF6281" w:rsidRPr="00FF6281" w:rsidRDefault="00FF6281" w:rsidP="00FF6281">
      <w:pPr>
        <w:numPr>
          <w:ilvl w:val="0"/>
          <w:numId w:val="20"/>
        </w:numPr>
        <w:rPr>
          <w:lang w:val="en-IN"/>
        </w:rPr>
      </w:pPr>
      <w:r w:rsidRPr="00FF6281">
        <w:rPr>
          <w:lang w:val="en-IN"/>
        </w:rPr>
        <w:t>Bedrooms</w:t>
      </w:r>
    </w:p>
    <w:p w14:paraId="7C36921E" w14:textId="77777777" w:rsidR="00FF6281" w:rsidRPr="00FF6281" w:rsidRDefault="00FF6281" w:rsidP="00FF6281">
      <w:pPr>
        <w:numPr>
          <w:ilvl w:val="0"/>
          <w:numId w:val="20"/>
        </w:numPr>
        <w:rPr>
          <w:lang w:val="en-IN"/>
        </w:rPr>
      </w:pPr>
      <w:r w:rsidRPr="00FF6281">
        <w:rPr>
          <w:lang w:val="en-IN"/>
        </w:rPr>
        <w:t>Bathrooms</w:t>
      </w:r>
    </w:p>
    <w:p w14:paraId="54907C36" w14:textId="77777777" w:rsidR="00FF6281" w:rsidRPr="00FF6281" w:rsidRDefault="00FF6281" w:rsidP="00FF6281">
      <w:pPr>
        <w:numPr>
          <w:ilvl w:val="0"/>
          <w:numId w:val="20"/>
        </w:numPr>
        <w:rPr>
          <w:lang w:val="en-IN"/>
        </w:rPr>
      </w:pPr>
      <w:r w:rsidRPr="00FF6281">
        <w:rPr>
          <w:lang w:val="en-IN"/>
        </w:rPr>
        <w:t>Image</w:t>
      </w:r>
    </w:p>
    <w:p w14:paraId="45FA1270" w14:textId="77777777" w:rsidR="00FF6281" w:rsidRPr="00FF6281" w:rsidRDefault="00FF6281" w:rsidP="00FF6281">
      <w:pPr>
        <w:rPr>
          <w:lang w:val="en-IN"/>
        </w:rPr>
      </w:pPr>
      <w:r w:rsidRPr="00FF6281">
        <w:rPr>
          <w:b/>
          <w:bCs/>
          <w:lang w:val="en-IN"/>
        </w:rPr>
        <w:t>Suggested caption:</w:t>
      </w:r>
    </w:p>
    <w:p w14:paraId="25A21EF7" w14:textId="77777777" w:rsidR="00FF6281" w:rsidRPr="00FF6281" w:rsidRDefault="00FF6281" w:rsidP="00FF6281">
      <w:pPr>
        <w:rPr>
          <w:lang w:val="en-IN"/>
        </w:rPr>
      </w:pPr>
      <w:r w:rsidRPr="00FF6281">
        <w:rPr>
          <w:lang w:val="en-IN"/>
        </w:rPr>
        <w:t>Property listing form available to authenticated property owners.</w:t>
      </w:r>
    </w:p>
    <w:p w14:paraId="578AC01F" w14:textId="77777777" w:rsidR="00FF6281" w:rsidRPr="00FF6281" w:rsidRDefault="00FF6281" w:rsidP="00FF6281">
      <w:pPr>
        <w:rPr>
          <w:lang w:val="en-IN"/>
        </w:rPr>
      </w:pPr>
      <w:r w:rsidRPr="00FF6281">
        <w:rPr>
          <w:lang w:val="en-IN"/>
        </w:rPr>
        <w:pict w14:anchorId="2B0E21B9">
          <v:rect id="_x0000_i1402" style="width:0;height:1.5pt" o:hralign="center" o:hrstd="t" o:hr="t" fillcolor="#a0a0a0" stroked="f"/>
        </w:pict>
      </w:r>
    </w:p>
    <w:p w14:paraId="00F94FAA" w14:textId="77777777" w:rsidR="00FF6281" w:rsidRPr="00FF6281" w:rsidRDefault="00FF6281" w:rsidP="00FF6281">
      <w:pPr>
        <w:rPr>
          <w:b/>
          <w:bCs/>
          <w:lang w:val="en-IN"/>
        </w:rPr>
      </w:pPr>
      <w:r w:rsidRPr="00FF6281">
        <w:rPr>
          <w:b/>
          <w:bCs/>
          <w:lang w:val="en-IN"/>
        </w:rPr>
        <w:t>Property Listing Page</w:t>
      </w:r>
    </w:p>
    <w:p w14:paraId="7771DD88" w14:textId="77777777" w:rsidR="00FF6281" w:rsidRPr="00FF6281" w:rsidRDefault="00FF6281" w:rsidP="00FF6281">
      <w:pPr>
        <w:rPr>
          <w:lang w:val="en-IN"/>
        </w:rPr>
      </w:pPr>
      <w:r w:rsidRPr="00FF6281">
        <w:rPr>
          <w:lang w:val="en-IN"/>
        </w:rPr>
        <w:t>Capture multiple property cards displaying:</w:t>
      </w:r>
    </w:p>
    <w:p w14:paraId="664CB420" w14:textId="77777777" w:rsidR="00FF6281" w:rsidRPr="00FF6281" w:rsidRDefault="00FF6281" w:rsidP="00FF6281">
      <w:pPr>
        <w:numPr>
          <w:ilvl w:val="0"/>
          <w:numId w:val="21"/>
        </w:numPr>
        <w:rPr>
          <w:lang w:val="en-IN"/>
        </w:rPr>
      </w:pPr>
      <w:r w:rsidRPr="00FF6281">
        <w:rPr>
          <w:lang w:val="en-IN"/>
        </w:rPr>
        <w:t>Property image</w:t>
      </w:r>
    </w:p>
    <w:p w14:paraId="27A70F76" w14:textId="77777777" w:rsidR="00FF6281" w:rsidRPr="00FF6281" w:rsidRDefault="00FF6281" w:rsidP="00FF6281">
      <w:pPr>
        <w:numPr>
          <w:ilvl w:val="0"/>
          <w:numId w:val="21"/>
        </w:numPr>
        <w:rPr>
          <w:lang w:val="en-IN"/>
        </w:rPr>
      </w:pPr>
      <w:r w:rsidRPr="00FF6281">
        <w:rPr>
          <w:lang w:val="en-IN"/>
        </w:rPr>
        <w:t>Title</w:t>
      </w:r>
    </w:p>
    <w:p w14:paraId="4F08E18E" w14:textId="77777777" w:rsidR="00FF6281" w:rsidRPr="00FF6281" w:rsidRDefault="00FF6281" w:rsidP="00FF6281">
      <w:pPr>
        <w:numPr>
          <w:ilvl w:val="0"/>
          <w:numId w:val="21"/>
        </w:numPr>
        <w:rPr>
          <w:lang w:val="en-IN"/>
        </w:rPr>
      </w:pPr>
      <w:r w:rsidRPr="00FF6281">
        <w:rPr>
          <w:lang w:val="en-IN"/>
        </w:rPr>
        <w:t>Location</w:t>
      </w:r>
    </w:p>
    <w:p w14:paraId="22C1ED90" w14:textId="77777777" w:rsidR="00FF6281" w:rsidRPr="00FF6281" w:rsidRDefault="00FF6281" w:rsidP="00FF6281">
      <w:pPr>
        <w:numPr>
          <w:ilvl w:val="0"/>
          <w:numId w:val="21"/>
        </w:numPr>
        <w:rPr>
          <w:lang w:val="en-IN"/>
        </w:rPr>
      </w:pPr>
      <w:r w:rsidRPr="00FF6281">
        <w:rPr>
          <w:lang w:val="en-IN"/>
        </w:rPr>
        <w:t>Price</w:t>
      </w:r>
    </w:p>
    <w:p w14:paraId="04C37326" w14:textId="77777777" w:rsidR="00FF6281" w:rsidRPr="00FF6281" w:rsidRDefault="00FF6281" w:rsidP="00FF6281">
      <w:pPr>
        <w:numPr>
          <w:ilvl w:val="0"/>
          <w:numId w:val="21"/>
        </w:numPr>
        <w:rPr>
          <w:lang w:val="en-IN"/>
        </w:rPr>
      </w:pPr>
      <w:r w:rsidRPr="00FF6281">
        <w:rPr>
          <w:lang w:val="en-IN"/>
        </w:rPr>
        <w:lastRenderedPageBreak/>
        <w:t>Bedrooms</w:t>
      </w:r>
    </w:p>
    <w:p w14:paraId="5925375E" w14:textId="77777777" w:rsidR="00FF6281" w:rsidRPr="00FF6281" w:rsidRDefault="00FF6281" w:rsidP="00FF6281">
      <w:pPr>
        <w:numPr>
          <w:ilvl w:val="0"/>
          <w:numId w:val="21"/>
        </w:numPr>
        <w:rPr>
          <w:lang w:val="en-IN"/>
        </w:rPr>
      </w:pPr>
      <w:r w:rsidRPr="00FF6281">
        <w:rPr>
          <w:lang w:val="en-IN"/>
        </w:rPr>
        <w:t>Bathrooms</w:t>
      </w:r>
    </w:p>
    <w:p w14:paraId="03CA04B1" w14:textId="77777777" w:rsidR="00FF6281" w:rsidRPr="00FF6281" w:rsidRDefault="00FF6281" w:rsidP="00FF6281">
      <w:pPr>
        <w:numPr>
          <w:ilvl w:val="0"/>
          <w:numId w:val="21"/>
        </w:numPr>
        <w:rPr>
          <w:lang w:val="en-IN"/>
        </w:rPr>
      </w:pPr>
      <w:r w:rsidRPr="00FF6281">
        <w:rPr>
          <w:lang w:val="en-IN"/>
        </w:rPr>
        <w:t>Availability</w:t>
      </w:r>
    </w:p>
    <w:p w14:paraId="7822B138" w14:textId="77777777" w:rsidR="00FF6281" w:rsidRPr="00FF6281" w:rsidRDefault="00FF6281" w:rsidP="00FF6281">
      <w:pPr>
        <w:rPr>
          <w:lang w:val="en-IN"/>
        </w:rPr>
      </w:pPr>
      <w:r w:rsidRPr="00FF6281">
        <w:rPr>
          <w:b/>
          <w:bCs/>
          <w:lang w:val="en-IN"/>
        </w:rPr>
        <w:t>Suggested caption:</w:t>
      </w:r>
    </w:p>
    <w:p w14:paraId="65F5B704" w14:textId="77777777" w:rsidR="00FF6281" w:rsidRPr="00FF6281" w:rsidRDefault="00FF6281" w:rsidP="00FF6281">
      <w:pPr>
        <w:rPr>
          <w:lang w:val="en-IN"/>
        </w:rPr>
      </w:pPr>
      <w:r w:rsidRPr="00FF6281">
        <w:rPr>
          <w:lang w:val="en-IN"/>
        </w:rPr>
        <w:t>Available rental properties displayed through reusable property cards.</w:t>
      </w:r>
    </w:p>
    <w:p w14:paraId="1E7AF018" w14:textId="77777777" w:rsidR="00FF6281" w:rsidRPr="00FF6281" w:rsidRDefault="00FF6281" w:rsidP="00FF6281">
      <w:pPr>
        <w:rPr>
          <w:lang w:val="en-IN"/>
        </w:rPr>
      </w:pPr>
      <w:r w:rsidRPr="00FF6281">
        <w:rPr>
          <w:lang w:val="en-IN"/>
        </w:rPr>
        <w:pict w14:anchorId="58306EA0">
          <v:rect id="_x0000_i1403" style="width:0;height:1.5pt" o:hralign="center" o:hrstd="t" o:hr="t" fillcolor="#a0a0a0" stroked="f"/>
        </w:pict>
      </w:r>
    </w:p>
    <w:p w14:paraId="6D5981D0" w14:textId="77777777" w:rsidR="00FF6281" w:rsidRPr="00FF6281" w:rsidRDefault="00FF6281" w:rsidP="00FF6281">
      <w:pPr>
        <w:rPr>
          <w:b/>
          <w:bCs/>
          <w:lang w:val="en-IN"/>
        </w:rPr>
      </w:pPr>
      <w:r w:rsidRPr="00FF6281">
        <w:rPr>
          <w:b/>
          <w:bCs/>
          <w:lang w:val="en-IN"/>
        </w:rPr>
        <w:t>Renter Dashboard</w:t>
      </w:r>
    </w:p>
    <w:p w14:paraId="1DD5F224" w14:textId="77777777" w:rsidR="00FF6281" w:rsidRPr="00FF6281" w:rsidRDefault="00FF6281" w:rsidP="00FF6281">
      <w:pPr>
        <w:rPr>
          <w:lang w:val="en-IN"/>
        </w:rPr>
      </w:pPr>
      <w:r w:rsidRPr="00FF6281">
        <w:rPr>
          <w:lang w:val="en-IN"/>
        </w:rPr>
        <w:t>Capture the renter dashboard showing available properties and booking actions.</w:t>
      </w:r>
    </w:p>
    <w:p w14:paraId="33B70002" w14:textId="77777777" w:rsidR="00FF6281" w:rsidRPr="00FF6281" w:rsidRDefault="00FF6281" w:rsidP="00FF6281">
      <w:pPr>
        <w:rPr>
          <w:lang w:val="en-IN"/>
        </w:rPr>
      </w:pPr>
      <w:r w:rsidRPr="00FF6281">
        <w:rPr>
          <w:b/>
          <w:bCs/>
          <w:lang w:val="en-IN"/>
        </w:rPr>
        <w:t>Suggested caption:</w:t>
      </w:r>
    </w:p>
    <w:p w14:paraId="0E8817A8" w14:textId="77777777" w:rsidR="00FF6281" w:rsidRPr="00FF6281" w:rsidRDefault="00FF6281" w:rsidP="00FF6281">
      <w:pPr>
        <w:rPr>
          <w:lang w:val="en-IN"/>
        </w:rPr>
      </w:pPr>
      <w:r w:rsidRPr="00FF6281">
        <w:rPr>
          <w:lang w:val="en-IN"/>
        </w:rPr>
        <w:t>Renter dashboard used to browse and book available properties.</w:t>
      </w:r>
    </w:p>
    <w:p w14:paraId="16005416" w14:textId="77777777" w:rsidR="00FF6281" w:rsidRPr="00FF6281" w:rsidRDefault="00FF6281" w:rsidP="00FF6281">
      <w:pPr>
        <w:rPr>
          <w:lang w:val="en-IN"/>
        </w:rPr>
      </w:pPr>
      <w:r w:rsidRPr="00FF6281">
        <w:rPr>
          <w:lang w:val="en-IN"/>
        </w:rPr>
        <w:pict w14:anchorId="5510E7B6">
          <v:rect id="_x0000_i1404" style="width:0;height:1.5pt" o:hralign="center" o:hrstd="t" o:hr="t" fillcolor="#a0a0a0" stroked="f"/>
        </w:pict>
      </w:r>
    </w:p>
    <w:p w14:paraId="25A6917B" w14:textId="77777777" w:rsidR="00FF6281" w:rsidRPr="00FF6281" w:rsidRDefault="00FF6281" w:rsidP="00FF6281">
      <w:pPr>
        <w:rPr>
          <w:b/>
          <w:bCs/>
          <w:lang w:val="en-IN"/>
        </w:rPr>
      </w:pPr>
      <w:r w:rsidRPr="00FF6281">
        <w:rPr>
          <w:b/>
          <w:bCs/>
          <w:lang w:val="en-IN"/>
        </w:rPr>
        <w:t>Admin Dashboard</w:t>
      </w:r>
    </w:p>
    <w:p w14:paraId="0227EC16" w14:textId="77777777" w:rsidR="00FF6281" w:rsidRPr="00FF6281" w:rsidRDefault="00FF6281" w:rsidP="00FF6281">
      <w:pPr>
        <w:rPr>
          <w:lang w:val="en-IN"/>
        </w:rPr>
      </w:pPr>
      <w:r w:rsidRPr="00FF6281">
        <w:rPr>
          <w:lang w:val="en-IN"/>
        </w:rPr>
        <w:t>Capture the admin dashboard with system statistics.</w:t>
      </w:r>
    </w:p>
    <w:p w14:paraId="5098B7A5" w14:textId="77777777" w:rsidR="00FF6281" w:rsidRPr="00FF6281" w:rsidRDefault="00FF6281" w:rsidP="00FF6281">
      <w:pPr>
        <w:rPr>
          <w:lang w:val="en-IN"/>
        </w:rPr>
      </w:pPr>
      <w:r w:rsidRPr="00FF6281">
        <w:rPr>
          <w:b/>
          <w:bCs/>
          <w:lang w:val="en-IN"/>
        </w:rPr>
        <w:t>Suggested caption:</w:t>
      </w:r>
    </w:p>
    <w:p w14:paraId="0DCA22DE" w14:textId="77777777" w:rsidR="00FF6281" w:rsidRPr="00FF6281" w:rsidRDefault="00FF6281" w:rsidP="00FF6281">
      <w:pPr>
        <w:rPr>
          <w:lang w:val="en-IN"/>
        </w:rPr>
      </w:pPr>
      <w:r w:rsidRPr="00FF6281">
        <w:rPr>
          <w:lang w:val="en-IN"/>
        </w:rPr>
        <w:t>Administrative dashboard displaying users, properties, and booking information.</w:t>
      </w:r>
    </w:p>
    <w:p w14:paraId="1EA854AD" w14:textId="77777777" w:rsidR="00FF6281" w:rsidRPr="00FF6281" w:rsidRDefault="00FF6281" w:rsidP="00FF6281">
      <w:pPr>
        <w:rPr>
          <w:lang w:val="en-IN"/>
        </w:rPr>
      </w:pPr>
      <w:r w:rsidRPr="00FF6281">
        <w:rPr>
          <w:lang w:val="en-IN"/>
        </w:rPr>
        <w:pict w14:anchorId="04960710">
          <v:rect id="_x0000_i1405" style="width:0;height:1.5pt" o:hralign="center" o:hrstd="t" o:hr="t" fillcolor="#a0a0a0" stroked="f"/>
        </w:pict>
      </w:r>
    </w:p>
    <w:p w14:paraId="3AC522E7" w14:textId="77777777" w:rsidR="00FF6281" w:rsidRPr="00FF6281" w:rsidRDefault="00FF6281" w:rsidP="00FF6281">
      <w:pPr>
        <w:rPr>
          <w:b/>
          <w:bCs/>
          <w:lang w:val="en-IN"/>
        </w:rPr>
      </w:pPr>
      <w:r w:rsidRPr="00FF6281">
        <w:rPr>
          <w:b/>
          <w:bCs/>
          <w:lang w:val="en-IN"/>
        </w:rPr>
        <w:t>All Users Page</w:t>
      </w:r>
    </w:p>
    <w:p w14:paraId="37D8B848" w14:textId="77777777" w:rsidR="00FF6281" w:rsidRPr="00FF6281" w:rsidRDefault="00FF6281" w:rsidP="00FF6281">
      <w:pPr>
        <w:rPr>
          <w:lang w:val="en-IN"/>
        </w:rPr>
      </w:pPr>
      <w:r w:rsidRPr="00FF6281">
        <w:rPr>
          <w:lang w:val="en-IN"/>
        </w:rPr>
        <w:t xml:space="preserve">Capture the Admin </w:t>
      </w:r>
      <w:proofErr w:type="gramStart"/>
      <w:r w:rsidRPr="00FF6281">
        <w:rPr>
          <w:lang w:val="en-IN"/>
        </w:rPr>
        <w:t>users</w:t>
      </w:r>
      <w:proofErr w:type="gramEnd"/>
      <w:r w:rsidRPr="00FF6281">
        <w:rPr>
          <w:lang w:val="en-IN"/>
        </w:rPr>
        <w:t xml:space="preserve"> table.</w:t>
      </w:r>
    </w:p>
    <w:p w14:paraId="10227D1F" w14:textId="77777777" w:rsidR="00FF6281" w:rsidRPr="00FF6281" w:rsidRDefault="00FF6281" w:rsidP="00FF6281">
      <w:pPr>
        <w:rPr>
          <w:lang w:val="en-IN"/>
        </w:rPr>
      </w:pPr>
      <w:r w:rsidRPr="00FF6281">
        <w:rPr>
          <w:b/>
          <w:bCs/>
          <w:lang w:val="en-IN"/>
        </w:rPr>
        <w:t>Suggested caption:</w:t>
      </w:r>
    </w:p>
    <w:p w14:paraId="1626D55F" w14:textId="77777777" w:rsidR="00FF6281" w:rsidRPr="00FF6281" w:rsidRDefault="00FF6281" w:rsidP="00FF6281">
      <w:pPr>
        <w:rPr>
          <w:lang w:val="en-IN"/>
        </w:rPr>
      </w:pPr>
      <w:r w:rsidRPr="00FF6281">
        <w:rPr>
          <w:lang w:val="en-IN"/>
        </w:rPr>
        <w:t>Admin interface for viewing and managing registered users.</w:t>
      </w:r>
    </w:p>
    <w:p w14:paraId="6AD45F72" w14:textId="77777777" w:rsidR="00FF6281" w:rsidRPr="00FF6281" w:rsidRDefault="00FF6281" w:rsidP="00FF6281">
      <w:pPr>
        <w:rPr>
          <w:lang w:val="en-IN"/>
        </w:rPr>
      </w:pPr>
      <w:r w:rsidRPr="00FF6281">
        <w:rPr>
          <w:lang w:val="en-IN"/>
        </w:rPr>
        <w:pict w14:anchorId="0A99B167">
          <v:rect id="_x0000_i1406" style="width:0;height:1.5pt" o:hralign="center" o:hrstd="t" o:hr="t" fillcolor="#a0a0a0" stroked="f"/>
        </w:pict>
      </w:r>
    </w:p>
    <w:p w14:paraId="705E929F" w14:textId="77777777" w:rsidR="00FF6281" w:rsidRPr="00FF6281" w:rsidRDefault="00FF6281" w:rsidP="00FF6281">
      <w:pPr>
        <w:rPr>
          <w:b/>
          <w:bCs/>
          <w:lang w:val="en-IN"/>
        </w:rPr>
      </w:pPr>
      <w:r w:rsidRPr="00FF6281">
        <w:rPr>
          <w:b/>
          <w:bCs/>
          <w:lang w:val="en-IN"/>
        </w:rPr>
        <w:t>All Properties Page</w:t>
      </w:r>
    </w:p>
    <w:p w14:paraId="772BC17D" w14:textId="77777777" w:rsidR="00FF6281" w:rsidRPr="00FF6281" w:rsidRDefault="00FF6281" w:rsidP="00FF6281">
      <w:pPr>
        <w:rPr>
          <w:lang w:val="en-IN"/>
        </w:rPr>
      </w:pPr>
      <w:r w:rsidRPr="00FF6281">
        <w:rPr>
          <w:lang w:val="en-IN"/>
        </w:rPr>
        <w:t>Capture all properties displayed for the administrator.</w:t>
      </w:r>
    </w:p>
    <w:p w14:paraId="64AACF9F" w14:textId="77777777" w:rsidR="00FF6281" w:rsidRPr="00FF6281" w:rsidRDefault="00FF6281" w:rsidP="00FF6281">
      <w:pPr>
        <w:rPr>
          <w:lang w:val="en-IN"/>
        </w:rPr>
      </w:pPr>
      <w:r w:rsidRPr="00FF6281">
        <w:rPr>
          <w:b/>
          <w:bCs/>
          <w:lang w:val="en-IN"/>
        </w:rPr>
        <w:t>Suggested caption:</w:t>
      </w:r>
    </w:p>
    <w:p w14:paraId="07EBE04E" w14:textId="77777777" w:rsidR="00FF6281" w:rsidRPr="00FF6281" w:rsidRDefault="00FF6281" w:rsidP="00FF6281">
      <w:pPr>
        <w:rPr>
          <w:lang w:val="en-IN"/>
        </w:rPr>
      </w:pPr>
      <w:r w:rsidRPr="00FF6281">
        <w:rPr>
          <w:lang w:val="en-IN"/>
        </w:rPr>
        <w:t>Admin property-management page containing all platform listings.</w:t>
      </w:r>
    </w:p>
    <w:p w14:paraId="7F08C622" w14:textId="77777777" w:rsidR="00FF6281" w:rsidRPr="00FF6281" w:rsidRDefault="00FF6281" w:rsidP="00FF6281">
      <w:pPr>
        <w:rPr>
          <w:lang w:val="en-IN"/>
        </w:rPr>
      </w:pPr>
      <w:r w:rsidRPr="00FF6281">
        <w:rPr>
          <w:lang w:val="en-IN"/>
        </w:rPr>
        <w:pict w14:anchorId="453785EC">
          <v:rect id="_x0000_i1407" style="width:0;height:1.5pt" o:hralign="center" o:hrstd="t" o:hr="t" fillcolor="#a0a0a0" stroked="f"/>
        </w:pict>
      </w:r>
    </w:p>
    <w:p w14:paraId="0EA5F03B" w14:textId="77777777" w:rsidR="00FF6281" w:rsidRPr="00FF6281" w:rsidRDefault="00FF6281" w:rsidP="00FF6281">
      <w:pPr>
        <w:rPr>
          <w:b/>
          <w:bCs/>
          <w:lang w:val="en-IN"/>
        </w:rPr>
      </w:pPr>
      <w:r w:rsidRPr="00FF6281">
        <w:rPr>
          <w:b/>
          <w:bCs/>
          <w:lang w:val="en-IN"/>
        </w:rPr>
        <w:t>All Bookings Page</w:t>
      </w:r>
    </w:p>
    <w:p w14:paraId="0EFDADE0" w14:textId="77777777" w:rsidR="00FF6281" w:rsidRPr="00FF6281" w:rsidRDefault="00FF6281" w:rsidP="00FF6281">
      <w:pPr>
        <w:rPr>
          <w:lang w:val="en-IN"/>
        </w:rPr>
      </w:pPr>
      <w:r w:rsidRPr="00FF6281">
        <w:rPr>
          <w:lang w:val="en-IN"/>
        </w:rPr>
        <w:t>Capture the booking table.</w:t>
      </w:r>
    </w:p>
    <w:p w14:paraId="350424D2" w14:textId="77777777" w:rsidR="00FF6281" w:rsidRPr="00FF6281" w:rsidRDefault="00FF6281" w:rsidP="00FF6281">
      <w:pPr>
        <w:rPr>
          <w:lang w:val="en-IN"/>
        </w:rPr>
      </w:pPr>
      <w:r w:rsidRPr="00FF6281">
        <w:rPr>
          <w:b/>
          <w:bCs/>
          <w:lang w:val="en-IN"/>
        </w:rPr>
        <w:t>Suggested caption:</w:t>
      </w:r>
    </w:p>
    <w:p w14:paraId="7B0559D6" w14:textId="77777777" w:rsidR="00FF6281" w:rsidRPr="00FF6281" w:rsidRDefault="00FF6281" w:rsidP="00FF6281">
      <w:pPr>
        <w:rPr>
          <w:lang w:val="en-IN"/>
        </w:rPr>
      </w:pPr>
      <w:r w:rsidRPr="00FF6281">
        <w:rPr>
          <w:lang w:val="en-IN"/>
        </w:rPr>
        <w:t>Centralized booking-management interface for the administrator.</w:t>
      </w:r>
    </w:p>
    <w:p w14:paraId="175466DF" w14:textId="77777777" w:rsidR="00FF6281" w:rsidRPr="00FF6281" w:rsidRDefault="00FF6281" w:rsidP="00FF6281">
      <w:pPr>
        <w:rPr>
          <w:lang w:val="en-IN"/>
        </w:rPr>
      </w:pPr>
      <w:r w:rsidRPr="00FF6281">
        <w:rPr>
          <w:lang w:val="en-IN"/>
        </w:rPr>
        <w:lastRenderedPageBreak/>
        <w:pict w14:anchorId="7E198FD7">
          <v:rect id="_x0000_i1408" style="width:0;height:1.5pt" o:hralign="center" o:hrstd="t" o:hr="t" fillcolor="#a0a0a0" stroked="f"/>
        </w:pict>
      </w:r>
    </w:p>
    <w:p w14:paraId="1BFB43DE" w14:textId="77777777" w:rsidR="00FF6281" w:rsidRPr="00FF6281" w:rsidRDefault="00FF6281" w:rsidP="00FF6281">
      <w:pPr>
        <w:rPr>
          <w:b/>
          <w:bCs/>
          <w:lang w:val="en-IN"/>
        </w:rPr>
      </w:pPr>
      <w:r w:rsidRPr="00FF6281">
        <w:rPr>
          <w:b/>
          <w:bCs/>
          <w:lang w:val="en-IN"/>
        </w:rPr>
        <w:t>Postman Registration API</w:t>
      </w:r>
    </w:p>
    <w:p w14:paraId="116760BC" w14:textId="77777777" w:rsidR="00FF6281" w:rsidRPr="00FF6281" w:rsidRDefault="00FF6281" w:rsidP="00FF6281">
      <w:pPr>
        <w:rPr>
          <w:lang w:val="en-IN"/>
        </w:rPr>
      </w:pPr>
      <w:r w:rsidRPr="00FF6281">
        <w:rPr>
          <w:lang w:val="en-IN"/>
        </w:rPr>
        <w:t>Capture:</w:t>
      </w:r>
    </w:p>
    <w:p w14:paraId="45F6D1E8" w14:textId="77777777" w:rsidR="00FF6281" w:rsidRPr="00FF6281" w:rsidRDefault="00FF6281" w:rsidP="00FF6281">
      <w:pPr>
        <w:numPr>
          <w:ilvl w:val="0"/>
          <w:numId w:val="22"/>
        </w:numPr>
        <w:rPr>
          <w:lang w:val="en-IN"/>
        </w:rPr>
      </w:pPr>
      <w:r w:rsidRPr="00FF6281">
        <w:rPr>
          <w:lang w:val="en-IN"/>
        </w:rPr>
        <w:t>POST method</w:t>
      </w:r>
    </w:p>
    <w:p w14:paraId="28DF814E" w14:textId="77777777" w:rsidR="00FF6281" w:rsidRPr="00FF6281" w:rsidRDefault="00FF6281" w:rsidP="00FF6281">
      <w:pPr>
        <w:numPr>
          <w:ilvl w:val="0"/>
          <w:numId w:val="22"/>
        </w:numPr>
        <w:rPr>
          <w:lang w:val="en-IN"/>
        </w:rPr>
      </w:pPr>
      <w:r w:rsidRPr="00FF6281">
        <w:rPr>
          <w:lang w:val="en-IN"/>
        </w:rPr>
        <w:t>Registration URL</w:t>
      </w:r>
    </w:p>
    <w:p w14:paraId="217066E1" w14:textId="77777777" w:rsidR="00FF6281" w:rsidRPr="00FF6281" w:rsidRDefault="00FF6281" w:rsidP="00FF6281">
      <w:pPr>
        <w:numPr>
          <w:ilvl w:val="0"/>
          <w:numId w:val="22"/>
        </w:numPr>
        <w:rPr>
          <w:lang w:val="en-IN"/>
        </w:rPr>
      </w:pPr>
      <w:r w:rsidRPr="00FF6281">
        <w:rPr>
          <w:lang w:val="en-IN"/>
        </w:rPr>
        <w:t>JSON body</w:t>
      </w:r>
    </w:p>
    <w:p w14:paraId="70277B89" w14:textId="77777777" w:rsidR="00FF6281" w:rsidRPr="00FF6281" w:rsidRDefault="00FF6281" w:rsidP="00FF6281">
      <w:pPr>
        <w:numPr>
          <w:ilvl w:val="0"/>
          <w:numId w:val="22"/>
        </w:numPr>
        <w:rPr>
          <w:lang w:val="en-IN"/>
        </w:rPr>
      </w:pPr>
      <w:r w:rsidRPr="00FF6281">
        <w:rPr>
          <w:lang w:val="en-IN"/>
        </w:rPr>
        <w:t>Success response</w:t>
      </w:r>
    </w:p>
    <w:p w14:paraId="35BB20A5" w14:textId="77777777" w:rsidR="00FF6281" w:rsidRPr="00FF6281" w:rsidRDefault="00FF6281" w:rsidP="00FF6281">
      <w:pPr>
        <w:rPr>
          <w:lang w:val="en-IN"/>
        </w:rPr>
      </w:pPr>
      <w:r w:rsidRPr="00FF6281">
        <w:rPr>
          <w:b/>
          <w:bCs/>
          <w:lang w:val="en-IN"/>
        </w:rPr>
        <w:t>Suggested caption:</w:t>
      </w:r>
    </w:p>
    <w:p w14:paraId="66E026BE" w14:textId="77777777" w:rsidR="00FF6281" w:rsidRPr="00FF6281" w:rsidRDefault="00FF6281" w:rsidP="00FF6281">
      <w:pPr>
        <w:rPr>
          <w:lang w:val="en-IN"/>
        </w:rPr>
      </w:pPr>
      <w:r w:rsidRPr="00FF6281">
        <w:rPr>
          <w:lang w:val="en-IN"/>
        </w:rPr>
        <w:t>Successful testing of the user registration API through Postman.</w:t>
      </w:r>
    </w:p>
    <w:p w14:paraId="403B27D5" w14:textId="77777777" w:rsidR="00FF6281" w:rsidRPr="00FF6281" w:rsidRDefault="00FF6281" w:rsidP="00FF6281">
      <w:pPr>
        <w:rPr>
          <w:lang w:val="en-IN"/>
        </w:rPr>
      </w:pPr>
      <w:r w:rsidRPr="00FF6281">
        <w:rPr>
          <w:lang w:val="en-IN"/>
        </w:rPr>
        <w:pict w14:anchorId="35B01488">
          <v:rect id="_x0000_i1409" style="width:0;height:1.5pt" o:hralign="center" o:hrstd="t" o:hr="t" fillcolor="#a0a0a0" stroked="f"/>
        </w:pict>
      </w:r>
    </w:p>
    <w:p w14:paraId="3873E3EE" w14:textId="77777777" w:rsidR="00FF6281" w:rsidRPr="00FF6281" w:rsidRDefault="00FF6281" w:rsidP="00FF6281">
      <w:pPr>
        <w:rPr>
          <w:b/>
          <w:bCs/>
          <w:lang w:val="en-IN"/>
        </w:rPr>
      </w:pPr>
      <w:r w:rsidRPr="00FF6281">
        <w:rPr>
          <w:b/>
          <w:bCs/>
          <w:lang w:val="en-IN"/>
        </w:rPr>
        <w:t>Postman Login API</w:t>
      </w:r>
    </w:p>
    <w:p w14:paraId="50FBFB39" w14:textId="77777777" w:rsidR="00FF6281" w:rsidRPr="00FF6281" w:rsidRDefault="00FF6281" w:rsidP="00FF6281">
      <w:pPr>
        <w:rPr>
          <w:lang w:val="en-IN"/>
        </w:rPr>
      </w:pPr>
      <w:r w:rsidRPr="00FF6281">
        <w:rPr>
          <w:lang w:val="en-IN"/>
        </w:rPr>
        <w:t>Capture the successful login response containing the JWT token.</w:t>
      </w:r>
    </w:p>
    <w:p w14:paraId="6DE1AAC5" w14:textId="77777777" w:rsidR="00FF6281" w:rsidRPr="00FF6281" w:rsidRDefault="00FF6281" w:rsidP="00FF6281">
      <w:pPr>
        <w:rPr>
          <w:lang w:val="en-IN"/>
        </w:rPr>
      </w:pPr>
      <w:r w:rsidRPr="00FF6281">
        <w:rPr>
          <w:b/>
          <w:bCs/>
          <w:lang w:val="en-IN"/>
        </w:rPr>
        <w:t>Suggested caption:</w:t>
      </w:r>
    </w:p>
    <w:p w14:paraId="05614B72" w14:textId="77777777" w:rsidR="00FF6281" w:rsidRPr="00FF6281" w:rsidRDefault="00FF6281" w:rsidP="00FF6281">
      <w:pPr>
        <w:rPr>
          <w:lang w:val="en-IN"/>
        </w:rPr>
      </w:pPr>
      <w:r w:rsidRPr="00FF6281">
        <w:rPr>
          <w:lang w:val="en-IN"/>
        </w:rPr>
        <w:t>JWT token generated after successful user authentication.</w:t>
      </w:r>
    </w:p>
    <w:p w14:paraId="0097FBE8" w14:textId="77777777" w:rsidR="00FF6281" w:rsidRPr="00FF6281" w:rsidRDefault="00FF6281" w:rsidP="00FF6281">
      <w:pPr>
        <w:rPr>
          <w:lang w:val="en-IN"/>
        </w:rPr>
      </w:pPr>
      <w:r w:rsidRPr="00FF6281">
        <w:rPr>
          <w:lang w:val="en-IN"/>
        </w:rPr>
        <w:t>Sensitive tokens should be partially hidden in the final report.</w:t>
      </w:r>
    </w:p>
    <w:p w14:paraId="61A79C31" w14:textId="77777777" w:rsidR="00FF6281" w:rsidRPr="00FF6281" w:rsidRDefault="00FF6281" w:rsidP="00FF6281">
      <w:pPr>
        <w:rPr>
          <w:lang w:val="en-IN"/>
        </w:rPr>
      </w:pPr>
      <w:r w:rsidRPr="00FF6281">
        <w:rPr>
          <w:lang w:val="en-IN"/>
        </w:rPr>
        <w:pict w14:anchorId="3F106EC3">
          <v:rect id="_x0000_i1410" style="width:0;height:1.5pt" o:hralign="center" o:hrstd="t" o:hr="t" fillcolor="#a0a0a0" stroked="f"/>
        </w:pict>
      </w:r>
    </w:p>
    <w:p w14:paraId="761FE462" w14:textId="77777777" w:rsidR="00FF6281" w:rsidRPr="00FF6281" w:rsidRDefault="00FF6281" w:rsidP="00FF6281">
      <w:pPr>
        <w:rPr>
          <w:b/>
          <w:bCs/>
          <w:lang w:val="en-IN"/>
        </w:rPr>
      </w:pPr>
      <w:r w:rsidRPr="00FF6281">
        <w:rPr>
          <w:b/>
          <w:bCs/>
          <w:lang w:val="en-IN"/>
        </w:rPr>
        <w:t>Postman Add Property API</w:t>
      </w:r>
    </w:p>
    <w:p w14:paraId="40896E13" w14:textId="77777777" w:rsidR="00FF6281" w:rsidRPr="00FF6281" w:rsidRDefault="00FF6281" w:rsidP="00FF6281">
      <w:pPr>
        <w:rPr>
          <w:lang w:val="en-IN"/>
        </w:rPr>
      </w:pPr>
      <w:r w:rsidRPr="00FF6281">
        <w:rPr>
          <w:lang w:val="en-IN"/>
        </w:rPr>
        <w:t>Capture the protected property creation request with Bearer Token authorization.</w:t>
      </w:r>
    </w:p>
    <w:p w14:paraId="7350AD16" w14:textId="77777777" w:rsidR="00FF6281" w:rsidRPr="00FF6281" w:rsidRDefault="00FF6281" w:rsidP="00FF6281">
      <w:pPr>
        <w:rPr>
          <w:lang w:val="en-IN"/>
        </w:rPr>
      </w:pPr>
      <w:r w:rsidRPr="00FF6281">
        <w:rPr>
          <w:b/>
          <w:bCs/>
          <w:lang w:val="en-IN"/>
        </w:rPr>
        <w:t>Suggested caption:</w:t>
      </w:r>
    </w:p>
    <w:p w14:paraId="790D0B31" w14:textId="77777777" w:rsidR="00FF6281" w:rsidRPr="00FF6281" w:rsidRDefault="00FF6281" w:rsidP="00FF6281">
      <w:pPr>
        <w:rPr>
          <w:lang w:val="en-IN"/>
        </w:rPr>
      </w:pPr>
      <w:r w:rsidRPr="00FF6281">
        <w:rPr>
          <w:lang w:val="en-IN"/>
        </w:rPr>
        <w:t>Owner property-creation API tested using JWT authentication.</w:t>
      </w:r>
    </w:p>
    <w:p w14:paraId="04734DB7" w14:textId="77777777" w:rsidR="00FF6281" w:rsidRPr="00FF6281" w:rsidRDefault="00FF6281" w:rsidP="00FF6281">
      <w:pPr>
        <w:rPr>
          <w:lang w:val="en-IN"/>
        </w:rPr>
      </w:pPr>
      <w:r w:rsidRPr="00FF6281">
        <w:rPr>
          <w:lang w:val="en-IN"/>
        </w:rPr>
        <w:pict w14:anchorId="74760202">
          <v:rect id="_x0000_i1411" style="width:0;height:1.5pt" o:hralign="center" o:hrstd="t" o:hr="t" fillcolor="#a0a0a0" stroked="f"/>
        </w:pict>
      </w:r>
    </w:p>
    <w:p w14:paraId="56792325" w14:textId="77777777" w:rsidR="00FF6281" w:rsidRPr="00FF6281" w:rsidRDefault="00FF6281" w:rsidP="00FF6281">
      <w:pPr>
        <w:rPr>
          <w:b/>
          <w:bCs/>
          <w:lang w:val="en-IN"/>
        </w:rPr>
      </w:pPr>
      <w:r w:rsidRPr="00FF6281">
        <w:rPr>
          <w:b/>
          <w:bCs/>
          <w:lang w:val="en-IN"/>
        </w:rPr>
        <w:t>Postman Booking API</w:t>
      </w:r>
    </w:p>
    <w:p w14:paraId="00462F17" w14:textId="77777777" w:rsidR="00FF6281" w:rsidRPr="00FF6281" w:rsidRDefault="00FF6281" w:rsidP="00FF6281">
      <w:pPr>
        <w:rPr>
          <w:lang w:val="en-IN"/>
        </w:rPr>
      </w:pPr>
      <w:r w:rsidRPr="00FF6281">
        <w:rPr>
          <w:lang w:val="en-IN"/>
        </w:rPr>
        <w:t>Capture successful booking creation.</w:t>
      </w:r>
    </w:p>
    <w:p w14:paraId="1F89475F" w14:textId="77777777" w:rsidR="00FF6281" w:rsidRPr="00FF6281" w:rsidRDefault="00FF6281" w:rsidP="00FF6281">
      <w:pPr>
        <w:rPr>
          <w:lang w:val="en-IN"/>
        </w:rPr>
      </w:pPr>
      <w:r w:rsidRPr="00FF6281">
        <w:rPr>
          <w:b/>
          <w:bCs/>
          <w:lang w:val="en-IN"/>
        </w:rPr>
        <w:t>Suggested caption:</w:t>
      </w:r>
    </w:p>
    <w:p w14:paraId="7083BBF6" w14:textId="77777777" w:rsidR="00FF6281" w:rsidRPr="00FF6281" w:rsidRDefault="00FF6281" w:rsidP="00FF6281">
      <w:pPr>
        <w:rPr>
          <w:lang w:val="en-IN"/>
        </w:rPr>
      </w:pPr>
      <w:r w:rsidRPr="00FF6281">
        <w:rPr>
          <w:lang w:val="en-IN"/>
        </w:rPr>
        <w:t>Property booking created successfully using a valid property reference.</w:t>
      </w:r>
    </w:p>
    <w:p w14:paraId="08CEBA4A" w14:textId="77777777" w:rsidR="00FF6281" w:rsidRPr="00FF6281" w:rsidRDefault="00FF6281" w:rsidP="00FF6281">
      <w:pPr>
        <w:rPr>
          <w:lang w:val="en-IN"/>
        </w:rPr>
      </w:pPr>
      <w:r w:rsidRPr="00FF6281">
        <w:rPr>
          <w:lang w:val="en-IN"/>
        </w:rPr>
        <w:pict w14:anchorId="6E37F864">
          <v:rect id="_x0000_i1412" style="width:0;height:1.5pt" o:hralign="center" o:hrstd="t" o:hr="t" fillcolor="#a0a0a0" stroked="f"/>
        </w:pict>
      </w:r>
    </w:p>
    <w:p w14:paraId="7DCD6E57" w14:textId="77777777" w:rsidR="00FF6281" w:rsidRPr="00FF6281" w:rsidRDefault="00FF6281" w:rsidP="00FF6281">
      <w:pPr>
        <w:rPr>
          <w:b/>
          <w:bCs/>
          <w:lang w:val="en-IN"/>
        </w:rPr>
      </w:pPr>
      <w:r w:rsidRPr="00FF6281">
        <w:rPr>
          <w:b/>
          <w:bCs/>
          <w:lang w:val="en-IN"/>
        </w:rPr>
        <w:t>Postman Admin API</w:t>
      </w:r>
    </w:p>
    <w:p w14:paraId="4D0EE80E" w14:textId="77777777" w:rsidR="00FF6281" w:rsidRPr="00FF6281" w:rsidRDefault="00FF6281" w:rsidP="00FF6281">
      <w:pPr>
        <w:rPr>
          <w:lang w:val="en-IN"/>
        </w:rPr>
      </w:pPr>
      <w:r w:rsidRPr="00FF6281">
        <w:rPr>
          <w:lang w:val="en-IN"/>
        </w:rPr>
        <w:t>Capture the response of:</w:t>
      </w:r>
    </w:p>
    <w:p w14:paraId="4FE94304" w14:textId="77777777" w:rsidR="00FF6281" w:rsidRPr="00FF6281" w:rsidRDefault="00FF6281" w:rsidP="00FF6281">
      <w:pPr>
        <w:rPr>
          <w:lang w:val="en-IN"/>
        </w:rPr>
      </w:pPr>
      <w:r w:rsidRPr="00FF6281">
        <w:rPr>
          <w:lang w:val="en-IN"/>
        </w:rPr>
        <w:t>GET /</w:t>
      </w:r>
      <w:proofErr w:type="spellStart"/>
      <w:r w:rsidRPr="00FF6281">
        <w:rPr>
          <w:lang w:val="en-IN"/>
        </w:rPr>
        <w:t>api</w:t>
      </w:r>
      <w:proofErr w:type="spellEnd"/>
      <w:r w:rsidRPr="00FF6281">
        <w:rPr>
          <w:lang w:val="en-IN"/>
        </w:rPr>
        <w:t>/admin/users</w:t>
      </w:r>
    </w:p>
    <w:p w14:paraId="42BCD9CD" w14:textId="77777777" w:rsidR="00FF6281" w:rsidRPr="00FF6281" w:rsidRDefault="00FF6281" w:rsidP="00FF6281">
      <w:pPr>
        <w:rPr>
          <w:lang w:val="en-IN"/>
        </w:rPr>
      </w:pPr>
      <w:r w:rsidRPr="00FF6281">
        <w:rPr>
          <w:lang w:val="en-IN"/>
        </w:rPr>
        <w:t>or another admin endpoint.</w:t>
      </w:r>
    </w:p>
    <w:p w14:paraId="61FC7625" w14:textId="77777777" w:rsidR="00FF6281" w:rsidRPr="00FF6281" w:rsidRDefault="00FF6281" w:rsidP="00FF6281">
      <w:pPr>
        <w:rPr>
          <w:lang w:val="en-IN"/>
        </w:rPr>
      </w:pPr>
      <w:r w:rsidRPr="00FF6281">
        <w:rPr>
          <w:b/>
          <w:bCs/>
          <w:lang w:val="en-IN"/>
        </w:rPr>
        <w:lastRenderedPageBreak/>
        <w:t>Suggested caption:</w:t>
      </w:r>
    </w:p>
    <w:p w14:paraId="2D4D6021" w14:textId="77777777" w:rsidR="00FF6281" w:rsidRPr="00FF6281" w:rsidRDefault="00FF6281" w:rsidP="00FF6281">
      <w:pPr>
        <w:rPr>
          <w:lang w:val="en-IN"/>
        </w:rPr>
      </w:pPr>
      <w:r w:rsidRPr="00FF6281">
        <w:rPr>
          <w:lang w:val="en-IN"/>
        </w:rPr>
        <w:t>Successful execution of a role-protected Admin API.</w:t>
      </w:r>
    </w:p>
    <w:p w14:paraId="0C6DA10B" w14:textId="77777777" w:rsidR="00FF6281" w:rsidRPr="00FF6281" w:rsidRDefault="00FF6281" w:rsidP="00FF6281">
      <w:pPr>
        <w:rPr>
          <w:lang w:val="en-IN"/>
        </w:rPr>
      </w:pPr>
      <w:r w:rsidRPr="00FF6281">
        <w:rPr>
          <w:lang w:val="en-IN"/>
        </w:rPr>
        <w:pict w14:anchorId="7441034B">
          <v:rect id="_x0000_i1413" style="width:0;height:1.5pt" o:hralign="center" o:hrstd="t" o:hr="t" fillcolor="#a0a0a0" stroked="f"/>
        </w:pict>
      </w:r>
    </w:p>
    <w:p w14:paraId="64C7C84F" w14:textId="77777777" w:rsidR="00FF6281" w:rsidRPr="00FF6281" w:rsidRDefault="00FF6281" w:rsidP="00FF6281">
      <w:pPr>
        <w:rPr>
          <w:b/>
          <w:bCs/>
          <w:lang w:val="en-IN"/>
        </w:rPr>
      </w:pPr>
      <w:r w:rsidRPr="00FF6281">
        <w:rPr>
          <w:b/>
          <w:bCs/>
          <w:lang w:val="en-IN"/>
        </w:rPr>
        <w:t>MongoDB Users Collection</w:t>
      </w:r>
    </w:p>
    <w:p w14:paraId="5F5C6A12" w14:textId="77777777" w:rsidR="00FF6281" w:rsidRPr="00FF6281" w:rsidRDefault="00FF6281" w:rsidP="00FF6281">
      <w:pPr>
        <w:rPr>
          <w:lang w:val="en-IN"/>
        </w:rPr>
      </w:pPr>
      <w:r w:rsidRPr="00FF6281">
        <w:rPr>
          <w:lang w:val="en-IN"/>
        </w:rPr>
        <w:t xml:space="preserve">Capture the </w:t>
      </w:r>
      <w:proofErr w:type="spellStart"/>
      <w:proofErr w:type="gramStart"/>
      <w:r w:rsidRPr="00FF6281">
        <w:rPr>
          <w:lang w:val="en-IN"/>
        </w:rPr>
        <w:t>househunt.users</w:t>
      </w:r>
      <w:proofErr w:type="spellEnd"/>
      <w:proofErr w:type="gramEnd"/>
      <w:r w:rsidRPr="00FF6281">
        <w:rPr>
          <w:lang w:val="en-IN"/>
        </w:rPr>
        <w:t xml:space="preserve"> collection.</w:t>
      </w:r>
    </w:p>
    <w:p w14:paraId="775E198A" w14:textId="77777777" w:rsidR="00FF6281" w:rsidRPr="00FF6281" w:rsidRDefault="00FF6281" w:rsidP="00FF6281">
      <w:pPr>
        <w:rPr>
          <w:lang w:val="en-IN"/>
        </w:rPr>
      </w:pPr>
      <w:r w:rsidRPr="00FF6281">
        <w:rPr>
          <w:b/>
          <w:bCs/>
          <w:lang w:val="en-IN"/>
        </w:rPr>
        <w:t>Suggested caption:</w:t>
      </w:r>
    </w:p>
    <w:p w14:paraId="7006BDA3" w14:textId="77777777" w:rsidR="00FF6281" w:rsidRPr="00FF6281" w:rsidRDefault="00FF6281" w:rsidP="00FF6281">
      <w:pPr>
        <w:rPr>
          <w:lang w:val="en-IN"/>
        </w:rPr>
      </w:pPr>
      <w:r w:rsidRPr="00FF6281">
        <w:rPr>
          <w:lang w:val="en-IN"/>
        </w:rPr>
        <w:t>User records stored in MongoDB Atlas after successful registration.</w:t>
      </w:r>
    </w:p>
    <w:p w14:paraId="4DA615D1" w14:textId="77777777" w:rsidR="00FF6281" w:rsidRPr="00FF6281" w:rsidRDefault="00FF6281" w:rsidP="00FF6281">
      <w:pPr>
        <w:rPr>
          <w:lang w:val="en-IN"/>
        </w:rPr>
      </w:pPr>
      <w:r w:rsidRPr="00FF6281">
        <w:rPr>
          <w:lang w:val="en-IN"/>
        </w:rPr>
        <w:t>Passwords and sensitive values should be blurred or hidden.</w:t>
      </w:r>
    </w:p>
    <w:p w14:paraId="779FD9A6" w14:textId="77777777" w:rsidR="00FF6281" w:rsidRPr="00FF6281" w:rsidRDefault="00FF6281" w:rsidP="00FF6281">
      <w:pPr>
        <w:rPr>
          <w:lang w:val="en-IN"/>
        </w:rPr>
      </w:pPr>
      <w:r w:rsidRPr="00FF6281">
        <w:rPr>
          <w:lang w:val="en-IN"/>
        </w:rPr>
        <w:pict w14:anchorId="7D2854E5">
          <v:rect id="_x0000_i1414" style="width:0;height:1.5pt" o:hralign="center" o:hrstd="t" o:hr="t" fillcolor="#a0a0a0" stroked="f"/>
        </w:pict>
      </w:r>
    </w:p>
    <w:p w14:paraId="4A6DB6A1" w14:textId="77777777" w:rsidR="00FF6281" w:rsidRPr="00FF6281" w:rsidRDefault="00FF6281" w:rsidP="00FF6281">
      <w:pPr>
        <w:rPr>
          <w:b/>
          <w:bCs/>
          <w:lang w:val="en-IN"/>
        </w:rPr>
      </w:pPr>
      <w:r w:rsidRPr="00FF6281">
        <w:rPr>
          <w:b/>
          <w:bCs/>
          <w:lang w:val="en-IN"/>
        </w:rPr>
        <w:t>MongoDB Properties Collection</w:t>
      </w:r>
    </w:p>
    <w:p w14:paraId="6E042C1B" w14:textId="77777777" w:rsidR="00FF6281" w:rsidRPr="00FF6281" w:rsidRDefault="00FF6281" w:rsidP="00FF6281">
      <w:pPr>
        <w:rPr>
          <w:lang w:val="en-IN"/>
        </w:rPr>
      </w:pPr>
      <w:r w:rsidRPr="00FF6281">
        <w:rPr>
          <w:lang w:val="en-IN"/>
        </w:rPr>
        <w:t>Capture the property document.</w:t>
      </w:r>
    </w:p>
    <w:p w14:paraId="311CFE0C" w14:textId="77777777" w:rsidR="00FF6281" w:rsidRPr="00FF6281" w:rsidRDefault="00FF6281" w:rsidP="00FF6281">
      <w:pPr>
        <w:rPr>
          <w:lang w:val="en-IN"/>
        </w:rPr>
      </w:pPr>
      <w:r w:rsidRPr="00FF6281">
        <w:rPr>
          <w:b/>
          <w:bCs/>
          <w:lang w:val="en-IN"/>
        </w:rPr>
        <w:t>Suggested caption:</w:t>
      </w:r>
    </w:p>
    <w:p w14:paraId="404ADE1D" w14:textId="77777777" w:rsidR="00FF6281" w:rsidRPr="00FF6281" w:rsidRDefault="00FF6281" w:rsidP="00FF6281">
      <w:pPr>
        <w:rPr>
          <w:lang w:val="en-IN"/>
        </w:rPr>
      </w:pPr>
      <w:r w:rsidRPr="00FF6281">
        <w:rPr>
          <w:lang w:val="en-IN"/>
        </w:rPr>
        <w:t>Property details stored in the MongoDB Atlas properties collection.</w:t>
      </w:r>
    </w:p>
    <w:p w14:paraId="1337CA84" w14:textId="77777777" w:rsidR="00FF6281" w:rsidRPr="00FF6281" w:rsidRDefault="00FF6281" w:rsidP="00FF6281">
      <w:pPr>
        <w:rPr>
          <w:lang w:val="en-IN"/>
        </w:rPr>
      </w:pPr>
      <w:r w:rsidRPr="00FF6281">
        <w:rPr>
          <w:lang w:val="en-IN"/>
        </w:rPr>
        <w:pict w14:anchorId="0F4DD0C0">
          <v:rect id="_x0000_i1415" style="width:0;height:1.5pt" o:hralign="center" o:hrstd="t" o:hr="t" fillcolor="#a0a0a0" stroked="f"/>
        </w:pict>
      </w:r>
    </w:p>
    <w:p w14:paraId="5E60E478" w14:textId="77777777" w:rsidR="00FF6281" w:rsidRPr="00FF6281" w:rsidRDefault="00FF6281" w:rsidP="00FF6281">
      <w:pPr>
        <w:rPr>
          <w:b/>
          <w:bCs/>
          <w:lang w:val="en-IN"/>
        </w:rPr>
      </w:pPr>
      <w:r w:rsidRPr="00FF6281">
        <w:rPr>
          <w:b/>
          <w:bCs/>
          <w:lang w:val="en-IN"/>
        </w:rPr>
        <w:t>MongoDB Bookings Collection</w:t>
      </w:r>
    </w:p>
    <w:p w14:paraId="4629CA7A" w14:textId="77777777" w:rsidR="00FF6281" w:rsidRPr="00FF6281" w:rsidRDefault="00FF6281" w:rsidP="00FF6281">
      <w:pPr>
        <w:rPr>
          <w:lang w:val="en-IN"/>
        </w:rPr>
      </w:pPr>
      <w:r w:rsidRPr="00FF6281">
        <w:rPr>
          <w:lang w:val="en-IN"/>
        </w:rPr>
        <w:t>Capture booking records showing user and property references.</w:t>
      </w:r>
    </w:p>
    <w:p w14:paraId="4C497FF7" w14:textId="77777777" w:rsidR="00FF6281" w:rsidRPr="00FF6281" w:rsidRDefault="00FF6281" w:rsidP="00FF6281">
      <w:pPr>
        <w:rPr>
          <w:lang w:val="en-IN"/>
        </w:rPr>
      </w:pPr>
      <w:r w:rsidRPr="00FF6281">
        <w:rPr>
          <w:b/>
          <w:bCs/>
          <w:lang w:val="en-IN"/>
        </w:rPr>
        <w:t>Suggested caption:</w:t>
      </w:r>
    </w:p>
    <w:p w14:paraId="3ABEF1CF" w14:textId="77777777" w:rsidR="00FF6281" w:rsidRPr="00FF6281" w:rsidRDefault="00FF6281" w:rsidP="00FF6281">
      <w:pPr>
        <w:rPr>
          <w:lang w:val="en-IN"/>
        </w:rPr>
      </w:pPr>
      <w:r w:rsidRPr="00FF6281">
        <w:rPr>
          <w:lang w:val="en-IN"/>
        </w:rPr>
        <w:t xml:space="preserve">Booking record linking a user and property through MongoDB </w:t>
      </w:r>
      <w:proofErr w:type="spellStart"/>
      <w:r w:rsidRPr="00FF6281">
        <w:rPr>
          <w:lang w:val="en-IN"/>
        </w:rPr>
        <w:t>ObjectIds</w:t>
      </w:r>
      <w:proofErr w:type="spellEnd"/>
      <w:r w:rsidRPr="00FF6281">
        <w:rPr>
          <w:lang w:val="en-IN"/>
        </w:rPr>
        <w:t>.</w:t>
      </w:r>
    </w:p>
    <w:p w14:paraId="4A4F6C30" w14:textId="77777777" w:rsidR="00FF6281" w:rsidRPr="00FF6281" w:rsidRDefault="00FF6281" w:rsidP="00FF6281">
      <w:pPr>
        <w:rPr>
          <w:lang w:val="en-IN"/>
        </w:rPr>
      </w:pPr>
      <w:r w:rsidRPr="00FF6281">
        <w:rPr>
          <w:lang w:val="en-IN"/>
        </w:rPr>
        <w:pict w14:anchorId="374E1D75">
          <v:rect id="_x0000_i1416" style="width:0;height:1.5pt" o:hralign="center" o:hrstd="t" o:hr="t" fillcolor="#a0a0a0" stroked="f"/>
        </w:pict>
      </w:r>
    </w:p>
    <w:p w14:paraId="63F64D0B" w14:textId="77777777" w:rsidR="00FF6281" w:rsidRPr="00FF6281" w:rsidRDefault="00FF6281" w:rsidP="00FF6281">
      <w:pPr>
        <w:rPr>
          <w:b/>
          <w:bCs/>
          <w:lang w:val="en-IN"/>
        </w:rPr>
      </w:pPr>
      <w:r w:rsidRPr="00FF6281">
        <w:rPr>
          <w:b/>
          <w:bCs/>
          <w:lang w:val="en-IN"/>
        </w:rPr>
        <w:t>GitHub Repository</w:t>
      </w:r>
    </w:p>
    <w:p w14:paraId="7AF69681" w14:textId="77777777" w:rsidR="00FF6281" w:rsidRPr="00FF6281" w:rsidRDefault="00FF6281" w:rsidP="00FF6281">
      <w:pPr>
        <w:rPr>
          <w:lang w:val="en-IN"/>
        </w:rPr>
      </w:pPr>
      <w:r w:rsidRPr="00FF6281">
        <w:rPr>
          <w:lang w:val="en-IN"/>
        </w:rPr>
        <w:t>Capture the repository page displaying:</w:t>
      </w:r>
    </w:p>
    <w:p w14:paraId="60F8C833" w14:textId="77777777" w:rsidR="00FF6281" w:rsidRPr="00FF6281" w:rsidRDefault="00FF6281" w:rsidP="00FF6281">
      <w:pPr>
        <w:numPr>
          <w:ilvl w:val="0"/>
          <w:numId w:val="23"/>
        </w:numPr>
        <w:rPr>
          <w:lang w:val="en-IN"/>
        </w:rPr>
      </w:pPr>
      <w:r w:rsidRPr="00FF6281">
        <w:rPr>
          <w:lang w:val="en-IN"/>
        </w:rPr>
        <w:t>Client</w:t>
      </w:r>
    </w:p>
    <w:p w14:paraId="432537C0" w14:textId="77777777" w:rsidR="00FF6281" w:rsidRPr="00FF6281" w:rsidRDefault="00FF6281" w:rsidP="00FF6281">
      <w:pPr>
        <w:numPr>
          <w:ilvl w:val="0"/>
          <w:numId w:val="23"/>
        </w:numPr>
        <w:rPr>
          <w:lang w:val="en-IN"/>
        </w:rPr>
      </w:pPr>
      <w:r w:rsidRPr="00FF6281">
        <w:rPr>
          <w:lang w:val="en-IN"/>
        </w:rPr>
        <w:t>Server</w:t>
      </w:r>
    </w:p>
    <w:p w14:paraId="05D897D2" w14:textId="77777777" w:rsidR="00FF6281" w:rsidRPr="00FF6281" w:rsidRDefault="00FF6281" w:rsidP="00FF6281">
      <w:pPr>
        <w:numPr>
          <w:ilvl w:val="0"/>
          <w:numId w:val="23"/>
        </w:numPr>
        <w:rPr>
          <w:lang w:val="en-IN"/>
        </w:rPr>
      </w:pPr>
      <w:r w:rsidRPr="00FF6281">
        <w:rPr>
          <w:lang w:val="en-IN"/>
        </w:rPr>
        <w:t>README</w:t>
      </w:r>
    </w:p>
    <w:p w14:paraId="61450950" w14:textId="77777777" w:rsidR="00FF6281" w:rsidRPr="00FF6281" w:rsidRDefault="00FF6281" w:rsidP="00FF6281">
      <w:pPr>
        <w:numPr>
          <w:ilvl w:val="0"/>
          <w:numId w:val="23"/>
        </w:numPr>
        <w:rPr>
          <w:lang w:val="en-IN"/>
        </w:rPr>
      </w:pPr>
      <w:r w:rsidRPr="00FF6281">
        <w:rPr>
          <w:lang w:val="en-IN"/>
        </w:rPr>
        <w:t>Commit history</w:t>
      </w:r>
    </w:p>
    <w:p w14:paraId="30831A7B" w14:textId="77777777" w:rsidR="00FF6281" w:rsidRPr="00FF6281" w:rsidRDefault="00FF6281" w:rsidP="00FF6281">
      <w:pPr>
        <w:rPr>
          <w:lang w:val="en-IN"/>
        </w:rPr>
      </w:pPr>
      <w:r w:rsidRPr="00FF6281">
        <w:rPr>
          <w:b/>
          <w:bCs/>
          <w:lang w:val="en-IN"/>
        </w:rPr>
        <w:t>Suggested caption:</w:t>
      </w:r>
    </w:p>
    <w:p w14:paraId="309BA10C"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 xml:space="preserve"> source code maintained through GitHub version control.</w:t>
      </w:r>
    </w:p>
    <w:p w14:paraId="5D7E2452" w14:textId="77777777" w:rsidR="00FF6281" w:rsidRPr="00FF6281" w:rsidRDefault="00FF6281" w:rsidP="00FF6281">
      <w:pPr>
        <w:rPr>
          <w:lang w:val="en-IN"/>
        </w:rPr>
      </w:pPr>
      <w:r w:rsidRPr="00FF6281">
        <w:rPr>
          <w:lang w:val="en-IN"/>
        </w:rPr>
        <w:pict w14:anchorId="4ACCE4D3">
          <v:rect id="_x0000_i1417" style="width:0;height:1.5pt" o:hralign="center" o:hrstd="t" o:hr="t" fillcolor="#a0a0a0" stroked="f"/>
        </w:pict>
      </w:r>
    </w:p>
    <w:p w14:paraId="4B444B42" w14:textId="77777777" w:rsidR="00FF6281" w:rsidRPr="00FF6281" w:rsidRDefault="00FF6281" w:rsidP="00FF6281">
      <w:pPr>
        <w:rPr>
          <w:b/>
          <w:bCs/>
          <w:lang w:val="en-IN"/>
        </w:rPr>
      </w:pPr>
      <w:r w:rsidRPr="00FF6281">
        <w:rPr>
          <w:b/>
          <w:bCs/>
          <w:lang w:val="en-IN"/>
        </w:rPr>
        <w:t>Deployment Screenshot</w:t>
      </w:r>
    </w:p>
    <w:p w14:paraId="16080B48" w14:textId="77777777" w:rsidR="00FF6281" w:rsidRPr="00FF6281" w:rsidRDefault="00FF6281" w:rsidP="00FF6281">
      <w:pPr>
        <w:rPr>
          <w:lang w:val="en-IN"/>
        </w:rPr>
      </w:pPr>
      <w:r w:rsidRPr="00FF6281">
        <w:rPr>
          <w:lang w:val="en-IN"/>
        </w:rPr>
        <w:t>Capture the live project in the browser after deployment.</w:t>
      </w:r>
    </w:p>
    <w:p w14:paraId="4DA576A3" w14:textId="77777777" w:rsidR="00FF6281" w:rsidRPr="00FF6281" w:rsidRDefault="00FF6281" w:rsidP="00FF6281">
      <w:pPr>
        <w:rPr>
          <w:lang w:val="en-IN"/>
        </w:rPr>
      </w:pPr>
      <w:r w:rsidRPr="00FF6281">
        <w:rPr>
          <w:b/>
          <w:bCs/>
          <w:lang w:val="en-IN"/>
        </w:rPr>
        <w:lastRenderedPageBreak/>
        <w:t>Suggested caption:</w:t>
      </w:r>
    </w:p>
    <w:p w14:paraId="5FC52EDE" w14:textId="77777777" w:rsidR="00FF6281" w:rsidRPr="00FF6281" w:rsidRDefault="00FF6281" w:rsidP="00FF6281">
      <w:pPr>
        <w:rPr>
          <w:lang w:val="en-IN"/>
        </w:rPr>
      </w:pPr>
      <w:r w:rsidRPr="00FF6281">
        <w:rPr>
          <w:lang w:val="en-IN"/>
        </w:rPr>
        <w:t xml:space="preserve">Deployed </w:t>
      </w:r>
      <w:proofErr w:type="spellStart"/>
      <w:r w:rsidRPr="00FF6281">
        <w:rPr>
          <w:lang w:val="en-IN"/>
        </w:rPr>
        <w:t>HouseHunt</w:t>
      </w:r>
      <w:proofErr w:type="spellEnd"/>
      <w:r w:rsidRPr="00FF6281">
        <w:rPr>
          <w:lang w:val="en-IN"/>
        </w:rPr>
        <w:t xml:space="preserve"> application accessible through the public demo URL.</w:t>
      </w:r>
    </w:p>
    <w:p w14:paraId="2AA3EAD1" w14:textId="77777777" w:rsidR="00FF6281" w:rsidRPr="00FF6281" w:rsidRDefault="00FF6281" w:rsidP="00FF6281">
      <w:pPr>
        <w:rPr>
          <w:lang w:val="en-IN"/>
        </w:rPr>
      </w:pPr>
      <w:r w:rsidRPr="00FF6281">
        <w:rPr>
          <w:lang w:val="en-IN"/>
        </w:rPr>
        <w:pict w14:anchorId="31734BE5">
          <v:rect id="_x0000_i1418" style="width:0;height:1.5pt" o:hralign="center" o:hrstd="t" o:hr="t" fillcolor="#a0a0a0" stroked="f"/>
        </w:pict>
      </w:r>
    </w:p>
    <w:p w14:paraId="6D742A8A" w14:textId="77777777" w:rsidR="00FF6281" w:rsidRPr="00FF6281" w:rsidRDefault="00FF6281" w:rsidP="00FF6281">
      <w:pPr>
        <w:rPr>
          <w:b/>
          <w:bCs/>
          <w:lang w:val="en-IN"/>
        </w:rPr>
      </w:pPr>
      <w:r w:rsidRPr="00FF6281">
        <w:rPr>
          <w:b/>
          <w:bCs/>
          <w:lang w:val="en-IN"/>
        </w:rPr>
        <w:t>Screenshot Organization</w:t>
      </w:r>
    </w:p>
    <w:p w14:paraId="1C90EF70" w14:textId="77777777" w:rsidR="00FF6281" w:rsidRPr="00FF6281" w:rsidRDefault="00FF6281" w:rsidP="00FF6281">
      <w:pPr>
        <w:rPr>
          <w:lang w:val="en-IN"/>
        </w:rPr>
      </w:pPr>
      <w:r w:rsidRPr="00FF6281">
        <w:rPr>
          <w:lang w:val="en-IN"/>
        </w:rPr>
        <w:t>Screenshots can be organized inside the project as:</w:t>
      </w:r>
    </w:p>
    <w:p w14:paraId="7F3E668A" w14:textId="77777777" w:rsidR="00FF6281" w:rsidRPr="00FF6281" w:rsidRDefault="00FF6281" w:rsidP="00FF6281">
      <w:pPr>
        <w:rPr>
          <w:lang w:val="en-IN"/>
        </w:rPr>
      </w:pPr>
      <w:r w:rsidRPr="00FF6281">
        <w:rPr>
          <w:lang w:val="en-IN"/>
        </w:rPr>
        <w:t>documentation/</w:t>
      </w:r>
    </w:p>
    <w:p w14:paraId="17F0A795" w14:textId="77777777" w:rsidR="00FF6281" w:rsidRPr="00FF6281" w:rsidRDefault="00FF6281" w:rsidP="00FF6281">
      <w:pPr>
        <w:rPr>
          <w:lang w:val="en-IN"/>
        </w:rPr>
      </w:pPr>
      <w:r w:rsidRPr="00FF6281">
        <w:rPr>
          <w:lang w:val="en-IN"/>
        </w:rPr>
        <w:t>└── screenshots/</w:t>
      </w:r>
    </w:p>
    <w:p w14:paraId="0659C4E4" w14:textId="77777777" w:rsidR="00FF6281" w:rsidRPr="00FF6281" w:rsidRDefault="00FF6281" w:rsidP="00FF6281">
      <w:pPr>
        <w:rPr>
          <w:lang w:val="en-IN"/>
        </w:rPr>
      </w:pPr>
      <w:r w:rsidRPr="00FF6281">
        <w:rPr>
          <w:lang w:val="en-IN"/>
        </w:rPr>
        <w:t xml:space="preserve">    ├── 01-folder-structure.png</w:t>
      </w:r>
    </w:p>
    <w:p w14:paraId="3CE3166D" w14:textId="77777777" w:rsidR="00FF6281" w:rsidRPr="00FF6281" w:rsidRDefault="00FF6281" w:rsidP="00FF6281">
      <w:pPr>
        <w:rPr>
          <w:lang w:val="en-IN"/>
        </w:rPr>
      </w:pPr>
      <w:r w:rsidRPr="00FF6281">
        <w:rPr>
          <w:lang w:val="en-IN"/>
        </w:rPr>
        <w:t xml:space="preserve">    ├── 02-backend-running.png</w:t>
      </w:r>
    </w:p>
    <w:p w14:paraId="6EE024E4" w14:textId="77777777" w:rsidR="00FF6281" w:rsidRPr="00FF6281" w:rsidRDefault="00FF6281" w:rsidP="00FF6281">
      <w:pPr>
        <w:rPr>
          <w:lang w:val="en-IN"/>
        </w:rPr>
      </w:pPr>
      <w:r w:rsidRPr="00FF6281">
        <w:rPr>
          <w:lang w:val="en-IN"/>
        </w:rPr>
        <w:t xml:space="preserve">    ├── 03-frontend-running.png</w:t>
      </w:r>
    </w:p>
    <w:p w14:paraId="27F4421B" w14:textId="77777777" w:rsidR="00FF6281" w:rsidRPr="00FF6281" w:rsidRDefault="00FF6281" w:rsidP="00FF6281">
      <w:pPr>
        <w:rPr>
          <w:lang w:val="en-IN"/>
        </w:rPr>
      </w:pPr>
      <w:r w:rsidRPr="00FF6281">
        <w:rPr>
          <w:lang w:val="en-IN"/>
        </w:rPr>
        <w:t xml:space="preserve">    ├── 04-home-page.png</w:t>
      </w:r>
    </w:p>
    <w:p w14:paraId="6098C246" w14:textId="77777777" w:rsidR="00FF6281" w:rsidRPr="00FF6281" w:rsidRDefault="00FF6281" w:rsidP="00FF6281">
      <w:pPr>
        <w:rPr>
          <w:lang w:val="en-IN"/>
        </w:rPr>
      </w:pPr>
      <w:r w:rsidRPr="00FF6281">
        <w:rPr>
          <w:lang w:val="en-IN"/>
        </w:rPr>
        <w:t xml:space="preserve">    ├── 05-register-page.png</w:t>
      </w:r>
    </w:p>
    <w:p w14:paraId="5F61E7AC" w14:textId="77777777" w:rsidR="00FF6281" w:rsidRPr="00FF6281" w:rsidRDefault="00FF6281" w:rsidP="00FF6281">
      <w:pPr>
        <w:rPr>
          <w:lang w:val="en-IN"/>
        </w:rPr>
      </w:pPr>
      <w:r w:rsidRPr="00FF6281">
        <w:rPr>
          <w:lang w:val="en-IN"/>
        </w:rPr>
        <w:t xml:space="preserve">    ├── 06-login-page.png</w:t>
      </w:r>
    </w:p>
    <w:p w14:paraId="4A018F12" w14:textId="77777777" w:rsidR="00FF6281" w:rsidRPr="00FF6281" w:rsidRDefault="00FF6281" w:rsidP="00FF6281">
      <w:pPr>
        <w:rPr>
          <w:lang w:val="en-IN"/>
        </w:rPr>
      </w:pPr>
      <w:r w:rsidRPr="00FF6281">
        <w:rPr>
          <w:lang w:val="en-IN"/>
        </w:rPr>
        <w:t xml:space="preserve">    ├── 07-owner-dashboard.png</w:t>
      </w:r>
    </w:p>
    <w:p w14:paraId="38DA7A5C" w14:textId="77777777" w:rsidR="00FF6281" w:rsidRPr="00FF6281" w:rsidRDefault="00FF6281" w:rsidP="00FF6281">
      <w:pPr>
        <w:rPr>
          <w:lang w:val="en-IN"/>
        </w:rPr>
      </w:pPr>
      <w:r w:rsidRPr="00FF6281">
        <w:rPr>
          <w:lang w:val="en-IN"/>
        </w:rPr>
        <w:t xml:space="preserve">    ├── 08-add-property.png</w:t>
      </w:r>
    </w:p>
    <w:p w14:paraId="3094E694" w14:textId="77777777" w:rsidR="00FF6281" w:rsidRPr="00FF6281" w:rsidRDefault="00FF6281" w:rsidP="00FF6281">
      <w:pPr>
        <w:rPr>
          <w:lang w:val="en-IN"/>
        </w:rPr>
      </w:pPr>
      <w:r w:rsidRPr="00FF6281">
        <w:rPr>
          <w:lang w:val="en-IN"/>
        </w:rPr>
        <w:t xml:space="preserve">    ├── 09-property-list.png</w:t>
      </w:r>
    </w:p>
    <w:p w14:paraId="5B5E765C" w14:textId="77777777" w:rsidR="00FF6281" w:rsidRPr="00FF6281" w:rsidRDefault="00FF6281" w:rsidP="00FF6281">
      <w:pPr>
        <w:rPr>
          <w:lang w:val="en-IN"/>
        </w:rPr>
      </w:pPr>
      <w:r w:rsidRPr="00FF6281">
        <w:rPr>
          <w:lang w:val="en-IN"/>
        </w:rPr>
        <w:t xml:space="preserve">    ├── 10-renter-dashboard.png</w:t>
      </w:r>
    </w:p>
    <w:p w14:paraId="51EF82E9" w14:textId="77777777" w:rsidR="00FF6281" w:rsidRPr="00FF6281" w:rsidRDefault="00FF6281" w:rsidP="00FF6281">
      <w:pPr>
        <w:rPr>
          <w:lang w:val="en-IN"/>
        </w:rPr>
      </w:pPr>
      <w:r w:rsidRPr="00FF6281">
        <w:rPr>
          <w:lang w:val="en-IN"/>
        </w:rPr>
        <w:t xml:space="preserve">    ├── 11-admin-dashboard.png</w:t>
      </w:r>
    </w:p>
    <w:p w14:paraId="6C7DF62A" w14:textId="77777777" w:rsidR="00FF6281" w:rsidRPr="00FF6281" w:rsidRDefault="00FF6281" w:rsidP="00FF6281">
      <w:pPr>
        <w:rPr>
          <w:lang w:val="en-IN"/>
        </w:rPr>
      </w:pPr>
      <w:r w:rsidRPr="00FF6281">
        <w:rPr>
          <w:lang w:val="en-IN"/>
        </w:rPr>
        <w:t xml:space="preserve">    ├── 12-postman-register.png</w:t>
      </w:r>
    </w:p>
    <w:p w14:paraId="37599B13" w14:textId="77777777" w:rsidR="00FF6281" w:rsidRPr="00FF6281" w:rsidRDefault="00FF6281" w:rsidP="00FF6281">
      <w:pPr>
        <w:rPr>
          <w:lang w:val="en-IN"/>
        </w:rPr>
      </w:pPr>
      <w:r w:rsidRPr="00FF6281">
        <w:rPr>
          <w:lang w:val="en-IN"/>
        </w:rPr>
        <w:t xml:space="preserve">    ├── 13-postman-login.png</w:t>
      </w:r>
    </w:p>
    <w:p w14:paraId="039EFE73" w14:textId="77777777" w:rsidR="00FF6281" w:rsidRPr="00FF6281" w:rsidRDefault="00FF6281" w:rsidP="00FF6281">
      <w:pPr>
        <w:rPr>
          <w:lang w:val="en-IN"/>
        </w:rPr>
      </w:pPr>
      <w:r w:rsidRPr="00FF6281">
        <w:rPr>
          <w:lang w:val="en-IN"/>
        </w:rPr>
        <w:t xml:space="preserve">    ├── 14-postman-booking.png</w:t>
      </w:r>
    </w:p>
    <w:p w14:paraId="05942D64" w14:textId="77777777" w:rsidR="00FF6281" w:rsidRPr="00FF6281" w:rsidRDefault="00FF6281" w:rsidP="00FF6281">
      <w:pPr>
        <w:rPr>
          <w:lang w:val="en-IN"/>
        </w:rPr>
      </w:pPr>
      <w:r w:rsidRPr="00FF6281">
        <w:rPr>
          <w:lang w:val="en-IN"/>
        </w:rPr>
        <w:t xml:space="preserve">    ├── 15-mongodb-users.png</w:t>
      </w:r>
    </w:p>
    <w:p w14:paraId="209DFDDE" w14:textId="77777777" w:rsidR="00FF6281" w:rsidRPr="00FF6281" w:rsidRDefault="00FF6281" w:rsidP="00FF6281">
      <w:pPr>
        <w:rPr>
          <w:lang w:val="en-IN"/>
        </w:rPr>
      </w:pPr>
      <w:r w:rsidRPr="00FF6281">
        <w:rPr>
          <w:lang w:val="en-IN"/>
        </w:rPr>
        <w:t xml:space="preserve">    ├── 16-mongodb-properties.png</w:t>
      </w:r>
    </w:p>
    <w:p w14:paraId="6820EB63" w14:textId="77777777" w:rsidR="00FF6281" w:rsidRPr="00FF6281" w:rsidRDefault="00FF6281" w:rsidP="00FF6281">
      <w:pPr>
        <w:rPr>
          <w:lang w:val="en-IN"/>
        </w:rPr>
      </w:pPr>
      <w:r w:rsidRPr="00FF6281">
        <w:rPr>
          <w:lang w:val="en-IN"/>
        </w:rPr>
        <w:t xml:space="preserve">    ├── 17-mongodb-bookings.png</w:t>
      </w:r>
    </w:p>
    <w:p w14:paraId="51F32894" w14:textId="77777777" w:rsidR="00FF6281" w:rsidRPr="00FF6281" w:rsidRDefault="00FF6281" w:rsidP="00FF6281">
      <w:pPr>
        <w:rPr>
          <w:lang w:val="en-IN"/>
        </w:rPr>
      </w:pPr>
      <w:r w:rsidRPr="00FF6281">
        <w:rPr>
          <w:lang w:val="en-IN"/>
        </w:rPr>
        <w:t xml:space="preserve">    ├── 18-github-repository.png</w:t>
      </w:r>
    </w:p>
    <w:p w14:paraId="78689A04" w14:textId="77777777" w:rsidR="00FF6281" w:rsidRPr="00FF6281" w:rsidRDefault="00FF6281" w:rsidP="00FF6281">
      <w:pPr>
        <w:rPr>
          <w:lang w:val="en-IN"/>
        </w:rPr>
      </w:pPr>
      <w:r w:rsidRPr="00FF6281">
        <w:rPr>
          <w:lang w:val="en-IN"/>
        </w:rPr>
        <w:t xml:space="preserve">    └── 19-live-demo.png</w:t>
      </w:r>
    </w:p>
    <w:p w14:paraId="5FE98D01" w14:textId="77777777" w:rsidR="00FF6281" w:rsidRPr="00FF6281" w:rsidRDefault="00FF6281" w:rsidP="00FF6281">
      <w:pPr>
        <w:rPr>
          <w:lang w:val="en-IN"/>
        </w:rPr>
      </w:pPr>
      <w:r w:rsidRPr="00FF6281">
        <w:rPr>
          <w:lang w:val="en-IN"/>
        </w:rPr>
        <w:pict w14:anchorId="2F33507B">
          <v:rect id="_x0000_i1419" style="width:0;height:1.5pt" o:hralign="center" o:hrstd="t" o:hr="t" fillcolor="#a0a0a0" stroked="f"/>
        </w:pict>
      </w:r>
    </w:p>
    <w:p w14:paraId="1DD33B74" w14:textId="77777777" w:rsidR="00FF6281" w:rsidRPr="00FF6281" w:rsidRDefault="00FF6281" w:rsidP="00FF6281">
      <w:pPr>
        <w:rPr>
          <w:b/>
          <w:bCs/>
          <w:lang w:val="en-IN"/>
        </w:rPr>
      </w:pPr>
      <w:r w:rsidRPr="00FF6281">
        <w:rPr>
          <w:b/>
          <w:bCs/>
          <w:lang w:val="en-IN"/>
        </w:rPr>
        <w:t>Screenshot Guidelines</w:t>
      </w:r>
    </w:p>
    <w:p w14:paraId="4B9C8DAF" w14:textId="77777777" w:rsidR="00FF6281" w:rsidRPr="00FF6281" w:rsidRDefault="00FF6281" w:rsidP="00FF6281">
      <w:pPr>
        <w:numPr>
          <w:ilvl w:val="0"/>
          <w:numId w:val="24"/>
        </w:numPr>
        <w:rPr>
          <w:lang w:val="en-IN"/>
        </w:rPr>
      </w:pPr>
      <w:r w:rsidRPr="00FF6281">
        <w:rPr>
          <w:lang w:val="en-IN"/>
        </w:rPr>
        <w:t>Use high-resolution screenshots.</w:t>
      </w:r>
    </w:p>
    <w:p w14:paraId="4FF4436C" w14:textId="77777777" w:rsidR="00FF6281" w:rsidRPr="00FF6281" w:rsidRDefault="00FF6281" w:rsidP="00FF6281">
      <w:pPr>
        <w:numPr>
          <w:ilvl w:val="0"/>
          <w:numId w:val="24"/>
        </w:numPr>
        <w:rPr>
          <w:lang w:val="en-IN"/>
        </w:rPr>
      </w:pPr>
      <w:r w:rsidRPr="00FF6281">
        <w:rPr>
          <w:lang w:val="en-IN"/>
        </w:rPr>
        <w:t>Avoid including unrelated browser tabs.</w:t>
      </w:r>
    </w:p>
    <w:p w14:paraId="68CB5FB2" w14:textId="77777777" w:rsidR="00FF6281" w:rsidRPr="00FF6281" w:rsidRDefault="00FF6281" w:rsidP="00FF6281">
      <w:pPr>
        <w:numPr>
          <w:ilvl w:val="0"/>
          <w:numId w:val="24"/>
        </w:numPr>
        <w:rPr>
          <w:lang w:val="en-IN"/>
        </w:rPr>
      </w:pPr>
      <w:r w:rsidRPr="00FF6281">
        <w:rPr>
          <w:lang w:val="en-IN"/>
        </w:rPr>
        <w:lastRenderedPageBreak/>
        <w:t>Hide passwords, tokens, and database credentials.</w:t>
      </w:r>
    </w:p>
    <w:p w14:paraId="5D232B38" w14:textId="77777777" w:rsidR="00FF6281" w:rsidRPr="00FF6281" w:rsidRDefault="00FF6281" w:rsidP="00FF6281">
      <w:pPr>
        <w:numPr>
          <w:ilvl w:val="0"/>
          <w:numId w:val="24"/>
        </w:numPr>
        <w:rPr>
          <w:lang w:val="en-IN"/>
        </w:rPr>
      </w:pPr>
      <w:r w:rsidRPr="00FF6281">
        <w:rPr>
          <w:lang w:val="en-IN"/>
        </w:rPr>
        <w:t>Use consistent image dimensions.</w:t>
      </w:r>
    </w:p>
    <w:p w14:paraId="293DF157" w14:textId="77777777" w:rsidR="00FF6281" w:rsidRPr="00FF6281" w:rsidRDefault="00FF6281" w:rsidP="00FF6281">
      <w:pPr>
        <w:numPr>
          <w:ilvl w:val="0"/>
          <w:numId w:val="24"/>
        </w:numPr>
        <w:rPr>
          <w:lang w:val="en-IN"/>
        </w:rPr>
      </w:pPr>
      <w:r w:rsidRPr="00FF6281">
        <w:rPr>
          <w:lang w:val="en-IN"/>
        </w:rPr>
        <w:t>Add captions below each screenshot.</w:t>
      </w:r>
    </w:p>
    <w:p w14:paraId="486062F5" w14:textId="77777777" w:rsidR="00FF6281" w:rsidRPr="00FF6281" w:rsidRDefault="00FF6281" w:rsidP="00FF6281">
      <w:pPr>
        <w:numPr>
          <w:ilvl w:val="0"/>
          <w:numId w:val="24"/>
        </w:numPr>
        <w:rPr>
          <w:lang w:val="en-IN"/>
        </w:rPr>
      </w:pPr>
      <w:r w:rsidRPr="00FF6281">
        <w:rPr>
          <w:lang w:val="en-IN"/>
        </w:rPr>
        <w:t>Capture only successfully working states.</w:t>
      </w:r>
    </w:p>
    <w:p w14:paraId="34C12E5E" w14:textId="77777777" w:rsidR="00FF6281" w:rsidRPr="00FF6281" w:rsidRDefault="00FF6281" w:rsidP="00FF6281">
      <w:pPr>
        <w:numPr>
          <w:ilvl w:val="0"/>
          <w:numId w:val="24"/>
        </w:numPr>
        <w:rPr>
          <w:lang w:val="en-IN"/>
        </w:rPr>
      </w:pPr>
      <w:r w:rsidRPr="00FF6281">
        <w:rPr>
          <w:lang w:val="en-IN"/>
        </w:rPr>
        <w:t>Follow the application workflow order.</w:t>
      </w:r>
    </w:p>
    <w:p w14:paraId="721C8C0F" w14:textId="77777777" w:rsidR="00FF6281" w:rsidRPr="00FF6281" w:rsidRDefault="00FF6281" w:rsidP="00FF6281">
      <w:pPr>
        <w:numPr>
          <w:ilvl w:val="0"/>
          <w:numId w:val="24"/>
        </w:numPr>
        <w:rPr>
          <w:lang w:val="en-IN"/>
        </w:rPr>
      </w:pPr>
      <w:r w:rsidRPr="00FF6281">
        <w:rPr>
          <w:lang w:val="en-IN"/>
        </w:rPr>
        <w:t>Avoid excessive blank space.</w:t>
      </w:r>
    </w:p>
    <w:p w14:paraId="4C361954" w14:textId="77777777" w:rsidR="00FF6281" w:rsidRPr="00FF6281" w:rsidRDefault="00FF6281" w:rsidP="00FF6281">
      <w:pPr>
        <w:numPr>
          <w:ilvl w:val="0"/>
          <w:numId w:val="24"/>
        </w:numPr>
        <w:rPr>
          <w:lang w:val="en-IN"/>
        </w:rPr>
      </w:pPr>
      <w:r w:rsidRPr="00FF6281">
        <w:rPr>
          <w:lang w:val="en-IN"/>
        </w:rPr>
        <w:t>Use arrows or labels only when necessary.</w:t>
      </w:r>
    </w:p>
    <w:p w14:paraId="52768B59" w14:textId="77777777" w:rsidR="00FF6281" w:rsidRPr="00FF6281" w:rsidRDefault="00FF6281" w:rsidP="00FF6281">
      <w:pPr>
        <w:rPr>
          <w:lang w:val="en-IN"/>
        </w:rPr>
      </w:pPr>
      <w:r w:rsidRPr="00FF6281">
        <w:rPr>
          <w:lang w:val="en-IN"/>
        </w:rPr>
        <w:pict w14:anchorId="5EA352AD">
          <v:rect id="_x0000_i1420" style="width:0;height:1.5pt" o:hralign="center" o:hrstd="t" o:hr="t" fillcolor="#a0a0a0" stroked="f"/>
        </w:pict>
      </w:r>
    </w:p>
    <w:p w14:paraId="28CCBB63" w14:textId="77777777" w:rsidR="00FF6281" w:rsidRPr="00FF6281" w:rsidRDefault="00FF6281" w:rsidP="00FF6281">
      <w:pPr>
        <w:rPr>
          <w:b/>
          <w:bCs/>
          <w:lang w:val="en-IN"/>
        </w:rPr>
      </w:pPr>
      <w:r w:rsidRPr="00FF6281">
        <w:rPr>
          <w:b/>
          <w:bCs/>
          <w:lang w:val="en-IN"/>
        </w:rPr>
        <w:t>Demo Links</w:t>
      </w:r>
    </w:p>
    <w:p w14:paraId="513D8793" w14:textId="77777777" w:rsidR="00FF6281" w:rsidRPr="00FF6281" w:rsidRDefault="00FF6281" w:rsidP="00FF6281">
      <w:pPr>
        <w:rPr>
          <w:b/>
          <w:bCs/>
          <w:lang w:val="en-IN"/>
        </w:rPr>
      </w:pPr>
      <w:r w:rsidRPr="00FF6281">
        <w:rPr>
          <w:b/>
          <w:bCs/>
          <w:lang w:val="en-IN"/>
        </w:rPr>
        <w:t>Purpose</w:t>
      </w:r>
    </w:p>
    <w:p w14:paraId="4086FE99" w14:textId="77777777" w:rsidR="00FF6281" w:rsidRPr="00FF6281" w:rsidRDefault="00FF6281" w:rsidP="00FF6281">
      <w:pPr>
        <w:rPr>
          <w:lang w:val="en-IN"/>
        </w:rPr>
      </w:pPr>
      <w:r w:rsidRPr="00FF6281">
        <w:rPr>
          <w:lang w:val="en-IN"/>
        </w:rPr>
        <w:t>Demo links allow mentors, evaluators, and team members to access the source code, frontend application, backend APIs, and demonstration video.</w:t>
      </w:r>
    </w:p>
    <w:p w14:paraId="15E21883" w14:textId="77777777" w:rsidR="00FF6281" w:rsidRPr="00FF6281" w:rsidRDefault="00FF6281" w:rsidP="00FF6281">
      <w:pPr>
        <w:rPr>
          <w:lang w:val="en-IN"/>
        </w:rPr>
      </w:pPr>
      <w:r w:rsidRPr="00FF6281">
        <w:rPr>
          <w:lang w:val="en-IN"/>
        </w:rPr>
        <w:t>The links must be tested before submission.</w:t>
      </w:r>
    </w:p>
    <w:p w14:paraId="1DD326C5" w14:textId="77777777" w:rsidR="00FF6281" w:rsidRPr="00FF6281" w:rsidRDefault="00FF6281" w:rsidP="00FF6281">
      <w:pPr>
        <w:rPr>
          <w:lang w:val="en-IN"/>
        </w:rPr>
      </w:pPr>
      <w:r w:rsidRPr="00FF6281">
        <w:rPr>
          <w:lang w:val="en-IN"/>
        </w:rPr>
        <w:pict w14:anchorId="3AA7A871">
          <v:rect id="_x0000_i1421" style="width:0;height:1.5pt" o:hralign="center" o:hrstd="t" o:hr="t" fillcolor="#a0a0a0" stroked="f"/>
        </w:pict>
      </w:r>
    </w:p>
    <w:p w14:paraId="48830A7D" w14:textId="77777777" w:rsidR="00FF6281" w:rsidRPr="00FF6281" w:rsidRDefault="00FF6281" w:rsidP="00FF6281">
      <w:pPr>
        <w:rPr>
          <w:b/>
          <w:bCs/>
          <w:lang w:val="en-IN"/>
        </w:rPr>
      </w:pPr>
      <w:r w:rsidRPr="00FF6281">
        <w:rPr>
          <w:b/>
          <w:bCs/>
          <w:lang w:val="en-IN"/>
        </w:rPr>
        <w:t>GitHub Repository Link</w:t>
      </w:r>
    </w:p>
    <w:p w14:paraId="66363CB8" w14:textId="77777777" w:rsidR="00FF6281" w:rsidRPr="00FF6281" w:rsidRDefault="00FF6281" w:rsidP="00FF6281">
      <w:pPr>
        <w:rPr>
          <w:lang w:val="en-IN"/>
        </w:rPr>
      </w:pPr>
      <w:r w:rsidRPr="00FF6281">
        <w:rPr>
          <w:lang w:val="en-IN"/>
        </w:rPr>
        <w:t>The GitHub repository contains the complete source code.</w:t>
      </w:r>
    </w:p>
    <w:p w14:paraId="49C43A7B" w14:textId="77777777" w:rsidR="00FF6281" w:rsidRPr="00FF6281" w:rsidRDefault="00FF6281" w:rsidP="00FF6281">
      <w:pPr>
        <w:rPr>
          <w:lang w:val="en-IN"/>
        </w:rPr>
      </w:pPr>
      <w:r w:rsidRPr="00FF6281">
        <w:rPr>
          <w:lang w:val="en-IN"/>
        </w:rPr>
        <w:t>https://github.com/kummarayasodha-sketch/HouseHunt</w:t>
      </w:r>
    </w:p>
    <w:p w14:paraId="08046025" w14:textId="77777777" w:rsidR="00FF6281" w:rsidRPr="00FF6281" w:rsidRDefault="00FF6281" w:rsidP="00FF6281">
      <w:pPr>
        <w:rPr>
          <w:lang w:val="en-IN"/>
        </w:rPr>
      </w:pPr>
      <w:r w:rsidRPr="00FF6281">
        <w:rPr>
          <w:lang w:val="en-IN"/>
        </w:rPr>
        <w:t>The repository should include:</w:t>
      </w:r>
    </w:p>
    <w:p w14:paraId="2AE92EA7" w14:textId="77777777" w:rsidR="00FF6281" w:rsidRPr="00FF6281" w:rsidRDefault="00FF6281" w:rsidP="00FF6281">
      <w:pPr>
        <w:numPr>
          <w:ilvl w:val="0"/>
          <w:numId w:val="25"/>
        </w:numPr>
        <w:rPr>
          <w:lang w:val="en-IN"/>
        </w:rPr>
      </w:pPr>
      <w:r w:rsidRPr="00FF6281">
        <w:rPr>
          <w:lang w:val="en-IN"/>
        </w:rPr>
        <w:t>Client source code</w:t>
      </w:r>
    </w:p>
    <w:p w14:paraId="4EAF93E2" w14:textId="77777777" w:rsidR="00FF6281" w:rsidRPr="00FF6281" w:rsidRDefault="00FF6281" w:rsidP="00FF6281">
      <w:pPr>
        <w:numPr>
          <w:ilvl w:val="0"/>
          <w:numId w:val="25"/>
        </w:numPr>
        <w:rPr>
          <w:lang w:val="en-IN"/>
        </w:rPr>
      </w:pPr>
      <w:r w:rsidRPr="00FF6281">
        <w:rPr>
          <w:lang w:val="en-IN"/>
        </w:rPr>
        <w:t>Server source code</w:t>
      </w:r>
    </w:p>
    <w:p w14:paraId="40C92F6D" w14:textId="77777777" w:rsidR="00FF6281" w:rsidRPr="00FF6281" w:rsidRDefault="00FF6281" w:rsidP="00FF6281">
      <w:pPr>
        <w:numPr>
          <w:ilvl w:val="0"/>
          <w:numId w:val="25"/>
        </w:numPr>
        <w:rPr>
          <w:lang w:val="en-IN"/>
        </w:rPr>
      </w:pPr>
      <w:r w:rsidRPr="00FF6281">
        <w:rPr>
          <w:lang w:val="en-IN"/>
        </w:rPr>
        <w:t>README</w:t>
      </w:r>
    </w:p>
    <w:p w14:paraId="012D38C6" w14:textId="77777777" w:rsidR="00FF6281" w:rsidRPr="00FF6281" w:rsidRDefault="00FF6281" w:rsidP="00FF6281">
      <w:pPr>
        <w:numPr>
          <w:ilvl w:val="0"/>
          <w:numId w:val="25"/>
        </w:numPr>
        <w:rPr>
          <w:lang w:val="en-IN"/>
        </w:rPr>
      </w:pPr>
      <w:proofErr w:type="gramStart"/>
      <w:r w:rsidRPr="00FF6281">
        <w:rPr>
          <w:lang w:val="en-IN"/>
        </w:rPr>
        <w:t>.</w:t>
      </w:r>
      <w:proofErr w:type="spellStart"/>
      <w:r w:rsidRPr="00FF6281">
        <w:rPr>
          <w:lang w:val="en-IN"/>
        </w:rPr>
        <w:t>gitignore</w:t>
      </w:r>
      <w:proofErr w:type="spellEnd"/>
      <w:proofErr w:type="gramEnd"/>
    </w:p>
    <w:p w14:paraId="3EE7C50B" w14:textId="77777777" w:rsidR="00FF6281" w:rsidRPr="00FF6281" w:rsidRDefault="00FF6281" w:rsidP="00FF6281">
      <w:pPr>
        <w:numPr>
          <w:ilvl w:val="0"/>
          <w:numId w:val="25"/>
        </w:numPr>
        <w:rPr>
          <w:lang w:val="en-IN"/>
        </w:rPr>
      </w:pPr>
      <w:r w:rsidRPr="00FF6281">
        <w:rPr>
          <w:lang w:val="en-IN"/>
        </w:rPr>
        <w:t>Dependency files</w:t>
      </w:r>
    </w:p>
    <w:p w14:paraId="5C7F0AEA" w14:textId="77777777" w:rsidR="00FF6281" w:rsidRPr="00FF6281" w:rsidRDefault="00FF6281" w:rsidP="00FF6281">
      <w:pPr>
        <w:numPr>
          <w:ilvl w:val="0"/>
          <w:numId w:val="25"/>
        </w:numPr>
        <w:rPr>
          <w:lang w:val="en-IN"/>
        </w:rPr>
      </w:pPr>
      <w:r w:rsidRPr="00FF6281">
        <w:rPr>
          <w:lang w:val="en-IN"/>
        </w:rPr>
        <w:t>Setup instructions</w:t>
      </w:r>
    </w:p>
    <w:p w14:paraId="10D2A919" w14:textId="77777777" w:rsidR="00FF6281" w:rsidRPr="00FF6281" w:rsidRDefault="00FF6281" w:rsidP="00FF6281">
      <w:pPr>
        <w:numPr>
          <w:ilvl w:val="0"/>
          <w:numId w:val="25"/>
        </w:numPr>
        <w:rPr>
          <w:lang w:val="en-IN"/>
        </w:rPr>
      </w:pPr>
      <w:r w:rsidRPr="00FF6281">
        <w:rPr>
          <w:lang w:val="en-IN"/>
        </w:rPr>
        <w:t>Project screenshots</w:t>
      </w:r>
    </w:p>
    <w:p w14:paraId="7CADE1BF" w14:textId="77777777" w:rsidR="00FF6281" w:rsidRPr="00FF6281" w:rsidRDefault="00FF6281" w:rsidP="00FF6281">
      <w:pPr>
        <w:numPr>
          <w:ilvl w:val="0"/>
          <w:numId w:val="25"/>
        </w:numPr>
        <w:rPr>
          <w:lang w:val="en-IN"/>
        </w:rPr>
      </w:pPr>
      <w:r w:rsidRPr="00FF6281">
        <w:rPr>
          <w:lang w:val="en-IN"/>
        </w:rPr>
        <w:t>Demo URL</w:t>
      </w:r>
    </w:p>
    <w:p w14:paraId="35BA4909" w14:textId="77777777" w:rsidR="00FF6281" w:rsidRPr="00FF6281" w:rsidRDefault="00FF6281" w:rsidP="00FF6281">
      <w:pPr>
        <w:rPr>
          <w:lang w:val="en-IN"/>
        </w:rPr>
      </w:pPr>
      <w:r w:rsidRPr="00FF6281">
        <w:rPr>
          <w:lang w:val="en-IN"/>
        </w:rPr>
        <w:t xml:space="preserve">The .env file and </w:t>
      </w:r>
      <w:proofErr w:type="spellStart"/>
      <w:r w:rsidRPr="00FF6281">
        <w:rPr>
          <w:lang w:val="en-IN"/>
        </w:rPr>
        <w:t>node_modules</w:t>
      </w:r>
      <w:proofErr w:type="spellEnd"/>
      <w:r w:rsidRPr="00FF6281">
        <w:rPr>
          <w:lang w:val="en-IN"/>
        </w:rPr>
        <w:t xml:space="preserve"> folders should not be uploaded.</w:t>
      </w:r>
    </w:p>
    <w:p w14:paraId="4690A06E" w14:textId="77777777" w:rsidR="00FF6281" w:rsidRPr="00FF6281" w:rsidRDefault="00FF6281" w:rsidP="00FF6281">
      <w:pPr>
        <w:rPr>
          <w:lang w:val="en-IN"/>
        </w:rPr>
      </w:pPr>
      <w:r w:rsidRPr="00FF6281">
        <w:rPr>
          <w:lang w:val="en-IN"/>
        </w:rPr>
        <w:pict w14:anchorId="4CF5B89D">
          <v:rect id="_x0000_i1422" style="width:0;height:1.5pt" o:hralign="center" o:hrstd="t" o:hr="t" fillcolor="#a0a0a0" stroked="f"/>
        </w:pict>
      </w:r>
    </w:p>
    <w:p w14:paraId="356784B6" w14:textId="77777777" w:rsidR="00FF6281" w:rsidRPr="00FF6281" w:rsidRDefault="00FF6281" w:rsidP="00FF6281">
      <w:pPr>
        <w:rPr>
          <w:b/>
          <w:bCs/>
          <w:lang w:val="en-IN"/>
        </w:rPr>
      </w:pPr>
      <w:r w:rsidRPr="00FF6281">
        <w:rPr>
          <w:b/>
          <w:bCs/>
          <w:lang w:val="en-IN"/>
        </w:rPr>
        <w:t>Frontend Demo Link</w:t>
      </w:r>
    </w:p>
    <w:p w14:paraId="5F5B1168" w14:textId="77777777" w:rsidR="00FF6281" w:rsidRPr="00FF6281" w:rsidRDefault="00FF6281" w:rsidP="00FF6281">
      <w:pPr>
        <w:rPr>
          <w:lang w:val="en-IN"/>
        </w:rPr>
      </w:pPr>
      <w:r w:rsidRPr="00FF6281">
        <w:rPr>
          <w:lang w:val="en-IN"/>
        </w:rPr>
        <w:t xml:space="preserve">The frontend can be deployed using </w:t>
      </w:r>
      <w:proofErr w:type="spellStart"/>
      <w:r w:rsidRPr="00FF6281">
        <w:rPr>
          <w:lang w:val="en-IN"/>
        </w:rPr>
        <w:t>Vercel</w:t>
      </w:r>
      <w:proofErr w:type="spellEnd"/>
      <w:r w:rsidRPr="00FF6281">
        <w:rPr>
          <w:lang w:val="en-IN"/>
        </w:rPr>
        <w:t>.</w:t>
      </w:r>
    </w:p>
    <w:p w14:paraId="43B7B413" w14:textId="77777777" w:rsidR="00FF6281" w:rsidRPr="00FF6281" w:rsidRDefault="00FF6281" w:rsidP="00FF6281">
      <w:pPr>
        <w:rPr>
          <w:lang w:val="en-IN"/>
        </w:rPr>
      </w:pPr>
      <w:r w:rsidRPr="00FF6281">
        <w:rPr>
          <w:lang w:val="en-IN"/>
        </w:rPr>
        <w:lastRenderedPageBreak/>
        <w:t>Expected format:</w:t>
      </w:r>
    </w:p>
    <w:p w14:paraId="798408F4" w14:textId="77777777" w:rsidR="00FF6281" w:rsidRPr="00FF6281" w:rsidRDefault="00FF6281" w:rsidP="00FF6281">
      <w:pPr>
        <w:rPr>
          <w:lang w:val="en-IN"/>
        </w:rPr>
      </w:pPr>
      <w:r w:rsidRPr="00FF6281">
        <w:rPr>
          <w:lang w:val="en-IN"/>
        </w:rPr>
        <w:t>https://househunt-project.vercel.app</w:t>
      </w:r>
    </w:p>
    <w:p w14:paraId="5958607D" w14:textId="77777777" w:rsidR="00FF6281" w:rsidRPr="00FF6281" w:rsidRDefault="00FF6281" w:rsidP="00FF6281">
      <w:pPr>
        <w:rPr>
          <w:lang w:val="en-IN"/>
        </w:rPr>
      </w:pPr>
      <w:r w:rsidRPr="00FF6281">
        <w:rPr>
          <w:lang w:val="en-IN"/>
        </w:rPr>
        <w:t xml:space="preserve">Replace this placeholder with the actual </w:t>
      </w:r>
      <w:proofErr w:type="spellStart"/>
      <w:r w:rsidRPr="00FF6281">
        <w:rPr>
          <w:lang w:val="en-IN"/>
        </w:rPr>
        <w:t>Vercel</w:t>
      </w:r>
      <w:proofErr w:type="spellEnd"/>
      <w:r w:rsidRPr="00FF6281">
        <w:rPr>
          <w:lang w:val="en-IN"/>
        </w:rPr>
        <w:t xml:space="preserve"> URL after deployment.</w:t>
      </w:r>
    </w:p>
    <w:p w14:paraId="2E7A9253" w14:textId="77777777" w:rsidR="00FF6281" w:rsidRPr="00FF6281" w:rsidRDefault="00FF6281" w:rsidP="00FF6281">
      <w:pPr>
        <w:rPr>
          <w:lang w:val="en-IN"/>
        </w:rPr>
      </w:pPr>
      <w:r w:rsidRPr="00FF6281">
        <w:rPr>
          <w:lang w:val="en-IN"/>
        </w:rPr>
        <w:t xml:space="preserve">The </w:t>
      </w:r>
      <w:proofErr w:type="spellStart"/>
      <w:r w:rsidRPr="00FF6281">
        <w:rPr>
          <w:lang w:val="en-IN"/>
        </w:rPr>
        <w:t>Vercel</w:t>
      </w:r>
      <w:proofErr w:type="spellEnd"/>
      <w:r w:rsidRPr="00FF6281">
        <w:rPr>
          <w:lang w:val="en-IN"/>
        </w:rPr>
        <w:t xml:space="preserve"> configuration should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421"/>
      </w:tblGrid>
      <w:tr w:rsidR="00FF6281" w:rsidRPr="00FF6281" w14:paraId="0D951487" w14:textId="77777777">
        <w:trPr>
          <w:tblHeader/>
          <w:tblCellSpacing w:w="15" w:type="dxa"/>
        </w:trPr>
        <w:tc>
          <w:tcPr>
            <w:tcW w:w="0" w:type="auto"/>
            <w:vAlign w:val="center"/>
            <w:hideMark/>
          </w:tcPr>
          <w:p w14:paraId="2F4C37BF" w14:textId="77777777" w:rsidR="00FF6281" w:rsidRPr="00FF6281" w:rsidRDefault="00FF6281" w:rsidP="00FF6281">
            <w:pPr>
              <w:rPr>
                <w:b/>
                <w:bCs/>
                <w:lang w:val="en-IN"/>
              </w:rPr>
            </w:pPr>
            <w:r w:rsidRPr="00FF6281">
              <w:rPr>
                <w:b/>
                <w:bCs/>
                <w:lang w:val="en-IN"/>
              </w:rPr>
              <w:t>Setting</w:t>
            </w:r>
          </w:p>
        </w:tc>
        <w:tc>
          <w:tcPr>
            <w:tcW w:w="0" w:type="auto"/>
            <w:vAlign w:val="center"/>
            <w:hideMark/>
          </w:tcPr>
          <w:p w14:paraId="1A0359B4" w14:textId="77777777" w:rsidR="00FF6281" w:rsidRPr="00FF6281" w:rsidRDefault="00FF6281" w:rsidP="00FF6281">
            <w:pPr>
              <w:rPr>
                <w:b/>
                <w:bCs/>
                <w:lang w:val="en-IN"/>
              </w:rPr>
            </w:pPr>
            <w:r w:rsidRPr="00FF6281">
              <w:rPr>
                <w:b/>
                <w:bCs/>
                <w:lang w:val="en-IN"/>
              </w:rPr>
              <w:t>Value</w:t>
            </w:r>
          </w:p>
        </w:tc>
      </w:tr>
      <w:tr w:rsidR="00FF6281" w:rsidRPr="00FF6281" w14:paraId="2ABFB76D" w14:textId="77777777">
        <w:trPr>
          <w:tblCellSpacing w:w="15" w:type="dxa"/>
        </w:trPr>
        <w:tc>
          <w:tcPr>
            <w:tcW w:w="0" w:type="auto"/>
            <w:vAlign w:val="center"/>
            <w:hideMark/>
          </w:tcPr>
          <w:p w14:paraId="2B41331F" w14:textId="77777777" w:rsidR="00FF6281" w:rsidRPr="00FF6281" w:rsidRDefault="00FF6281" w:rsidP="00FF6281">
            <w:pPr>
              <w:rPr>
                <w:lang w:val="en-IN"/>
              </w:rPr>
            </w:pPr>
            <w:r w:rsidRPr="00FF6281">
              <w:rPr>
                <w:lang w:val="en-IN"/>
              </w:rPr>
              <w:t>Framework</w:t>
            </w:r>
          </w:p>
        </w:tc>
        <w:tc>
          <w:tcPr>
            <w:tcW w:w="0" w:type="auto"/>
            <w:vAlign w:val="center"/>
            <w:hideMark/>
          </w:tcPr>
          <w:p w14:paraId="7F52E8F3" w14:textId="77777777" w:rsidR="00FF6281" w:rsidRPr="00FF6281" w:rsidRDefault="00FF6281" w:rsidP="00FF6281">
            <w:pPr>
              <w:rPr>
                <w:lang w:val="en-IN"/>
              </w:rPr>
            </w:pPr>
            <w:r w:rsidRPr="00FF6281">
              <w:rPr>
                <w:lang w:val="en-IN"/>
              </w:rPr>
              <w:t>Vite</w:t>
            </w:r>
          </w:p>
        </w:tc>
      </w:tr>
      <w:tr w:rsidR="00FF6281" w:rsidRPr="00FF6281" w14:paraId="16AFE747" w14:textId="77777777">
        <w:trPr>
          <w:tblCellSpacing w:w="15" w:type="dxa"/>
        </w:trPr>
        <w:tc>
          <w:tcPr>
            <w:tcW w:w="0" w:type="auto"/>
            <w:vAlign w:val="center"/>
            <w:hideMark/>
          </w:tcPr>
          <w:p w14:paraId="17ECA1E6" w14:textId="77777777" w:rsidR="00FF6281" w:rsidRPr="00FF6281" w:rsidRDefault="00FF6281" w:rsidP="00FF6281">
            <w:pPr>
              <w:rPr>
                <w:lang w:val="en-IN"/>
              </w:rPr>
            </w:pPr>
            <w:r w:rsidRPr="00FF6281">
              <w:rPr>
                <w:lang w:val="en-IN"/>
              </w:rPr>
              <w:t>Root Directory</w:t>
            </w:r>
          </w:p>
        </w:tc>
        <w:tc>
          <w:tcPr>
            <w:tcW w:w="0" w:type="auto"/>
            <w:vAlign w:val="center"/>
            <w:hideMark/>
          </w:tcPr>
          <w:p w14:paraId="6C0BAB1A" w14:textId="77777777" w:rsidR="00FF6281" w:rsidRPr="00FF6281" w:rsidRDefault="00FF6281" w:rsidP="00FF6281">
            <w:pPr>
              <w:rPr>
                <w:lang w:val="en-IN"/>
              </w:rPr>
            </w:pPr>
            <w:r w:rsidRPr="00FF6281">
              <w:rPr>
                <w:lang w:val="en-IN"/>
              </w:rPr>
              <w:t>client</w:t>
            </w:r>
          </w:p>
        </w:tc>
      </w:tr>
      <w:tr w:rsidR="00FF6281" w:rsidRPr="00FF6281" w14:paraId="497C9D66" w14:textId="77777777">
        <w:trPr>
          <w:tblCellSpacing w:w="15" w:type="dxa"/>
        </w:trPr>
        <w:tc>
          <w:tcPr>
            <w:tcW w:w="0" w:type="auto"/>
            <w:vAlign w:val="center"/>
            <w:hideMark/>
          </w:tcPr>
          <w:p w14:paraId="754858BF" w14:textId="77777777" w:rsidR="00FF6281" w:rsidRPr="00FF6281" w:rsidRDefault="00FF6281" w:rsidP="00FF6281">
            <w:pPr>
              <w:rPr>
                <w:lang w:val="en-IN"/>
              </w:rPr>
            </w:pPr>
            <w:r w:rsidRPr="00FF6281">
              <w:rPr>
                <w:lang w:val="en-IN"/>
              </w:rPr>
              <w:t>Build Command</w:t>
            </w:r>
          </w:p>
        </w:tc>
        <w:tc>
          <w:tcPr>
            <w:tcW w:w="0" w:type="auto"/>
            <w:vAlign w:val="center"/>
            <w:hideMark/>
          </w:tcPr>
          <w:p w14:paraId="73817BF0" w14:textId="77777777" w:rsidR="00FF6281" w:rsidRPr="00FF6281" w:rsidRDefault="00FF6281" w:rsidP="00FF6281">
            <w:pPr>
              <w:rPr>
                <w:lang w:val="en-IN"/>
              </w:rPr>
            </w:pPr>
            <w:proofErr w:type="spellStart"/>
            <w:r w:rsidRPr="00FF6281">
              <w:rPr>
                <w:lang w:val="en-IN"/>
              </w:rPr>
              <w:t>npm</w:t>
            </w:r>
            <w:proofErr w:type="spellEnd"/>
            <w:r w:rsidRPr="00FF6281">
              <w:rPr>
                <w:lang w:val="en-IN"/>
              </w:rPr>
              <w:t xml:space="preserve"> run build</w:t>
            </w:r>
          </w:p>
        </w:tc>
      </w:tr>
      <w:tr w:rsidR="00FF6281" w:rsidRPr="00FF6281" w14:paraId="5E876D1C" w14:textId="77777777">
        <w:trPr>
          <w:tblCellSpacing w:w="15" w:type="dxa"/>
        </w:trPr>
        <w:tc>
          <w:tcPr>
            <w:tcW w:w="0" w:type="auto"/>
            <w:vAlign w:val="center"/>
            <w:hideMark/>
          </w:tcPr>
          <w:p w14:paraId="4CAF2B98" w14:textId="77777777" w:rsidR="00FF6281" w:rsidRPr="00FF6281" w:rsidRDefault="00FF6281" w:rsidP="00FF6281">
            <w:pPr>
              <w:rPr>
                <w:lang w:val="en-IN"/>
              </w:rPr>
            </w:pPr>
            <w:r w:rsidRPr="00FF6281">
              <w:rPr>
                <w:lang w:val="en-IN"/>
              </w:rPr>
              <w:t>Output Directory</w:t>
            </w:r>
          </w:p>
        </w:tc>
        <w:tc>
          <w:tcPr>
            <w:tcW w:w="0" w:type="auto"/>
            <w:vAlign w:val="center"/>
            <w:hideMark/>
          </w:tcPr>
          <w:p w14:paraId="77284261" w14:textId="77777777" w:rsidR="00FF6281" w:rsidRPr="00FF6281" w:rsidRDefault="00FF6281" w:rsidP="00FF6281">
            <w:pPr>
              <w:rPr>
                <w:lang w:val="en-IN"/>
              </w:rPr>
            </w:pPr>
            <w:proofErr w:type="spellStart"/>
            <w:r w:rsidRPr="00FF6281">
              <w:rPr>
                <w:lang w:val="en-IN"/>
              </w:rPr>
              <w:t>dist</w:t>
            </w:r>
            <w:proofErr w:type="spellEnd"/>
          </w:p>
        </w:tc>
      </w:tr>
    </w:tbl>
    <w:p w14:paraId="0C71BE57" w14:textId="77777777" w:rsidR="00FF6281" w:rsidRPr="00FF6281" w:rsidRDefault="00FF6281" w:rsidP="00FF6281">
      <w:pPr>
        <w:rPr>
          <w:lang w:val="en-IN"/>
        </w:rPr>
      </w:pPr>
      <w:r w:rsidRPr="00FF6281">
        <w:rPr>
          <w:lang w:val="en-IN"/>
        </w:rPr>
        <w:pict w14:anchorId="09B83668">
          <v:rect id="_x0000_i1423" style="width:0;height:1.5pt" o:hralign="center" o:hrstd="t" o:hr="t" fillcolor="#a0a0a0" stroked="f"/>
        </w:pict>
      </w:r>
    </w:p>
    <w:p w14:paraId="029FCA0E" w14:textId="77777777" w:rsidR="00FF6281" w:rsidRPr="00FF6281" w:rsidRDefault="00FF6281" w:rsidP="00FF6281">
      <w:pPr>
        <w:rPr>
          <w:b/>
          <w:bCs/>
          <w:lang w:val="en-IN"/>
        </w:rPr>
      </w:pPr>
      <w:r w:rsidRPr="00FF6281">
        <w:rPr>
          <w:b/>
          <w:bCs/>
          <w:lang w:val="en-IN"/>
        </w:rPr>
        <w:t>Backend Demo Link</w:t>
      </w:r>
    </w:p>
    <w:p w14:paraId="47172246" w14:textId="77777777" w:rsidR="00FF6281" w:rsidRPr="00FF6281" w:rsidRDefault="00FF6281" w:rsidP="00FF6281">
      <w:pPr>
        <w:rPr>
          <w:lang w:val="en-IN"/>
        </w:rPr>
      </w:pPr>
      <w:r w:rsidRPr="00FF6281">
        <w:rPr>
          <w:lang w:val="en-IN"/>
        </w:rPr>
        <w:t>The backend can be deployed using a Node.js-compatible hosting service.</w:t>
      </w:r>
    </w:p>
    <w:p w14:paraId="5D8AB132" w14:textId="77777777" w:rsidR="00FF6281" w:rsidRPr="00FF6281" w:rsidRDefault="00FF6281" w:rsidP="00FF6281">
      <w:pPr>
        <w:rPr>
          <w:lang w:val="en-IN"/>
        </w:rPr>
      </w:pPr>
      <w:r w:rsidRPr="00FF6281">
        <w:rPr>
          <w:lang w:val="en-IN"/>
        </w:rPr>
        <w:t>Expected format:</w:t>
      </w:r>
    </w:p>
    <w:p w14:paraId="2CBCACDF" w14:textId="77777777" w:rsidR="00FF6281" w:rsidRPr="00FF6281" w:rsidRDefault="00FF6281" w:rsidP="00FF6281">
      <w:pPr>
        <w:rPr>
          <w:lang w:val="en-IN"/>
        </w:rPr>
      </w:pPr>
      <w:r w:rsidRPr="00FF6281">
        <w:rPr>
          <w:lang w:val="en-IN"/>
        </w:rPr>
        <w:t>https://househunt-api.onrender.com</w:t>
      </w:r>
    </w:p>
    <w:p w14:paraId="5D40BB74" w14:textId="77777777" w:rsidR="00FF6281" w:rsidRPr="00FF6281" w:rsidRDefault="00FF6281" w:rsidP="00FF6281">
      <w:pPr>
        <w:rPr>
          <w:lang w:val="en-IN"/>
        </w:rPr>
      </w:pPr>
      <w:r w:rsidRPr="00FF6281">
        <w:rPr>
          <w:lang w:val="en-IN"/>
        </w:rPr>
        <w:t>Replace this placeholder with the actual backend deployment URL.</w:t>
      </w:r>
    </w:p>
    <w:p w14:paraId="1764462E" w14:textId="77777777" w:rsidR="00FF6281" w:rsidRPr="00FF6281" w:rsidRDefault="00FF6281" w:rsidP="00FF6281">
      <w:pPr>
        <w:rPr>
          <w:lang w:val="en-IN"/>
        </w:rPr>
      </w:pPr>
      <w:r w:rsidRPr="00FF6281">
        <w:rPr>
          <w:lang w:val="en-IN"/>
        </w:rPr>
        <w:t>Required production environment variables include:</w:t>
      </w:r>
    </w:p>
    <w:p w14:paraId="7CE521E8" w14:textId="77777777" w:rsidR="00FF6281" w:rsidRPr="00FF6281" w:rsidRDefault="00FF6281" w:rsidP="00FF6281">
      <w:pPr>
        <w:rPr>
          <w:lang w:val="en-IN"/>
        </w:rPr>
      </w:pPr>
      <w:r w:rsidRPr="00FF6281">
        <w:rPr>
          <w:lang w:val="en-IN"/>
        </w:rPr>
        <w:t>MONGO_URI</w:t>
      </w:r>
    </w:p>
    <w:p w14:paraId="7D52C141" w14:textId="77777777" w:rsidR="00FF6281" w:rsidRPr="00FF6281" w:rsidRDefault="00FF6281" w:rsidP="00FF6281">
      <w:pPr>
        <w:rPr>
          <w:lang w:val="en-IN"/>
        </w:rPr>
      </w:pPr>
      <w:r w:rsidRPr="00FF6281">
        <w:rPr>
          <w:lang w:val="en-IN"/>
        </w:rPr>
        <w:t>JWT_SECRET</w:t>
      </w:r>
    </w:p>
    <w:p w14:paraId="6ACCE41B" w14:textId="77777777" w:rsidR="00FF6281" w:rsidRPr="00FF6281" w:rsidRDefault="00FF6281" w:rsidP="00FF6281">
      <w:pPr>
        <w:rPr>
          <w:lang w:val="en-IN"/>
        </w:rPr>
      </w:pPr>
      <w:r w:rsidRPr="00FF6281">
        <w:rPr>
          <w:lang w:val="en-IN"/>
        </w:rPr>
        <w:t>PORT</w:t>
      </w:r>
    </w:p>
    <w:p w14:paraId="5157C5A3" w14:textId="77777777" w:rsidR="00FF6281" w:rsidRPr="00FF6281" w:rsidRDefault="00FF6281" w:rsidP="00FF6281">
      <w:pPr>
        <w:rPr>
          <w:lang w:val="en-IN"/>
        </w:rPr>
      </w:pPr>
      <w:r w:rsidRPr="00FF6281">
        <w:rPr>
          <w:lang w:val="en-IN"/>
        </w:rPr>
        <w:pict w14:anchorId="7B0BDF50">
          <v:rect id="_x0000_i1424" style="width:0;height:1.5pt" o:hralign="center" o:hrstd="t" o:hr="t" fillcolor="#a0a0a0" stroked="f"/>
        </w:pict>
      </w:r>
    </w:p>
    <w:p w14:paraId="2F45D25C" w14:textId="77777777" w:rsidR="00FF6281" w:rsidRPr="00FF6281" w:rsidRDefault="00FF6281" w:rsidP="00FF6281">
      <w:pPr>
        <w:rPr>
          <w:b/>
          <w:bCs/>
          <w:lang w:val="en-IN"/>
        </w:rPr>
      </w:pPr>
      <w:r w:rsidRPr="00FF6281">
        <w:rPr>
          <w:b/>
          <w:bCs/>
          <w:lang w:val="en-IN"/>
        </w:rPr>
        <w:t>API Health Link</w:t>
      </w:r>
    </w:p>
    <w:p w14:paraId="24A3EC97" w14:textId="77777777" w:rsidR="00FF6281" w:rsidRPr="00FF6281" w:rsidRDefault="00FF6281" w:rsidP="00FF6281">
      <w:pPr>
        <w:rPr>
          <w:lang w:val="en-IN"/>
        </w:rPr>
      </w:pPr>
      <w:r w:rsidRPr="00FF6281">
        <w:rPr>
          <w:lang w:val="en-IN"/>
        </w:rPr>
        <w:t>The backend root route may be used as a health-check URL:</w:t>
      </w:r>
    </w:p>
    <w:p w14:paraId="3FB8162D" w14:textId="77777777" w:rsidR="00FF6281" w:rsidRPr="00FF6281" w:rsidRDefault="00FF6281" w:rsidP="00FF6281">
      <w:pPr>
        <w:rPr>
          <w:lang w:val="en-IN"/>
        </w:rPr>
      </w:pPr>
      <w:r w:rsidRPr="00FF6281">
        <w:rPr>
          <w:lang w:val="en-IN"/>
        </w:rPr>
        <w:t>https://househunt-api.onrender.com/</w:t>
      </w:r>
    </w:p>
    <w:p w14:paraId="14379477" w14:textId="77777777" w:rsidR="00FF6281" w:rsidRPr="00FF6281" w:rsidRDefault="00FF6281" w:rsidP="00FF6281">
      <w:pPr>
        <w:rPr>
          <w:lang w:val="en-IN"/>
        </w:rPr>
      </w:pPr>
      <w:r w:rsidRPr="00FF6281">
        <w:rPr>
          <w:lang w:val="en-IN"/>
        </w:rPr>
        <w:t>Expected response:</w:t>
      </w:r>
    </w:p>
    <w:p w14:paraId="33476416" w14:textId="77777777" w:rsidR="00FF6281" w:rsidRPr="00FF6281" w:rsidRDefault="00FF6281" w:rsidP="00FF6281">
      <w:pPr>
        <w:rPr>
          <w:lang w:val="en-IN"/>
        </w:rPr>
      </w:pPr>
      <w:proofErr w:type="spellStart"/>
      <w:r w:rsidRPr="00FF6281">
        <w:rPr>
          <w:lang w:val="en-IN"/>
        </w:rPr>
        <w:t>HouseHunt</w:t>
      </w:r>
      <w:proofErr w:type="spellEnd"/>
      <w:r w:rsidRPr="00FF6281">
        <w:rPr>
          <w:lang w:val="en-IN"/>
        </w:rPr>
        <w:t xml:space="preserve"> Backend Running...</w:t>
      </w:r>
    </w:p>
    <w:p w14:paraId="54D76513" w14:textId="77777777" w:rsidR="00FF6281" w:rsidRPr="00FF6281" w:rsidRDefault="00FF6281" w:rsidP="00FF6281">
      <w:pPr>
        <w:rPr>
          <w:lang w:val="en-IN"/>
        </w:rPr>
      </w:pPr>
      <w:r w:rsidRPr="00FF6281">
        <w:rPr>
          <w:lang w:val="en-IN"/>
        </w:rPr>
        <w:pict w14:anchorId="1182EE5C">
          <v:rect id="_x0000_i1425" style="width:0;height:1.5pt" o:hralign="center" o:hrstd="t" o:hr="t" fillcolor="#a0a0a0" stroked="f"/>
        </w:pict>
      </w:r>
    </w:p>
    <w:p w14:paraId="664D75DF" w14:textId="77777777" w:rsidR="00FF6281" w:rsidRPr="00FF6281" w:rsidRDefault="00FF6281" w:rsidP="00FF6281">
      <w:pPr>
        <w:rPr>
          <w:b/>
          <w:bCs/>
          <w:lang w:val="en-IN"/>
        </w:rPr>
      </w:pPr>
      <w:r w:rsidRPr="00FF6281">
        <w:rPr>
          <w:b/>
          <w:bCs/>
          <w:lang w:val="en-IN"/>
        </w:rPr>
        <w:t>Video Demo Link</w:t>
      </w:r>
    </w:p>
    <w:p w14:paraId="44AFE266" w14:textId="77777777" w:rsidR="00FF6281" w:rsidRPr="00FF6281" w:rsidRDefault="00FF6281" w:rsidP="00FF6281">
      <w:pPr>
        <w:rPr>
          <w:lang w:val="en-IN"/>
        </w:rPr>
      </w:pPr>
      <w:r w:rsidRPr="00FF6281">
        <w:rPr>
          <w:lang w:val="en-IN"/>
        </w:rPr>
        <w:t>A screen-recorded project demonstration may be uploaded as:</w:t>
      </w:r>
    </w:p>
    <w:p w14:paraId="2A8D3C98" w14:textId="77777777" w:rsidR="00FF6281" w:rsidRPr="00FF6281" w:rsidRDefault="00FF6281" w:rsidP="00FF6281">
      <w:pPr>
        <w:numPr>
          <w:ilvl w:val="0"/>
          <w:numId w:val="26"/>
        </w:numPr>
        <w:rPr>
          <w:lang w:val="en-IN"/>
        </w:rPr>
      </w:pPr>
      <w:r w:rsidRPr="00FF6281">
        <w:rPr>
          <w:lang w:val="en-IN"/>
        </w:rPr>
        <w:t>YouTube Unlisted</w:t>
      </w:r>
    </w:p>
    <w:p w14:paraId="075A6F62" w14:textId="77777777" w:rsidR="00FF6281" w:rsidRPr="00FF6281" w:rsidRDefault="00FF6281" w:rsidP="00FF6281">
      <w:pPr>
        <w:numPr>
          <w:ilvl w:val="0"/>
          <w:numId w:val="26"/>
        </w:numPr>
        <w:rPr>
          <w:lang w:val="en-IN"/>
        </w:rPr>
      </w:pPr>
      <w:r w:rsidRPr="00FF6281">
        <w:rPr>
          <w:lang w:val="en-IN"/>
        </w:rPr>
        <w:lastRenderedPageBreak/>
        <w:t>Google Drive</w:t>
      </w:r>
    </w:p>
    <w:p w14:paraId="336FC61D" w14:textId="77777777" w:rsidR="00FF6281" w:rsidRPr="00FF6281" w:rsidRDefault="00FF6281" w:rsidP="00FF6281">
      <w:pPr>
        <w:numPr>
          <w:ilvl w:val="0"/>
          <w:numId w:val="26"/>
        </w:numPr>
        <w:rPr>
          <w:lang w:val="en-IN"/>
        </w:rPr>
      </w:pPr>
      <w:r w:rsidRPr="00FF6281">
        <w:rPr>
          <w:lang w:val="en-IN"/>
        </w:rPr>
        <w:t>Microsoft OneDrive</w:t>
      </w:r>
    </w:p>
    <w:p w14:paraId="62101343" w14:textId="77777777" w:rsidR="00FF6281" w:rsidRPr="00FF6281" w:rsidRDefault="00FF6281" w:rsidP="00FF6281">
      <w:pPr>
        <w:rPr>
          <w:lang w:val="en-IN"/>
        </w:rPr>
      </w:pPr>
      <w:r w:rsidRPr="00FF6281">
        <w:rPr>
          <w:lang w:val="en-IN"/>
        </w:rPr>
        <w:t>Expected format:</w:t>
      </w:r>
    </w:p>
    <w:p w14:paraId="1DBFCB2E" w14:textId="77777777" w:rsidR="00FF6281" w:rsidRPr="00FF6281" w:rsidRDefault="00FF6281" w:rsidP="00FF6281">
      <w:pPr>
        <w:rPr>
          <w:lang w:val="en-IN"/>
        </w:rPr>
      </w:pPr>
      <w:r w:rsidRPr="00FF6281">
        <w:rPr>
          <w:lang w:val="en-IN"/>
        </w:rPr>
        <w:t>https://youtu.be/example</w:t>
      </w:r>
    </w:p>
    <w:p w14:paraId="61E27562" w14:textId="77777777" w:rsidR="00FF6281" w:rsidRPr="00FF6281" w:rsidRDefault="00FF6281" w:rsidP="00FF6281">
      <w:pPr>
        <w:rPr>
          <w:lang w:val="en-IN"/>
        </w:rPr>
      </w:pPr>
      <w:r w:rsidRPr="00FF6281">
        <w:rPr>
          <w:lang w:val="en-IN"/>
        </w:rPr>
        <w:t>or</w:t>
      </w:r>
    </w:p>
    <w:p w14:paraId="47BE09FE" w14:textId="77777777" w:rsidR="00FF6281" w:rsidRPr="00FF6281" w:rsidRDefault="00FF6281" w:rsidP="00FF6281">
      <w:pPr>
        <w:rPr>
          <w:lang w:val="en-IN"/>
        </w:rPr>
      </w:pPr>
      <w:r w:rsidRPr="00FF6281">
        <w:rPr>
          <w:lang w:val="en-IN"/>
        </w:rPr>
        <w:t>https://drive.google.com/example</w:t>
      </w:r>
    </w:p>
    <w:p w14:paraId="6092237F" w14:textId="77777777" w:rsidR="00FF6281" w:rsidRPr="00FF6281" w:rsidRDefault="00FF6281" w:rsidP="00FF6281">
      <w:pPr>
        <w:rPr>
          <w:lang w:val="en-IN"/>
        </w:rPr>
      </w:pPr>
      <w:r w:rsidRPr="00FF6281">
        <w:rPr>
          <w:lang w:val="en-IN"/>
        </w:rPr>
        <w:t>The video should demonstrate:</w:t>
      </w:r>
    </w:p>
    <w:p w14:paraId="6168B140" w14:textId="77777777" w:rsidR="00FF6281" w:rsidRPr="00FF6281" w:rsidRDefault="00FF6281" w:rsidP="00FF6281">
      <w:pPr>
        <w:numPr>
          <w:ilvl w:val="0"/>
          <w:numId w:val="27"/>
        </w:numPr>
        <w:rPr>
          <w:lang w:val="en-IN"/>
        </w:rPr>
      </w:pPr>
      <w:r w:rsidRPr="00FF6281">
        <w:rPr>
          <w:lang w:val="en-IN"/>
        </w:rPr>
        <w:t>Registration</w:t>
      </w:r>
    </w:p>
    <w:p w14:paraId="0864D698" w14:textId="77777777" w:rsidR="00FF6281" w:rsidRPr="00FF6281" w:rsidRDefault="00FF6281" w:rsidP="00FF6281">
      <w:pPr>
        <w:numPr>
          <w:ilvl w:val="0"/>
          <w:numId w:val="27"/>
        </w:numPr>
        <w:rPr>
          <w:lang w:val="en-IN"/>
        </w:rPr>
      </w:pPr>
      <w:r w:rsidRPr="00FF6281">
        <w:rPr>
          <w:lang w:val="en-IN"/>
        </w:rPr>
        <w:t>Login</w:t>
      </w:r>
    </w:p>
    <w:p w14:paraId="1F893FBD" w14:textId="77777777" w:rsidR="00FF6281" w:rsidRPr="00FF6281" w:rsidRDefault="00FF6281" w:rsidP="00FF6281">
      <w:pPr>
        <w:numPr>
          <w:ilvl w:val="0"/>
          <w:numId w:val="27"/>
        </w:numPr>
        <w:rPr>
          <w:lang w:val="en-IN"/>
        </w:rPr>
      </w:pPr>
      <w:r w:rsidRPr="00FF6281">
        <w:rPr>
          <w:lang w:val="en-IN"/>
        </w:rPr>
        <w:t>Role-based dashboard</w:t>
      </w:r>
    </w:p>
    <w:p w14:paraId="6F5F0A2D" w14:textId="77777777" w:rsidR="00FF6281" w:rsidRPr="00FF6281" w:rsidRDefault="00FF6281" w:rsidP="00FF6281">
      <w:pPr>
        <w:numPr>
          <w:ilvl w:val="0"/>
          <w:numId w:val="27"/>
        </w:numPr>
        <w:rPr>
          <w:lang w:val="en-IN"/>
        </w:rPr>
      </w:pPr>
      <w:r w:rsidRPr="00FF6281">
        <w:rPr>
          <w:lang w:val="en-IN"/>
        </w:rPr>
        <w:t>Add property</w:t>
      </w:r>
    </w:p>
    <w:p w14:paraId="2C165C5B" w14:textId="77777777" w:rsidR="00FF6281" w:rsidRPr="00FF6281" w:rsidRDefault="00FF6281" w:rsidP="00FF6281">
      <w:pPr>
        <w:numPr>
          <w:ilvl w:val="0"/>
          <w:numId w:val="27"/>
        </w:numPr>
        <w:rPr>
          <w:lang w:val="en-IN"/>
        </w:rPr>
      </w:pPr>
      <w:r w:rsidRPr="00FF6281">
        <w:rPr>
          <w:lang w:val="en-IN"/>
        </w:rPr>
        <w:t>Browse properties</w:t>
      </w:r>
    </w:p>
    <w:p w14:paraId="70E1DA36" w14:textId="77777777" w:rsidR="00FF6281" w:rsidRPr="00FF6281" w:rsidRDefault="00FF6281" w:rsidP="00FF6281">
      <w:pPr>
        <w:numPr>
          <w:ilvl w:val="0"/>
          <w:numId w:val="27"/>
        </w:numPr>
        <w:rPr>
          <w:lang w:val="en-IN"/>
        </w:rPr>
      </w:pPr>
      <w:r w:rsidRPr="00FF6281">
        <w:rPr>
          <w:lang w:val="en-IN"/>
        </w:rPr>
        <w:t>Create booking</w:t>
      </w:r>
    </w:p>
    <w:p w14:paraId="237D2A94" w14:textId="77777777" w:rsidR="00FF6281" w:rsidRPr="00FF6281" w:rsidRDefault="00FF6281" w:rsidP="00FF6281">
      <w:pPr>
        <w:numPr>
          <w:ilvl w:val="0"/>
          <w:numId w:val="27"/>
        </w:numPr>
        <w:rPr>
          <w:lang w:val="en-IN"/>
        </w:rPr>
      </w:pPr>
      <w:r w:rsidRPr="00FF6281">
        <w:rPr>
          <w:lang w:val="en-IN"/>
        </w:rPr>
        <w:t>Admin management</w:t>
      </w:r>
    </w:p>
    <w:p w14:paraId="13D7250B" w14:textId="77777777" w:rsidR="00FF6281" w:rsidRPr="00FF6281" w:rsidRDefault="00FF6281" w:rsidP="00FF6281">
      <w:pPr>
        <w:numPr>
          <w:ilvl w:val="0"/>
          <w:numId w:val="27"/>
        </w:numPr>
        <w:rPr>
          <w:lang w:val="en-IN"/>
        </w:rPr>
      </w:pPr>
      <w:r w:rsidRPr="00FF6281">
        <w:rPr>
          <w:lang w:val="en-IN"/>
        </w:rPr>
        <w:t>MongoDB records</w:t>
      </w:r>
    </w:p>
    <w:p w14:paraId="3FB4D018" w14:textId="77777777" w:rsidR="00FF6281" w:rsidRPr="00FF6281" w:rsidRDefault="00FF6281" w:rsidP="00FF6281">
      <w:pPr>
        <w:numPr>
          <w:ilvl w:val="0"/>
          <w:numId w:val="27"/>
        </w:numPr>
        <w:rPr>
          <w:lang w:val="en-IN"/>
        </w:rPr>
      </w:pPr>
      <w:r w:rsidRPr="00FF6281">
        <w:rPr>
          <w:lang w:val="en-IN"/>
        </w:rPr>
        <w:t>GitHub repository</w:t>
      </w:r>
    </w:p>
    <w:p w14:paraId="169FEBEF" w14:textId="77777777" w:rsidR="00FF6281" w:rsidRPr="00FF6281" w:rsidRDefault="00FF6281" w:rsidP="00FF6281">
      <w:pPr>
        <w:rPr>
          <w:lang w:val="en-IN"/>
        </w:rPr>
      </w:pPr>
      <w:r w:rsidRPr="00FF6281">
        <w:rPr>
          <w:lang w:val="en-IN"/>
        </w:rPr>
        <w:pict w14:anchorId="66FF0148">
          <v:rect id="_x0000_i1426" style="width:0;height:1.5pt" o:hralign="center" o:hrstd="t" o:hr="t" fillcolor="#a0a0a0" stroked="f"/>
        </w:pict>
      </w:r>
    </w:p>
    <w:p w14:paraId="102AE0AE" w14:textId="77777777" w:rsidR="00FF6281" w:rsidRPr="00FF6281" w:rsidRDefault="00FF6281" w:rsidP="00FF6281">
      <w:pPr>
        <w:rPr>
          <w:b/>
          <w:bCs/>
          <w:lang w:val="en-IN"/>
        </w:rPr>
      </w:pPr>
      <w:r w:rsidRPr="00FF6281">
        <w:rPr>
          <w:b/>
          <w:bCs/>
          <w:lang w:val="en-IN"/>
        </w:rPr>
        <w:t>Demo Link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5520"/>
        <w:gridCol w:w="1824"/>
      </w:tblGrid>
      <w:tr w:rsidR="00FF6281" w:rsidRPr="00FF6281" w14:paraId="74EE69A5" w14:textId="77777777">
        <w:trPr>
          <w:tblHeader/>
          <w:tblCellSpacing w:w="15" w:type="dxa"/>
        </w:trPr>
        <w:tc>
          <w:tcPr>
            <w:tcW w:w="0" w:type="auto"/>
            <w:vAlign w:val="center"/>
            <w:hideMark/>
          </w:tcPr>
          <w:p w14:paraId="57FA372B" w14:textId="77777777" w:rsidR="00FF6281" w:rsidRPr="00FF6281" w:rsidRDefault="00FF6281" w:rsidP="00FF6281">
            <w:pPr>
              <w:rPr>
                <w:b/>
                <w:bCs/>
                <w:lang w:val="en-IN"/>
              </w:rPr>
            </w:pPr>
            <w:r w:rsidRPr="00FF6281">
              <w:rPr>
                <w:b/>
                <w:bCs/>
                <w:lang w:val="en-IN"/>
              </w:rPr>
              <w:t>Resource</w:t>
            </w:r>
          </w:p>
        </w:tc>
        <w:tc>
          <w:tcPr>
            <w:tcW w:w="0" w:type="auto"/>
            <w:vAlign w:val="center"/>
            <w:hideMark/>
          </w:tcPr>
          <w:p w14:paraId="35236329" w14:textId="77777777" w:rsidR="00FF6281" w:rsidRPr="00FF6281" w:rsidRDefault="00FF6281" w:rsidP="00FF6281">
            <w:pPr>
              <w:rPr>
                <w:b/>
                <w:bCs/>
                <w:lang w:val="en-IN"/>
              </w:rPr>
            </w:pPr>
            <w:r w:rsidRPr="00FF6281">
              <w:rPr>
                <w:b/>
                <w:bCs/>
                <w:lang w:val="en-IN"/>
              </w:rPr>
              <w:t>Link</w:t>
            </w:r>
          </w:p>
        </w:tc>
        <w:tc>
          <w:tcPr>
            <w:tcW w:w="0" w:type="auto"/>
            <w:vAlign w:val="center"/>
            <w:hideMark/>
          </w:tcPr>
          <w:p w14:paraId="299FDD02" w14:textId="77777777" w:rsidR="00FF6281" w:rsidRPr="00FF6281" w:rsidRDefault="00FF6281" w:rsidP="00FF6281">
            <w:pPr>
              <w:rPr>
                <w:b/>
                <w:bCs/>
                <w:lang w:val="en-IN"/>
              </w:rPr>
            </w:pPr>
            <w:r w:rsidRPr="00FF6281">
              <w:rPr>
                <w:b/>
                <w:bCs/>
                <w:lang w:val="en-IN"/>
              </w:rPr>
              <w:t>Status</w:t>
            </w:r>
          </w:p>
        </w:tc>
      </w:tr>
      <w:tr w:rsidR="00FF6281" w:rsidRPr="00FF6281" w14:paraId="3B278EB0" w14:textId="77777777">
        <w:trPr>
          <w:tblCellSpacing w:w="15" w:type="dxa"/>
        </w:trPr>
        <w:tc>
          <w:tcPr>
            <w:tcW w:w="0" w:type="auto"/>
            <w:vAlign w:val="center"/>
            <w:hideMark/>
          </w:tcPr>
          <w:p w14:paraId="7957C990" w14:textId="77777777" w:rsidR="00FF6281" w:rsidRPr="00FF6281" w:rsidRDefault="00FF6281" w:rsidP="00FF6281">
            <w:pPr>
              <w:rPr>
                <w:lang w:val="en-IN"/>
              </w:rPr>
            </w:pPr>
            <w:r w:rsidRPr="00FF6281">
              <w:rPr>
                <w:lang w:val="en-IN"/>
              </w:rPr>
              <w:t>GitHub Repository</w:t>
            </w:r>
          </w:p>
        </w:tc>
        <w:tc>
          <w:tcPr>
            <w:tcW w:w="0" w:type="auto"/>
            <w:vAlign w:val="center"/>
            <w:hideMark/>
          </w:tcPr>
          <w:p w14:paraId="37DC856F" w14:textId="77777777" w:rsidR="00FF6281" w:rsidRPr="00FF6281" w:rsidRDefault="00FF6281" w:rsidP="00FF6281">
            <w:pPr>
              <w:rPr>
                <w:lang w:val="en-IN"/>
              </w:rPr>
            </w:pPr>
            <w:r w:rsidRPr="00FF6281">
              <w:rPr>
                <w:lang w:val="en-IN"/>
              </w:rPr>
              <w:t>https://github.com/kummarayasodha-sketch/HouseHunt</w:t>
            </w:r>
          </w:p>
        </w:tc>
        <w:tc>
          <w:tcPr>
            <w:tcW w:w="0" w:type="auto"/>
            <w:vAlign w:val="center"/>
            <w:hideMark/>
          </w:tcPr>
          <w:p w14:paraId="21F7D15D" w14:textId="77777777" w:rsidR="00FF6281" w:rsidRPr="00FF6281" w:rsidRDefault="00FF6281" w:rsidP="00FF6281">
            <w:pPr>
              <w:rPr>
                <w:lang w:val="en-IN"/>
              </w:rPr>
            </w:pPr>
            <w:r w:rsidRPr="00FF6281">
              <w:rPr>
                <w:lang w:val="en-IN"/>
              </w:rPr>
              <w:t>Available</w:t>
            </w:r>
          </w:p>
        </w:tc>
      </w:tr>
      <w:tr w:rsidR="00FF6281" w:rsidRPr="00FF6281" w14:paraId="3D5A5FA6" w14:textId="77777777">
        <w:trPr>
          <w:tblCellSpacing w:w="15" w:type="dxa"/>
        </w:trPr>
        <w:tc>
          <w:tcPr>
            <w:tcW w:w="0" w:type="auto"/>
            <w:vAlign w:val="center"/>
            <w:hideMark/>
          </w:tcPr>
          <w:p w14:paraId="7799CEB9" w14:textId="77777777" w:rsidR="00FF6281" w:rsidRPr="00FF6281" w:rsidRDefault="00FF6281" w:rsidP="00FF6281">
            <w:pPr>
              <w:rPr>
                <w:lang w:val="en-IN"/>
              </w:rPr>
            </w:pPr>
            <w:r w:rsidRPr="00FF6281">
              <w:rPr>
                <w:lang w:val="en-IN"/>
              </w:rPr>
              <w:t>Frontend Application</w:t>
            </w:r>
          </w:p>
        </w:tc>
        <w:tc>
          <w:tcPr>
            <w:tcW w:w="0" w:type="auto"/>
            <w:vAlign w:val="center"/>
            <w:hideMark/>
          </w:tcPr>
          <w:p w14:paraId="629C98C6" w14:textId="77777777" w:rsidR="00FF6281" w:rsidRPr="00FF6281" w:rsidRDefault="00FF6281" w:rsidP="00FF6281">
            <w:pPr>
              <w:rPr>
                <w:lang w:val="en-IN"/>
              </w:rPr>
            </w:pPr>
            <w:r w:rsidRPr="00FF6281">
              <w:rPr>
                <w:lang w:val="en-IN"/>
              </w:rPr>
              <w:t xml:space="preserve">Add </w:t>
            </w:r>
            <w:proofErr w:type="spellStart"/>
            <w:r w:rsidRPr="00FF6281">
              <w:rPr>
                <w:lang w:val="en-IN"/>
              </w:rPr>
              <w:t>Vercel</w:t>
            </w:r>
            <w:proofErr w:type="spellEnd"/>
            <w:r w:rsidRPr="00FF6281">
              <w:rPr>
                <w:lang w:val="en-IN"/>
              </w:rPr>
              <w:t xml:space="preserve"> URL</w:t>
            </w:r>
          </w:p>
        </w:tc>
        <w:tc>
          <w:tcPr>
            <w:tcW w:w="0" w:type="auto"/>
            <w:vAlign w:val="center"/>
            <w:hideMark/>
          </w:tcPr>
          <w:p w14:paraId="2C9DD0A7" w14:textId="77777777" w:rsidR="00FF6281" w:rsidRPr="00FF6281" w:rsidRDefault="00FF6281" w:rsidP="00FF6281">
            <w:pPr>
              <w:rPr>
                <w:lang w:val="en-IN"/>
              </w:rPr>
            </w:pPr>
            <w:r w:rsidRPr="00FF6281">
              <w:rPr>
                <w:lang w:val="en-IN"/>
              </w:rPr>
              <w:t>Pending/Available</w:t>
            </w:r>
          </w:p>
        </w:tc>
      </w:tr>
      <w:tr w:rsidR="00FF6281" w:rsidRPr="00FF6281" w14:paraId="48512CCE" w14:textId="77777777">
        <w:trPr>
          <w:tblCellSpacing w:w="15" w:type="dxa"/>
        </w:trPr>
        <w:tc>
          <w:tcPr>
            <w:tcW w:w="0" w:type="auto"/>
            <w:vAlign w:val="center"/>
            <w:hideMark/>
          </w:tcPr>
          <w:p w14:paraId="4F1439FF" w14:textId="77777777" w:rsidR="00FF6281" w:rsidRPr="00FF6281" w:rsidRDefault="00FF6281" w:rsidP="00FF6281">
            <w:pPr>
              <w:rPr>
                <w:lang w:val="en-IN"/>
              </w:rPr>
            </w:pPr>
            <w:r w:rsidRPr="00FF6281">
              <w:rPr>
                <w:lang w:val="en-IN"/>
              </w:rPr>
              <w:t>Backend API</w:t>
            </w:r>
          </w:p>
        </w:tc>
        <w:tc>
          <w:tcPr>
            <w:tcW w:w="0" w:type="auto"/>
            <w:vAlign w:val="center"/>
            <w:hideMark/>
          </w:tcPr>
          <w:p w14:paraId="5601CB8B" w14:textId="77777777" w:rsidR="00FF6281" w:rsidRPr="00FF6281" w:rsidRDefault="00FF6281" w:rsidP="00FF6281">
            <w:pPr>
              <w:rPr>
                <w:lang w:val="en-IN"/>
              </w:rPr>
            </w:pPr>
            <w:r w:rsidRPr="00FF6281">
              <w:rPr>
                <w:lang w:val="en-IN"/>
              </w:rPr>
              <w:t>Add deployment URL</w:t>
            </w:r>
          </w:p>
        </w:tc>
        <w:tc>
          <w:tcPr>
            <w:tcW w:w="0" w:type="auto"/>
            <w:vAlign w:val="center"/>
            <w:hideMark/>
          </w:tcPr>
          <w:p w14:paraId="1DEA8085" w14:textId="77777777" w:rsidR="00FF6281" w:rsidRPr="00FF6281" w:rsidRDefault="00FF6281" w:rsidP="00FF6281">
            <w:pPr>
              <w:rPr>
                <w:lang w:val="en-IN"/>
              </w:rPr>
            </w:pPr>
            <w:r w:rsidRPr="00FF6281">
              <w:rPr>
                <w:lang w:val="en-IN"/>
              </w:rPr>
              <w:t>Pending/Available</w:t>
            </w:r>
          </w:p>
        </w:tc>
      </w:tr>
      <w:tr w:rsidR="00FF6281" w:rsidRPr="00FF6281" w14:paraId="44653DAC" w14:textId="77777777">
        <w:trPr>
          <w:tblCellSpacing w:w="15" w:type="dxa"/>
        </w:trPr>
        <w:tc>
          <w:tcPr>
            <w:tcW w:w="0" w:type="auto"/>
            <w:vAlign w:val="center"/>
            <w:hideMark/>
          </w:tcPr>
          <w:p w14:paraId="6D30C768" w14:textId="77777777" w:rsidR="00FF6281" w:rsidRPr="00FF6281" w:rsidRDefault="00FF6281" w:rsidP="00FF6281">
            <w:pPr>
              <w:rPr>
                <w:lang w:val="en-IN"/>
              </w:rPr>
            </w:pPr>
            <w:r w:rsidRPr="00FF6281">
              <w:rPr>
                <w:lang w:val="en-IN"/>
              </w:rPr>
              <w:t>API Health Check</w:t>
            </w:r>
          </w:p>
        </w:tc>
        <w:tc>
          <w:tcPr>
            <w:tcW w:w="0" w:type="auto"/>
            <w:vAlign w:val="center"/>
            <w:hideMark/>
          </w:tcPr>
          <w:p w14:paraId="035EC231" w14:textId="77777777" w:rsidR="00FF6281" w:rsidRPr="00FF6281" w:rsidRDefault="00FF6281" w:rsidP="00FF6281">
            <w:pPr>
              <w:rPr>
                <w:lang w:val="en-IN"/>
              </w:rPr>
            </w:pPr>
            <w:r w:rsidRPr="00FF6281">
              <w:rPr>
                <w:lang w:val="en-IN"/>
              </w:rPr>
              <w:t>Add backend root URL</w:t>
            </w:r>
          </w:p>
        </w:tc>
        <w:tc>
          <w:tcPr>
            <w:tcW w:w="0" w:type="auto"/>
            <w:vAlign w:val="center"/>
            <w:hideMark/>
          </w:tcPr>
          <w:p w14:paraId="654C8A5F" w14:textId="77777777" w:rsidR="00FF6281" w:rsidRPr="00FF6281" w:rsidRDefault="00FF6281" w:rsidP="00FF6281">
            <w:pPr>
              <w:rPr>
                <w:lang w:val="en-IN"/>
              </w:rPr>
            </w:pPr>
            <w:r w:rsidRPr="00FF6281">
              <w:rPr>
                <w:lang w:val="en-IN"/>
              </w:rPr>
              <w:t>Pending/Available</w:t>
            </w:r>
          </w:p>
        </w:tc>
      </w:tr>
      <w:tr w:rsidR="00FF6281" w:rsidRPr="00FF6281" w14:paraId="2F7F4160" w14:textId="77777777">
        <w:trPr>
          <w:tblCellSpacing w:w="15" w:type="dxa"/>
        </w:trPr>
        <w:tc>
          <w:tcPr>
            <w:tcW w:w="0" w:type="auto"/>
            <w:vAlign w:val="center"/>
            <w:hideMark/>
          </w:tcPr>
          <w:p w14:paraId="7AFBBD2F" w14:textId="77777777" w:rsidR="00FF6281" w:rsidRPr="00FF6281" w:rsidRDefault="00FF6281" w:rsidP="00FF6281">
            <w:pPr>
              <w:rPr>
                <w:lang w:val="en-IN"/>
              </w:rPr>
            </w:pPr>
            <w:r w:rsidRPr="00FF6281">
              <w:rPr>
                <w:lang w:val="en-IN"/>
              </w:rPr>
              <w:t>Demo Video</w:t>
            </w:r>
          </w:p>
        </w:tc>
        <w:tc>
          <w:tcPr>
            <w:tcW w:w="0" w:type="auto"/>
            <w:vAlign w:val="center"/>
            <w:hideMark/>
          </w:tcPr>
          <w:p w14:paraId="26959BC7" w14:textId="77777777" w:rsidR="00FF6281" w:rsidRPr="00FF6281" w:rsidRDefault="00FF6281" w:rsidP="00FF6281">
            <w:pPr>
              <w:rPr>
                <w:lang w:val="en-IN"/>
              </w:rPr>
            </w:pPr>
            <w:r w:rsidRPr="00FF6281">
              <w:rPr>
                <w:lang w:val="en-IN"/>
              </w:rPr>
              <w:t>Add YouTube or Drive URL</w:t>
            </w:r>
          </w:p>
        </w:tc>
        <w:tc>
          <w:tcPr>
            <w:tcW w:w="0" w:type="auto"/>
            <w:vAlign w:val="center"/>
            <w:hideMark/>
          </w:tcPr>
          <w:p w14:paraId="5485E3C1" w14:textId="77777777" w:rsidR="00FF6281" w:rsidRPr="00FF6281" w:rsidRDefault="00FF6281" w:rsidP="00FF6281">
            <w:pPr>
              <w:rPr>
                <w:lang w:val="en-IN"/>
              </w:rPr>
            </w:pPr>
            <w:r w:rsidRPr="00FF6281">
              <w:rPr>
                <w:lang w:val="en-IN"/>
              </w:rPr>
              <w:t>Pending/Available</w:t>
            </w:r>
          </w:p>
        </w:tc>
      </w:tr>
      <w:tr w:rsidR="00FF6281" w:rsidRPr="00FF6281" w14:paraId="184CE0AD" w14:textId="77777777">
        <w:trPr>
          <w:tblCellSpacing w:w="15" w:type="dxa"/>
        </w:trPr>
        <w:tc>
          <w:tcPr>
            <w:tcW w:w="0" w:type="auto"/>
            <w:vAlign w:val="center"/>
            <w:hideMark/>
          </w:tcPr>
          <w:p w14:paraId="3FFBC6AF" w14:textId="77777777" w:rsidR="00FF6281" w:rsidRPr="00FF6281" w:rsidRDefault="00FF6281" w:rsidP="00FF6281">
            <w:pPr>
              <w:rPr>
                <w:lang w:val="en-IN"/>
              </w:rPr>
            </w:pPr>
            <w:r w:rsidRPr="00FF6281">
              <w:rPr>
                <w:lang w:val="en-IN"/>
              </w:rPr>
              <w:t>Documentation</w:t>
            </w:r>
          </w:p>
        </w:tc>
        <w:tc>
          <w:tcPr>
            <w:tcW w:w="0" w:type="auto"/>
            <w:vAlign w:val="center"/>
            <w:hideMark/>
          </w:tcPr>
          <w:p w14:paraId="3901F400" w14:textId="77777777" w:rsidR="00FF6281" w:rsidRPr="00FF6281" w:rsidRDefault="00FF6281" w:rsidP="00FF6281">
            <w:pPr>
              <w:rPr>
                <w:lang w:val="en-IN"/>
              </w:rPr>
            </w:pPr>
            <w:r w:rsidRPr="00FF6281">
              <w:rPr>
                <w:lang w:val="en-IN"/>
              </w:rPr>
              <w:t>Add shared file URL</w:t>
            </w:r>
          </w:p>
        </w:tc>
        <w:tc>
          <w:tcPr>
            <w:tcW w:w="0" w:type="auto"/>
            <w:vAlign w:val="center"/>
            <w:hideMark/>
          </w:tcPr>
          <w:p w14:paraId="1AFA8855" w14:textId="77777777" w:rsidR="00FF6281" w:rsidRPr="00FF6281" w:rsidRDefault="00FF6281" w:rsidP="00FF6281">
            <w:pPr>
              <w:rPr>
                <w:lang w:val="en-IN"/>
              </w:rPr>
            </w:pPr>
            <w:r w:rsidRPr="00FF6281">
              <w:rPr>
                <w:lang w:val="en-IN"/>
              </w:rPr>
              <w:t>Pending/Available</w:t>
            </w:r>
          </w:p>
        </w:tc>
      </w:tr>
    </w:tbl>
    <w:p w14:paraId="5853FE60" w14:textId="77777777" w:rsidR="00FF6281" w:rsidRPr="00FF6281" w:rsidRDefault="00FF6281" w:rsidP="00FF6281">
      <w:pPr>
        <w:rPr>
          <w:lang w:val="en-IN"/>
        </w:rPr>
      </w:pPr>
      <w:r w:rsidRPr="00FF6281">
        <w:rPr>
          <w:lang w:val="en-IN"/>
        </w:rPr>
        <w:pict w14:anchorId="5FE11A65">
          <v:rect id="_x0000_i1427" style="width:0;height:1.5pt" o:hralign="center" o:hrstd="t" o:hr="t" fillcolor="#a0a0a0" stroked="f"/>
        </w:pict>
      </w:r>
    </w:p>
    <w:p w14:paraId="29528530" w14:textId="77777777" w:rsidR="00FF6281" w:rsidRPr="00FF6281" w:rsidRDefault="00FF6281" w:rsidP="00FF6281">
      <w:pPr>
        <w:rPr>
          <w:b/>
          <w:bCs/>
          <w:lang w:val="en-IN"/>
        </w:rPr>
      </w:pPr>
      <w:r w:rsidRPr="00FF6281">
        <w:rPr>
          <w:b/>
          <w:bCs/>
          <w:lang w:val="en-IN"/>
        </w:rPr>
        <w:t>README Demo Section</w:t>
      </w:r>
    </w:p>
    <w:p w14:paraId="5DCC53E2" w14:textId="77777777" w:rsidR="00FF6281" w:rsidRPr="00FF6281" w:rsidRDefault="00FF6281" w:rsidP="00FF6281">
      <w:pPr>
        <w:rPr>
          <w:lang w:val="en-IN"/>
        </w:rPr>
      </w:pPr>
      <w:r w:rsidRPr="00FF6281">
        <w:rPr>
          <w:lang w:val="en-IN"/>
        </w:rPr>
        <w:t>The project README can contain:</w:t>
      </w:r>
    </w:p>
    <w:p w14:paraId="02BAEFF4" w14:textId="77777777" w:rsidR="00FF6281" w:rsidRPr="00FF6281" w:rsidRDefault="00FF6281" w:rsidP="00FF6281">
      <w:pPr>
        <w:rPr>
          <w:lang w:val="en-IN"/>
        </w:rPr>
      </w:pPr>
      <w:r w:rsidRPr="00FF6281">
        <w:rPr>
          <w:lang w:val="en-IN"/>
        </w:rPr>
        <w:t>## Live Demo</w:t>
      </w:r>
    </w:p>
    <w:p w14:paraId="589417DD" w14:textId="77777777" w:rsidR="00FF6281" w:rsidRPr="00FF6281" w:rsidRDefault="00FF6281" w:rsidP="00FF6281">
      <w:pPr>
        <w:rPr>
          <w:lang w:val="en-IN"/>
        </w:rPr>
      </w:pPr>
    </w:p>
    <w:p w14:paraId="44646A48" w14:textId="77777777" w:rsidR="00FF6281" w:rsidRPr="00FF6281" w:rsidRDefault="00FF6281" w:rsidP="00FF6281">
      <w:pPr>
        <w:rPr>
          <w:lang w:val="en-IN"/>
        </w:rPr>
      </w:pPr>
      <w:r w:rsidRPr="00FF6281">
        <w:rPr>
          <w:lang w:val="en-IN"/>
        </w:rPr>
        <w:t>Frontend:</w:t>
      </w:r>
    </w:p>
    <w:p w14:paraId="5B4E1356" w14:textId="77777777" w:rsidR="00FF6281" w:rsidRPr="00FF6281" w:rsidRDefault="00FF6281" w:rsidP="00FF6281">
      <w:pPr>
        <w:rPr>
          <w:lang w:val="en-IN"/>
        </w:rPr>
      </w:pPr>
      <w:r w:rsidRPr="00FF6281">
        <w:rPr>
          <w:lang w:val="en-IN"/>
        </w:rPr>
        <w:t>https://your-frontend-url.vercel.app</w:t>
      </w:r>
    </w:p>
    <w:p w14:paraId="5D48B982" w14:textId="77777777" w:rsidR="00FF6281" w:rsidRPr="00FF6281" w:rsidRDefault="00FF6281" w:rsidP="00FF6281">
      <w:pPr>
        <w:rPr>
          <w:lang w:val="en-IN"/>
        </w:rPr>
      </w:pPr>
    </w:p>
    <w:p w14:paraId="4A01A650" w14:textId="77777777" w:rsidR="00FF6281" w:rsidRPr="00FF6281" w:rsidRDefault="00FF6281" w:rsidP="00FF6281">
      <w:pPr>
        <w:rPr>
          <w:lang w:val="en-IN"/>
        </w:rPr>
      </w:pPr>
      <w:r w:rsidRPr="00FF6281">
        <w:rPr>
          <w:lang w:val="en-IN"/>
        </w:rPr>
        <w:t>Backend:</w:t>
      </w:r>
    </w:p>
    <w:p w14:paraId="3C562F18" w14:textId="77777777" w:rsidR="00FF6281" w:rsidRPr="00FF6281" w:rsidRDefault="00FF6281" w:rsidP="00FF6281">
      <w:pPr>
        <w:rPr>
          <w:lang w:val="en-IN"/>
        </w:rPr>
      </w:pPr>
      <w:r w:rsidRPr="00FF6281">
        <w:rPr>
          <w:lang w:val="en-IN"/>
        </w:rPr>
        <w:t>https://your-backend-url.onrender.com</w:t>
      </w:r>
    </w:p>
    <w:p w14:paraId="51597200" w14:textId="77777777" w:rsidR="00FF6281" w:rsidRPr="00FF6281" w:rsidRDefault="00FF6281" w:rsidP="00FF6281">
      <w:pPr>
        <w:rPr>
          <w:lang w:val="en-IN"/>
        </w:rPr>
      </w:pPr>
    </w:p>
    <w:p w14:paraId="6F77525F" w14:textId="77777777" w:rsidR="00FF6281" w:rsidRPr="00FF6281" w:rsidRDefault="00FF6281" w:rsidP="00FF6281">
      <w:pPr>
        <w:rPr>
          <w:lang w:val="en-IN"/>
        </w:rPr>
      </w:pPr>
      <w:r w:rsidRPr="00FF6281">
        <w:rPr>
          <w:lang w:val="en-IN"/>
        </w:rPr>
        <w:t>GitHub:</w:t>
      </w:r>
    </w:p>
    <w:p w14:paraId="4FA007B0" w14:textId="77777777" w:rsidR="00FF6281" w:rsidRPr="00FF6281" w:rsidRDefault="00FF6281" w:rsidP="00FF6281">
      <w:pPr>
        <w:rPr>
          <w:lang w:val="en-IN"/>
        </w:rPr>
      </w:pPr>
      <w:r w:rsidRPr="00FF6281">
        <w:rPr>
          <w:lang w:val="en-IN"/>
        </w:rPr>
        <w:t>https://github.com/kummarayasodha-sketch/HouseHunt</w:t>
      </w:r>
    </w:p>
    <w:p w14:paraId="4953CA79" w14:textId="77777777" w:rsidR="00FF6281" w:rsidRPr="00FF6281" w:rsidRDefault="00FF6281" w:rsidP="00FF6281">
      <w:pPr>
        <w:rPr>
          <w:lang w:val="en-IN"/>
        </w:rPr>
      </w:pPr>
    </w:p>
    <w:p w14:paraId="2E8B4E23" w14:textId="77777777" w:rsidR="00FF6281" w:rsidRPr="00FF6281" w:rsidRDefault="00FF6281" w:rsidP="00FF6281">
      <w:pPr>
        <w:rPr>
          <w:lang w:val="en-IN"/>
        </w:rPr>
      </w:pPr>
      <w:r w:rsidRPr="00FF6281">
        <w:rPr>
          <w:lang w:val="en-IN"/>
        </w:rPr>
        <w:t>Demo Video:</w:t>
      </w:r>
    </w:p>
    <w:p w14:paraId="314167D0" w14:textId="77777777" w:rsidR="00FF6281" w:rsidRPr="00FF6281" w:rsidRDefault="00FF6281" w:rsidP="00FF6281">
      <w:pPr>
        <w:rPr>
          <w:lang w:val="en-IN"/>
        </w:rPr>
      </w:pPr>
      <w:r w:rsidRPr="00FF6281">
        <w:rPr>
          <w:lang w:val="en-IN"/>
        </w:rPr>
        <w:t>https://youtu.be/your-video-id</w:t>
      </w:r>
    </w:p>
    <w:p w14:paraId="35385AE6" w14:textId="77777777" w:rsidR="00FF6281" w:rsidRPr="00FF6281" w:rsidRDefault="00FF6281" w:rsidP="00FF6281">
      <w:pPr>
        <w:rPr>
          <w:lang w:val="en-IN"/>
        </w:rPr>
      </w:pPr>
      <w:r w:rsidRPr="00FF6281">
        <w:rPr>
          <w:lang w:val="en-IN"/>
        </w:rPr>
        <w:pict w14:anchorId="59BE7C77">
          <v:rect id="_x0000_i1428" style="width:0;height:1.5pt" o:hralign="center" o:hrstd="t" o:hr="t" fillcolor="#a0a0a0" stroked="f"/>
        </w:pict>
      </w:r>
    </w:p>
    <w:p w14:paraId="4E03F635" w14:textId="77777777" w:rsidR="00FF6281" w:rsidRPr="00FF6281" w:rsidRDefault="00FF6281" w:rsidP="00FF6281">
      <w:pPr>
        <w:rPr>
          <w:b/>
          <w:bCs/>
          <w:lang w:val="en-IN"/>
        </w:rPr>
      </w:pPr>
      <w:r w:rsidRPr="00FF6281">
        <w:rPr>
          <w:b/>
          <w:bCs/>
          <w:lang w:val="en-IN"/>
        </w:rPr>
        <w:t>Project Execution Flowchart</w:t>
      </w:r>
    </w:p>
    <w:p w14:paraId="09092221" w14:textId="77777777" w:rsidR="00FF6281" w:rsidRPr="00FF6281" w:rsidRDefault="00FF6281" w:rsidP="00FF6281">
      <w:pPr>
        <w:rPr>
          <w:lang w:val="en-IN"/>
        </w:rPr>
      </w:pPr>
      <w:r w:rsidRPr="00FF6281">
        <w:rPr>
          <w:lang w:val="en-IN"/>
        </w:rPr>
        <w:t>Complete Development</w:t>
      </w:r>
    </w:p>
    <w:p w14:paraId="3E6EFB6B" w14:textId="77777777" w:rsidR="00FF6281" w:rsidRPr="00FF6281" w:rsidRDefault="00FF6281" w:rsidP="00FF6281">
      <w:pPr>
        <w:rPr>
          <w:lang w:val="en-IN"/>
        </w:rPr>
      </w:pPr>
      <w:r w:rsidRPr="00FF6281">
        <w:rPr>
          <w:lang w:val="en-IN"/>
        </w:rPr>
        <w:t xml:space="preserve">        │</w:t>
      </w:r>
    </w:p>
    <w:p w14:paraId="42B010E3" w14:textId="77777777" w:rsidR="00FF6281" w:rsidRPr="00FF6281" w:rsidRDefault="00FF6281" w:rsidP="00FF6281">
      <w:pPr>
        <w:rPr>
          <w:lang w:val="en-IN"/>
        </w:rPr>
      </w:pPr>
      <w:r w:rsidRPr="00FF6281">
        <w:rPr>
          <w:lang w:val="en-IN"/>
        </w:rPr>
        <w:t xml:space="preserve">        ▼</w:t>
      </w:r>
    </w:p>
    <w:p w14:paraId="7784A635" w14:textId="77777777" w:rsidR="00FF6281" w:rsidRPr="00FF6281" w:rsidRDefault="00FF6281" w:rsidP="00FF6281">
      <w:pPr>
        <w:rPr>
          <w:lang w:val="en-IN"/>
        </w:rPr>
      </w:pPr>
      <w:r w:rsidRPr="00FF6281">
        <w:rPr>
          <w:lang w:val="en-IN"/>
        </w:rPr>
        <w:t>Install Dependencies</w:t>
      </w:r>
    </w:p>
    <w:p w14:paraId="36E945FA" w14:textId="77777777" w:rsidR="00FF6281" w:rsidRPr="00FF6281" w:rsidRDefault="00FF6281" w:rsidP="00FF6281">
      <w:pPr>
        <w:rPr>
          <w:lang w:val="en-IN"/>
        </w:rPr>
      </w:pPr>
      <w:r w:rsidRPr="00FF6281">
        <w:rPr>
          <w:lang w:val="en-IN"/>
        </w:rPr>
        <w:t xml:space="preserve">        │</w:t>
      </w:r>
    </w:p>
    <w:p w14:paraId="2E2E5213" w14:textId="77777777" w:rsidR="00FF6281" w:rsidRPr="00FF6281" w:rsidRDefault="00FF6281" w:rsidP="00FF6281">
      <w:pPr>
        <w:rPr>
          <w:lang w:val="en-IN"/>
        </w:rPr>
      </w:pPr>
      <w:r w:rsidRPr="00FF6281">
        <w:rPr>
          <w:lang w:val="en-IN"/>
        </w:rPr>
        <w:t xml:space="preserve">        ▼</w:t>
      </w:r>
    </w:p>
    <w:p w14:paraId="420F7CF7" w14:textId="77777777" w:rsidR="00FF6281" w:rsidRPr="00FF6281" w:rsidRDefault="00FF6281" w:rsidP="00FF6281">
      <w:pPr>
        <w:rPr>
          <w:lang w:val="en-IN"/>
        </w:rPr>
      </w:pPr>
      <w:r w:rsidRPr="00FF6281">
        <w:rPr>
          <w:lang w:val="en-IN"/>
        </w:rPr>
        <w:t>Configure Environment Variables</w:t>
      </w:r>
    </w:p>
    <w:p w14:paraId="6739F64E" w14:textId="77777777" w:rsidR="00FF6281" w:rsidRPr="00FF6281" w:rsidRDefault="00FF6281" w:rsidP="00FF6281">
      <w:pPr>
        <w:rPr>
          <w:lang w:val="en-IN"/>
        </w:rPr>
      </w:pPr>
      <w:r w:rsidRPr="00FF6281">
        <w:rPr>
          <w:lang w:val="en-IN"/>
        </w:rPr>
        <w:t xml:space="preserve">        │</w:t>
      </w:r>
    </w:p>
    <w:p w14:paraId="35AB01BA" w14:textId="77777777" w:rsidR="00FF6281" w:rsidRPr="00FF6281" w:rsidRDefault="00FF6281" w:rsidP="00FF6281">
      <w:pPr>
        <w:rPr>
          <w:lang w:val="en-IN"/>
        </w:rPr>
      </w:pPr>
      <w:r w:rsidRPr="00FF6281">
        <w:rPr>
          <w:lang w:val="en-IN"/>
        </w:rPr>
        <w:t xml:space="preserve">        ▼</w:t>
      </w:r>
    </w:p>
    <w:p w14:paraId="7C6E0BEA" w14:textId="77777777" w:rsidR="00FF6281" w:rsidRPr="00FF6281" w:rsidRDefault="00FF6281" w:rsidP="00FF6281">
      <w:pPr>
        <w:rPr>
          <w:lang w:val="en-IN"/>
        </w:rPr>
      </w:pPr>
      <w:r w:rsidRPr="00FF6281">
        <w:rPr>
          <w:lang w:val="en-IN"/>
        </w:rPr>
        <w:t>Start Backend</w:t>
      </w:r>
    </w:p>
    <w:p w14:paraId="24CC1DED" w14:textId="77777777" w:rsidR="00FF6281" w:rsidRPr="00FF6281" w:rsidRDefault="00FF6281" w:rsidP="00FF6281">
      <w:pPr>
        <w:rPr>
          <w:lang w:val="en-IN"/>
        </w:rPr>
      </w:pPr>
      <w:r w:rsidRPr="00FF6281">
        <w:rPr>
          <w:lang w:val="en-IN"/>
        </w:rPr>
        <w:t xml:space="preserve">        │</w:t>
      </w:r>
    </w:p>
    <w:p w14:paraId="45A4C1C6" w14:textId="77777777" w:rsidR="00FF6281" w:rsidRPr="00FF6281" w:rsidRDefault="00FF6281" w:rsidP="00FF6281">
      <w:pPr>
        <w:rPr>
          <w:lang w:val="en-IN"/>
        </w:rPr>
      </w:pPr>
      <w:r w:rsidRPr="00FF6281">
        <w:rPr>
          <w:lang w:val="en-IN"/>
        </w:rPr>
        <w:t xml:space="preserve">        ▼</w:t>
      </w:r>
    </w:p>
    <w:p w14:paraId="5CAA9701" w14:textId="77777777" w:rsidR="00FF6281" w:rsidRPr="00FF6281" w:rsidRDefault="00FF6281" w:rsidP="00FF6281">
      <w:pPr>
        <w:rPr>
          <w:lang w:val="en-IN"/>
        </w:rPr>
      </w:pPr>
      <w:r w:rsidRPr="00FF6281">
        <w:rPr>
          <w:lang w:val="en-IN"/>
        </w:rPr>
        <w:t>Connect MongoDB</w:t>
      </w:r>
    </w:p>
    <w:p w14:paraId="176FE58C" w14:textId="77777777" w:rsidR="00FF6281" w:rsidRPr="00FF6281" w:rsidRDefault="00FF6281" w:rsidP="00FF6281">
      <w:pPr>
        <w:rPr>
          <w:lang w:val="en-IN"/>
        </w:rPr>
      </w:pPr>
      <w:r w:rsidRPr="00FF6281">
        <w:rPr>
          <w:lang w:val="en-IN"/>
        </w:rPr>
        <w:t xml:space="preserve">        │</w:t>
      </w:r>
    </w:p>
    <w:p w14:paraId="3AC5D9B7" w14:textId="77777777" w:rsidR="00FF6281" w:rsidRPr="00FF6281" w:rsidRDefault="00FF6281" w:rsidP="00FF6281">
      <w:pPr>
        <w:rPr>
          <w:lang w:val="en-IN"/>
        </w:rPr>
      </w:pPr>
      <w:r w:rsidRPr="00FF6281">
        <w:rPr>
          <w:lang w:val="en-IN"/>
        </w:rPr>
        <w:t xml:space="preserve">        ▼</w:t>
      </w:r>
    </w:p>
    <w:p w14:paraId="533E219D" w14:textId="77777777" w:rsidR="00FF6281" w:rsidRPr="00FF6281" w:rsidRDefault="00FF6281" w:rsidP="00FF6281">
      <w:pPr>
        <w:rPr>
          <w:lang w:val="en-IN"/>
        </w:rPr>
      </w:pPr>
      <w:r w:rsidRPr="00FF6281">
        <w:rPr>
          <w:lang w:val="en-IN"/>
        </w:rPr>
        <w:t>Start Frontend</w:t>
      </w:r>
    </w:p>
    <w:p w14:paraId="119C5F9A" w14:textId="77777777" w:rsidR="00FF6281" w:rsidRPr="00FF6281" w:rsidRDefault="00FF6281" w:rsidP="00FF6281">
      <w:pPr>
        <w:rPr>
          <w:lang w:val="en-IN"/>
        </w:rPr>
      </w:pPr>
      <w:r w:rsidRPr="00FF6281">
        <w:rPr>
          <w:lang w:val="en-IN"/>
        </w:rPr>
        <w:lastRenderedPageBreak/>
        <w:t xml:space="preserve">        │</w:t>
      </w:r>
    </w:p>
    <w:p w14:paraId="370C4913" w14:textId="77777777" w:rsidR="00FF6281" w:rsidRPr="00FF6281" w:rsidRDefault="00FF6281" w:rsidP="00FF6281">
      <w:pPr>
        <w:rPr>
          <w:lang w:val="en-IN"/>
        </w:rPr>
      </w:pPr>
      <w:r w:rsidRPr="00FF6281">
        <w:rPr>
          <w:lang w:val="en-IN"/>
        </w:rPr>
        <w:t xml:space="preserve">        ▼</w:t>
      </w:r>
    </w:p>
    <w:p w14:paraId="6D5C253B" w14:textId="77777777" w:rsidR="00FF6281" w:rsidRPr="00FF6281" w:rsidRDefault="00FF6281" w:rsidP="00FF6281">
      <w:pPr>
        <w:rPr>
          <w:lang w:val="en-IN"/>
        </w:rPr>
      </w:pPr>
      <w:r w:rsidRPr="00FF6281">
        <w:rPr>
          <w:lang w:val="en-IN"/>
        </w:rPr>
        <w:t>Test Application</w:t>
      </w:r>
    </w:p>
    <w:p w14:paraId="030D45A5" w14:textId="77777777" w:rsidR="00FF6281" w:rsidRPr="00FF6281" w:rsidRDefault="00FF6281" w:rsidP="00FF6281">
      <w:pPr>
        <w:rPr>
          <w:lang w:val="en-IN"/>
        </w:rPr>
      </w:pPr>
      <w:r w:rsidRPr="00FF6281">
        <w:rPr>
          <w:lang w:val="en-IN"/>
        </w:rPr>
        <w:t xml:space="preserve">        │</w:t>
      </w:r>
    </w:p>
    <w:p w14:paraId="2F356C23" w14:textId="77777777" w:rsidR="00FF6281" w:rsidRPr="00FF6281" w:rsidRDefault="00FF6281" w:rsidP="00FF6281">
      <w:pPr>
        <w:rPr>
          <w:lang w:val="en-IN"/>
        </w:rPr>
      </w:pPr>
      <w:r w:rsidRPr="00FF6281">
        <w:rPr>
          <w:lang w:val="en-IN"/>
        </w:rPr>
        <w:t xml:space="preserve">        ▼</w:t>
      </w:r>
    </w:p>
    <w:p w14:paraId="2F82401A" w14:textId="77777777" w:rsidR="00FF6281" w:rsidRPr="00FF6281" w:rsidRDefault="00FF6281" w:rsidP="00FF6281">
      <w:pPr>
        <w:rPr>
          <w:lang w:val="en-IN"/>
        </w:rPr>
      </w:pPr>
      <w:r w:rsidRPr="00FF6281">
        <w:rPr>
          <w:lang w:val="en-IN"/>
        </w:rPr>
        <w:t>Test APIs with Postman</w:t>
      </w:r>
    </w:p>
    <w:p w14:paraId="32E1F791" w14:textId="77777777" w:rsidR="00FF6281" w:rsidRPr="00FF6281" w:rsidRDefault="00FF6281" w:rsidP="00FF6281">
      <w:pPr>
        <w:rPr>
          <w:lang w:val="en-IN"/>
        </w:rPr>
      </w:pPr>
      <w:r w:rsidRPr="00FF6281">
        <w:rPr>
          <w:lang w:val="en-IN"/>
        </w:rPr>
        <w:t xml:space="preserve">        │</w:t>
      </w:r>
    </w:p>
    <w:p w14:paraId="21E35284" w14:textId="77777777" w:rsidR="00FF6281" w:rsidRPr="00FF6281" w:rsidRDefault="00FF6281" w:rsidP="00FF6281">
      <w:pPr>
        <w:rPr>
          <w:lang w:val="en-IN"/>
        </w:rPr>
      </w:pPr>
      <w:r w:rsidRPr="00FF6281">
        <w:rPr>
          <w:lang w:val="en-IN"/>
        </w:rPr>
        <w:t xml:space="preserve">        ▼</w:t>
      </w:r>
    </w:p>
    <w:p w14:paraId="28E14774" w14:textId="77777777" w:rsidR="00FF6281" w:rsidRPr="00FF6281" w:rsidRDefault="00FF6281" w:rsidP="00FF6281">
      <w:pPr>
        <w:rPr>
          <w:lang w:val="en-IN"/>
        </w:rPr>
      </w:pPr>
      <w:r w:rsidRPr="00FF6281">
        <w:rPr>
          <w:lang w:val="en-IN"/>
        </w:rPr>
        <w:t>Verify Database Records</w:t>
      </w:r>
    </w:p>
    <w:p w14:paraId="657EFB24" w14:textId="77777777" w:rsidR="00FF6281" w:rsidRPr="00FF6281" w:rsidRDefault="00FF6281" w:rsidP="00FF6281">
      <w:pPr>
        <w:rPr>
          <w:lang w:val="en-IN"/>
        </w:rPr>
      </w:pPr>
      <w:r w:rsidRPr="00FF6281">
        <w:rPr>
          <w:lang w:val="en-IN"/>
        </w:rPr>
        <w:t xml:space="preserve">        │</w:t>
      </w:r>
    </w:p>
    <w:p w14:paraId="5375714A" w14:textId="77777777" w:rsidR="00FF6281" w:rsidRPr="00FF6281" w:rsidRDefault="00FF6281" w:rsidP="00FF6281">
      <w:pPr>
        <w:rPr>
          <w:lang w:val="en-IN"/>
        </w:rPr>
      </w:pPr>
      <w:r w:rsidRPr="00FF6281">
        <w:rPr>
          <w:lang w:val="en-IN"/>
        </w:rPr>
        <w:t xml:space="preserve">        ▼</w:t>
      </w:r>
    </w:p>
    <w:p w14:paraId="5B87FC39" w14:textId="77777777" w:rsidR="00FF6281" w:rsidRPr="00FF6281" w:rsidRDefault="00FF6281" w:rsidP="00FF6281">
      <w:pPr>
        <w:rPr>
          <w:lang w:val="en-IN"/>
        </w:rPr>
      </w:pPr>
      <w:r w:rsidRPr="00FF6281">
        <w:rPr>
          <w:lang w:val="en-IN"/>
        </w:rPr>
        <w:t>Capture Demo Screenshots</w:t>
      </w:r>
    </w:p>
    <w:p w14:paraId="0AE3F678" w14:textId="77777777" w:rsidR="00FF6281" w:rsidRPr="00FF6281" w:rsidRDefault="00FF6281" w:rsidP="00FF6281">
      <w:pPr>
        <w:rPr>
          <w:lang w:val="en-IN"/>
        </w:rPr>
      </w:pPr>
      <w:r w:rsidRPr="00FF6281">
        <w:rPr>
          <w:lang w:val="en-IN"/>
        </w:rPr>
        <w:t xml:space="preserve">        │</w:t>
      </w:r>
    </w:p>
    <w:p w14:paraId="66731250" w14:textId="77777777" w:rsidR="00FF6281" w:rsidRPr="00FF6281" w:rsidRDefault="00FF6281" w:rsidP="00FF6281">
      <w:pPr>
        <w:rPr>
          <w:lang w:val="en-IN"/>
        </w:rPr>
      </w:pPr>
      <w:r w:rsidRPr="00FF6281">
        <w:rPr>
          <w:lang w:val="en-IN"/>
        </w:rPr>
        <w:t xml:space="preserve">        ▼</w:t>
      </w:r>
    </w:p>
    <w:p w14:paraId="67927428" w14:textId="77777777" w:rsidR="00FF6281" w:rsidRPr="00FF6281" w:rsidRDefault="00FF6281" w:rsidP="00FF6281">
      <w:pPr>
        <w:rPr>
          <w:lang w:val="en-IN"/>
        </w:rPr>
      </w:pPr>
      <w:r w:rsidRPr="00FF6281">
        <w:rPr>
          <w:lang w:val="en-IN"/>
        </w:rPr>
        <w:t>Push Code to GitHub</w:t>
      </w:r>
    </w:p>
    <w:p w14:paraId="787F0E5A" w14:textId="77777777" w:rsidR="00FF6281" w:rsidRPr="00FF6281" w:rsidRDefault="00FF6281" w:rsidP="00FF6281">
      <w:pPr>
        <w:rPr>
          <w:lang w:val="en-IN"/>
        </w:rPr>
      </w:pPr>
      <w:r w:rsidRPr="00FF6281">
        <w:rPr>
          <w:lang w:val="en-IN"/>
        </w:rPr>
        <w:t xml:space="preserve">        │</w:t>
      </w:r>
    </w:p>
    <w:p w14:paraId="3D567B25" w14:textId="77777777" w:rsidR="00FF6281" w:rsidRPr="00FF6281" w:rsidRDefault="00FF6281" w:rsidP="00FF6281">
      <w:pPr>
        <w:rPr>
          <w:lang w:val="en-IN"/>
        </w:rPr>
      </w:pPr>
      <w:r w:rsidRPr="00FF6281">
        <w:rPr>
          <w:lang w:val="en-IN"/>
        </w:rPr>
        <w:t xml:space="preserve">        ▼</w:t>
      </w:r>
    </w:p>
    <w:p w14:paraId="39BF1C60" w14:textId="77777777" w:rsidR="00FF6281" w:rsidRPr="00FF6281" w:rsidRDefault="00FF6281" w:rsidP="00FF6281">
      <w:pPr>
        <w:rPr>
          <w:lang w:val="en-IN"/>
        </w:rPr>
      </w:pPr>
      <w:r w:rsidRPr="00FF6281">
        <w:rPr>
          <w:lang w:val="en-IN"/>
        </w:rPr>
        <w:t>Deploy Application</w:t>
      </w:r>
    </w:p>
    <w:p w14:paraId="73B051DC" w14:textId="77777777" w:rsidR="00FF6281" w:rsidRPr="00FF6281" w:rsidRDefault="00FF6281" w:rsidP="00FF6281">
      <w:pPr>
        <w:rPr>
          <w:lang w:val="en-IN"/>
        </w:rPr>
      </w:pPr>
      <w:r w:rsidRPr="00FF6281">
        <w:rPr>
          <w:lang w:val="en-IN"/>
        </w:rPr>
        <w:t xml:space="preserve">        │</w:t>
      </w:r>
    </w:p>
    <w:p w14:paraId="4E414D99" w14:textId="77777777" w:rsidR="00FF6281" w:rsidRPr="00FF6281" w:rsidRDefault="00FF6281" w:rsidP="00FF6281">
      <w:pPr>
        <w:rPr>
          <w:lang w:val="en-IN"/>
        </w:rPr>
      </w:pPr>
      <w:r w:rsidRPr="00FF6281">
        <w:rPr>
          <w:lang w:val="en-IN"/>
        </w:rPr>
        <w:t xml:space="preserve">        ▼</w:t>
      </w:r>
    </w:p>
    <w:p w14:paraId="3A4AB6FB" w14:textId="77777777" w:rsidR="00FF6281" w:rsidRPr="00FF6281" w:rsidRDefault="00FF6281" w:rsidP="00FF6281">
      <w:pPr>
        <w:rPr>
          <w:lang w:val="en-IN"/>
        </w:rPr>
      </w:pPr>
      <w:r w:rsidRPr="00FF6281">
        <w:rPr>
          <w:lang w:val="en-IN"/>
        </w:rPr>
        <w:t>Submit Demo Links</w:t>
      </w:r>
    </w:p>
    <w:p w14:paraId="5F5A9133" w14:textId="77777777" w:rsidR="00FF6281" w:rsidRPr="00FF6281" w:rsidRDefault="00FF6281" w:rsidP="00FF6281">
      <w:pPr>
        <w:rPr>
          <w:lang w:val="en-IN"/>
        </w:rPr>
      </w:pPr>
      <w:r w:rsidRPr="00FF6281">
        <w:rPr>
          <w:lang w:val="en-IN"/>
        </w:rPr>
        <w:pict w14:anchorId="7BB9D105">
          <v:rect id="_x0000_i1429" style="width:0;height:1.5pt" o:hralign="center" o:hrstd="t" o:hr="t" fillcolor="#a0a0a0" stroked="f"/>
        </w:pict>
      </w:r>
    </w:p>
    <w:p w14:paraId="30813F73" w14:textId="77777777" w:rsidR="00FF6281" w:rsidRPr="00FF6281" w:rsidRDefault="00FF6281" w:rsidP="00FF6281">
      <w:pPr>
        <w:rPr>
          <w:b/>
          <w:bCs/>
          <w:lang w:val="en-IN"/>
        </w:rPr>
      </w:pPr>
      <w:proofErr w:type="gramStart"/>
      <w:r w:rsidRPr="00FF6281">
        <w:rPr>
          <w:b/>
          <w:bCs/>
          <w:lang w:val="en-IN"/>
        </w:rPr>
        <w:t>Final Outcome</w:t>
      </w:r>
      <w:proofErr w:type="gramEnd"/>
    </w:p>
    <w:p w14:paraId="696BE429" w14:textId="77777777" w:rsidR="00FF6281" w:rsidRPr="00FF6281" w:rsidRDefault="00FF6281" w:rsidP="00FF6281">
      <w:pPr>
        <w:rPr>
          <w:lang w:val="en-IN"/>
        </w:rPr>
      </w:pPr>
      <w:r w:rsidRPr="00FF6281">
        <w:rPr>
          <w:lang w:val="en-IN"/>
        </w:rPr>
        <w:t>At the completion of the Project Execution phase:</w:t>
      </w:r>
    </w:p>
    <w:p w14:paraId="6B1CDA60" w14:textId="77777777" w:rsidR="00FF6281" w:rsidRPr="00FF6281" w:rsidRDefault="00FF6281" w:rsidP="00FF6281">
      <w:pPr>
        <w:numPr>
          <w:ilvl w:val="0"/>
          <w:numId w:val="28"/>
        </w:numPr>
        <w:rPr>
          <w:lang w:val="en-IN"/>
        </w:rPr>
      </w:pPr>
      <w:r w:rsidRPr="00FF6281">
        <w:rPr>
          <w:lang w:val="en-IN"/>
        </w:rPr>
        <w:t>The complete application was installed and executed.</w:t>
      </w:r>
    </w:p>
    <w:p w14:paraId="4CF27AC7" w14:textId="77777777" w:rsidR="00FF6281" w:rsidRPr="00FF6281" w:rsidRDefault="00FF6281" w:rsidP="00FF6281">
      <w:pPr>
        <w:numPr>
          <w:ilvl w:val="0"/>
          <w:numId w:val="28"/>
        </w:numPr>
        <w:rPr>
          <w:lang w:val="en-IN"/>
        </w:rPr>
      </w:pPr>
      <w:r w:rsidRPr="00FF6281">
        <w:rPr>
          <w:lang w:val="en-IN"/>
        </w:rPr>
        <w:t>Frontend and backend servers were tested.</w:t>
      </w:r>
    </w:p>
    <w:p w14:paraId="0D5CFF56" w14:textId="77777777" w:rsidR="00FF6281" w:rsidRPr="00FF6281" w:rsidRDefault="00FF6281" w:rsidP="00FF6281">
      <w:pPr>
        <w:numPr>
          <w:ilvl w:val="0"/>
          <w:numId w:val="28"/>
        </w:numPr>
        <w:rPr>
          <w:lang w:val="en-IN"/>
        </w:rPr>
      </w:pPr>
      <w:r w:rsidRPr="00FF6281">
        <w:rPr>
          <w:lang w:val="en-IN"/>
        </w:rPr>
        <w:t>MongoDB connectivity was verified.</w:t>
      </w:r>
    </w:p>
    <w:p w14:paraId="43BC2DF4" w14:textId="77777777" w:rsidR="00FF6281" w:rsidRPr="00FF6281" w:rsidRDefault="00FF6281" w:rsidP="00FF6281">
      <w:pPr>
        <w:numPr>
          <w:ilvl w:val="0"/>
          <w:numId w:val="28"/>
        </w:numPr>
        <w:rPr>
          <w:lang w:val="en-IN"/>
        </w:rPr>
      </w:pPr>
      <w:r w:rsidRPr="00FF6281">
        <w:rPr>
          <w:lang w:val="en-IN"/>
        </w:rPr>
        <w:t>User, Owner, Booking, and Admin APIs were tested.</w:t>
      </w:r>
    </w:p>
    <w:p w14:paraId="253BCDD2" w14:textId="77777777" w:rsidR="00FF6281" w:rsidRPr="00FF6281" w:rsidRDefault="00FF6281" w:rsidP="00FF6281">
      <w:pPr>
        <w:numPr>
          <w:ilvl w:val="0"/>
          <w:numId w:val="28"/>
        </w:numPr>
        <w:rPr>
          <w:lang w:val="en-IN"/>
        </w:rPr>
      </w:pPr>
      <w:r w:rsidRPr="00FF6281">
        <w:rPr>
          <w:lang w:val="en-IN"/>
        </w:rPr>
        <w:t>Database records were checked in MongoDB Atlas.</w:t>
      </w:r>
    </w:p>
    <w:p w14:paraId="0253C583" w14:textId="77777777" w:rsidR="00FF6281" w:rsidRPr="00FF6281" w:rsidRDefault="00FF6281" w:rsidP="00FF6281">
      <w:pPr>
        <w:numPr>
          <w:ilvl w:val="0"/>
          <w:numId w:val="28"/>
        </w:numPr>
        <w:rPr>
          <w:lang w:val="en-IN"/>
        </w:rPr>
      </w:pPr>
      <w:r w:rsidRPr="00FF6281">
        <w:rPr>
          <w:lang w:val="en-IN"/>
        </w:rPr>
        <w:t>Source code was uploaded to GitHub.</w:t>
      </w:r>
    </w:p>
    <w:p w14:paraId="62CCEC5C" w14:textId="77777777" w:rsidR="00FF6281" w:rsidRPr="00FF6281" w:rsidRDefault="00FF6281" w:rsidP="00FF6281">
      <w:pPr>
        <w:numPr>
          <w:ilvl w:val="0"/>
          <w:numId w:val="28"/>
        </w:numPr>
        <w:rPr>
          <w:lang w:val="en-IN"/>
        </w:rPr>
      </w:pPr>
      <w:r w:rsidRPr="00FF6281">
        <w:rPr>
          <w:lang w:val="en-IN"/>
        </w:rPr>
        <w:lastRenderedPageBreak/>
        <w:t>Demo screenshots were prepared.</w:t>
      </w:r>
    </w:p>
    <w:p w14:paraId="6A9460FC" w14:textId="77777777" w:rsidR="00FF6281" w:rsidRPr="00FF6281" w:rsidRDefault="00FF6281" w:rsidP="00FF6281">
      <w:pPr>
        <w:numPr>
          <w:ilvl w:val="0"/>
          <w:numId w:val="28"/>
        </w:numPr>
        <w:rPr>
          <w:lang w:val="en-IN"/>
        </w:rPr>
      </w:pPr>
      <w:r w:rsidRPr="00FF6281">
        <w:rPr>
          <w:lang w:val="en-IN"/>
        </w:rPr>
        <w:t>Live deployment links were planned or added.</w:t>
      </w:r>
    </w:p>
    <w:p w14:paraId="5959930A" w14:textId="77777777" w:rsidR="00FF6281" w:rsidRPr="00FF6281" w:rsidRDefault="00FF6281" w:rsidP="00FF6281">
      <w:pPr>
        <w:numPr>
          <w:ilvl w:val="0"/>
          <w:numId w:val="28"/>
        </w:numPr>
        <w:rPr>
          <w:lang w:val="en-IN"/>
        </w:rPr>
      </w:pPr>
      <w:r w:rsidRPr="00FF6281">
        <w:rPr>
          <w:lang w:val="en-IN"/>
        </w:rPr>
        <w:t>The application was prepared for internship demonstration and evaluation.</w:t>
      </w:r>
    </w:p>
    <w:p w14:paraId="5C6ACB43" w14:textId="77777777" w:rsidR="00FF6281" w:rsidRPr="00FF6281" w:rsidRDefault="00FF6281" w:rsidP="00FF6281">
      <w:pPr>
        <w:rPr>
          <w:lang w:val="en-IN"/>
        </w:rPr>
      </w:pPr>
      <w:r w:rsidRPr="00FF6281">
        <w:rPr>
          <w:lang w:val="en-IN"/>
        </w:rPr>
        <w:pict w14:anchorId="2294AD52">
          <v:rect id="_x0000_i1430" style="width:0;height:1.5pt" o:hralign="center" o:hrstd="t" o:hr="t" fillcolor="#a0a0a0" stroked="f"/>
        </w:pict>
      </w:r>
    </w:p>
    <w:p w14:paraId="0804A102" w14:textId="77777777" w:rsidR="00FF6281" w:rsidRPr="00FF6281" w:rsidRDefault="00FF6281" w:rsidP="00FF6281">
      <w:pPr>
        <w:rPr>
          <w:b/>
          <w:bCs/>
          <w:lang w:val="en-IN"/>
        </w:rPr>
      </w:pPr>
      <w:r w:rsidRPr="00FF6281">
        <w:rPr>
          <w:b/>
          <w:bCs/>
          <w:lang w:val="en-IN"/>
        </w:rPr>
        <w:t>Conclusion</w:t>
      </w:r>
    </w:p>
    <w:p w14:paraId="34A19122" w14:textId="77777777" w:rsidR="00FF6281" w:rsidRPr="00FF6281" w:rsidRDefault="00FF6281" w:rsidP="00FF6281">
      <w:pPr>
        <w:rPr>
          <w:lang w:val="en-IN"/>
        </w:rPr>
      </w:pPr>
      <w:r w:rsidRPr="00FF6281">
        <w:rPr>
          <w:lang w:val="en-IN"/>
        </w:rPr>
        <w:t xml:space="preserve">The Project Execution phase validates the successful integration of all </w:t>
      </w:r>
      <w:proofErr w:type="spellStart"/>
      <w:r w:rsidRPr="00FF6281">
        <w:rPr>
          <w:lang w:val="en-IN"/>
        </w:rPr>
        <w:t>HouseHunt</w:t>
      </w:r>
      <w:proofErr w:type="spellEnd"/>
      <w:r w:rsidRPr="00FF6281">
        <w:rPr>
          <w:lang w:val="en-IN"/>
        </w:rPr>
        <w:t xml:space="preserve"> modules. By following a structured execution process, the team confirmed that the frontend, backend, database, authentication, property-management, booking, and administrative features operate together correctly.</w:t>
      </w:r>
    </w:p>
    <w:p w14:paraId="3549A32A" w14:textId="77777777" w:rsidR="00FF6281" w:rsidRPr="00FF6281" w:rsidRDefault="00FF6281" w:rsidP="00FF6281">
      <w:pPr>
        <w:rPr>
          <w:lang w:val="en-IN"/>
        </w:rPr>
      </w:pPr>
      <w:r w:rsidRPr="00FF6281">
        <w:rPr>
          <w:lang w:val="en-IN"/>
        </w:rPr>
        <w:t>The inclusion of demo screenshots and verified project links provides clear evidence of implementation and makes the application easy to review, demonstrate, and maintain. This phase transforms the developed modules into a complete, presentable, and deployable MERN Stack application suitable for internship submission, project evaluation, and portfolio use.</w:t>
      </w:r>
    </w:p>
    <w:p w14:paraId="1AA769F0" w14:textId="25AEB436" w:rsidR="00E9739D" w:rsidRDefault="00E9739D"/>
    <w:sectPr w:rsidR="00E9739D" w:rsidSect="00FF6281">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16FEB"/>
    <w:multiLevelType w:val="multilevel"/>
    <w:tmpl w:val="8F7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2FC2"/>
    <w:multiLevelType w:val="multilevel"/>
    <w:tmpl w:val="B2E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54B08"/>
    <w:multiLevelType w:val="multilevel"/>
    <w:tmpl w:val="611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51130"/>
    <w:multiLevelType w:val="multilevel"/>
    <w:tmpl w:val="2C3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03CF6"/>
    <w:multiLevelType w:val="multilevel"/>
    <w:tmpl w:val="E7F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23A6C"/>
    <w:multiLevelType w:val="multilevel"/>
    <w:tmpl w:val="268C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D1ABE"/>
    <w:multiLevelType w:val="multilevel"/>
    <w:tmpl w:val="646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722BF"/>
    <w:multiLevelType w:val="multilevel"/>
    <w:tmpl w:val="740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34F4F"/>
    <w:multiLevelType w:val="multilevel"/>
    <w:tmpl w:val="85A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51C2B"/>
    <w:multiLevelType w:val="multilevel"/>
    <w:tmpl w:val="95C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3287A"/>
    <w:multiLevelType w:val="multilevel"/>
    <w:tmpl w:val="F26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C669D"/>
    <w:multiLevelType w:val="multilevel"/>
    <w:tmpl w:val="CEE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469BB"/>
    <w:multiLevelType w:val="multilevel"/>
    <w:tmpl w:val="080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55595"/>
    <w:multiLevelType w:val="multilevel"/>
    <w:tmpl w:val="132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E2E5D"/>
    <w:multiLevelType w:val="multilevel"/>
    <w:tmpl w:val="9E0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5C71F1"/>
    <w:multiLevelType w:val="multilevel"/>
    <w:tmpl w:val="F08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75CD9"/>
    <w:multiLevelType w:val="multilevel"/>
    <w:tmpl w:val="56D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15A17"/>
    <w:multiLevelType w:val="multilevel"/>
    <w:tmpl w:val="D3C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4704D"/>
    <w:multiLevelType w:val="multilevel"/>
    <w:tmpl w:val="FB20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03004">
    <w:abstractNumId w:val="8"/>
  </w:num>
  <w:num w:numId="2" w16cid:durableId="921984487">
    <w:abstractNumId w:val="6"/>
  </w:num>
  <w:num w:numId="3" w16cid:durableId="213199466">
    <w:abstractNumId w:val="5"/>
  </w:num>
  <w:num w:numId="4" w16cid:durableId="1735621424">
    <w:abstractNumId w:val="4"/>
  </w:num>
  <w:num w:numId="5" w16cid:durableId="444740538">
    <w:abstractNumId w:val="7"/>
  </w:num>
  <w:num w:numId="6" w16cid:durableId="906719923">
    <w:abstractNumId w:val="3"/>
  </w:num>
  <w:num w:numId="7" w16cid:durableId="191579231">
    <w:abstractNumId w:val="2"/>
  </w:num>
  <w:num w:numId="8" w16cid:durableId="697505903">
    <w:abstractNumId w:val="1"/>
  </w:num>
  <w:num w:numId="9" w16cid:durableId="472527366">
    <w:abstractNumId w:val="0"/>
  </w:num>
  <w:num w:numId="10" w16cid:durableId="657806357">
    <w:abstractNumId w:val="14"/>
  </w:num>
  <w:num w:numId="11" w16cid:durableId="1953435353">
    <w:abstractNumId w:val="23"/>
  </w:num>
  <w:num w:numId="12" w16cid:durableId="580917808">
    <w:abstractNumId w:val="17"/>
  </w:num>
  <w:num w:numId="13" w16cid:durableId="621423753">
    <w:abstractNumId w:val="20"/>
  </w:num>
  <w:num w:numId="14" w16cid:durableId="1963000400">
    <w:abstractNumId w:val="18"/>
  </w:num>
  <w:num w:numId="15" w16cid:durableId="1986396907">
    <w:abstractNumId w:val="21"/>
  </w:num>
  <w:num w:numId="16" w16cid:durableId="2033922314">
    <w:abstractNumId w:val="9"/>
  </w:num>
  <w:num w:numId="17" w16cid:durableId="545067946">
    <w:abstractNumId w:val="27"/>
  </w:num>
  <w:num w:numId="18" w16cid:durableId="1508012662">
    <w:abstractNumId w:val="11"/>
  </w:num>
  <w:num w:numId="19" w16cid:durableId="1943761049">
    <w:abstractNumId w:val="26"/>
  </w:num>
  <w:num w:numId="20" w16cid:durableId="1882668458">
    <w:abstractNumId w:val="25"/>
  </w:num>
  <w:num w:numId="21" w16cid:durableId="160783549">
    <w:abstractNumId w:val="22"/>
  </w:num>
  <w:num w:numId="22" w16cid:durableId="543257468">
    <w:abstractNumId w:val="12"/>
  </w:num>
  <w:num w:numId="23" w16cid:durableId="1435635476">
    <w:abstractNumId w:val="16"/>
  </w:num>
  <w:num w:numId="24" w16cid:durableId="1276324132">
    <w:abstractNumId w:val="13"/>
  </w:num>
  <w:num w:numId="25" w16cid:durableId="466168448">
    <w:abstractNumId w:val="24"/>
  </w:num>
  <w:num w:numId="26" w16cid:durableId="1342199747">
    <w:abstractNumId w:val="19"/>
  </w:num>
  <w:num w:numId="27" w16cid:durableId="2104185473">
    <w:abstractNumId w:val="10"/>
  </w:num>
  <w:num w:numId="28" w16cid:durableId="16702572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43E3F"/>
    <w:rsid w:val="00E9739D"/>
    <w:rsid w:val="00FC693F"/>
    <w:rsid w:val="00FF6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F3B31"/>
  <w14:defaultImageDpi w14:val="300"/>
  <w15:docId w15:val="{3321CC33-2C07-4CD9-8BE5-EE8DE6DC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2602</Words>
  <Characters>14835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Kumar</cp:lastModifiedBy>
  <cp:revision>2</cp:revision>
  <dcterms:created xsi:type="dcterms:W3CDTF">2013-12-23T23:15:00Z</dcterms:created>
  <dcterms:modified xsi:type="dcterms:W3CDTF">2026-07-13T18:02:00Z</dcterms:modified>
  <cp:category/>
</cp:coreProperties>
</file>